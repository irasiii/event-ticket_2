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Calibri" w:hAnsi="Calibri"/>
          <w:b/>
          <w:color w:val="1F4E79"/>
          <w:sz w:val="80"/>
        </w:rPr>
        <w:t>TicketHub</w:t>
      </w:r>
    </w:p>
    <w:p>
      <w:pPr>
        <w:jc w:val="center"/>
      </w:pPr>
      <w:r>
        <w:rPr>
          <w:color w:val="666666"/>
          <w:sz w:val="40"/>
        </w:rPr>
        <w:t>Event Ticketing System</w:t>
      </w:r>
    </w:p>
    <w:p>
      <w:pPr>
        <w:jc w:val="center"/>
      </w:pPr>
      <w:r>
        <w:rPr>
          <w:rFonts w:ascii="Calibri" w:hAnsi="Calibri"/>
          <w:b/>
          <w:sz w:val="44"/>
        </w:rPr>
        <w:t>Assignment 2 — Consolidated Report</w:t>
      </w:r>
    </w:p>
    <w:p/>
    <w:p>
      <w:pPr>
        <w:jc w:val="center"/>
      </w:pPr>
      <w:r>
        <w:rPr>
          <w:color w:val="666666"/>
          <w:sz w:val="24"/>
        </w:rPr>
        <w:t>OOP Principles  •  Design Patterns  •  Unit Testing</w:t>
      </w:r>
    </w:p>
    <w:p>
      <w:pPr>
        <w:jc w:val="center"/>
      </w:pPr>
      <w:r>
        <w:rPr>
          <w:color w:val="666666"/>
          <w:sz w:val="24"/>
        </w:rPr>
        <w:t>Postman API Testing  •  AWS Deployment  •  Merge &amp; CI/CD Workflow</w:t>
      </w:r>
    </w:p>
    <w:p/>
    <w:p/>
    <w:p/>
    <w:p/>
    <w:p/>
    <w:p/>
    <w:p>
      <w:pPr>
        <w:jc w:val="center"/>
      </w:pPr>
      <w:r>
        <w:rPr>
          <w:b/>
          <w:sz w:val="24"/>
        </w:rPr>
        <w:t>IFQ636 Software Lifecycle Management</w:t>
      </w:r>
    </w:p>
    <w:p>
      <w:pPr>
        <w:jc w:val="center"/>
      </w:pPr>
      <w:r>
        <w:rPr>
          <w:color w:val="666666"/>
          <w:sz w:val="22"/>
        </w:rPr>
        <w:t>Generated 20 June 2026</w:t>
      </w:r>
    </w:p>
    <w:p>
      <w:r>
        <w:br w:type="page"/>
      </w:r>
    </w:p>
    <w:p>
      <w:pPr>
        <w:spacing w:after="200"/>
      </w:pPr>
      <w:r>
        <w:rPr>
          <w:rFonts w:ascii="Calibri" w:hAnsi="Calibri"/>
          <w:b/>
          <w:color w:val="1F4E79"/>
          <w:sz w:val="36"/>
        </w:rPr>
        <w:t>Table of Contents</w:t>
      </w:r>
    </w:p>
    <w:p>
      <w:r>
        <w:fldChar w:fldCharType="begin"/>
        <w:instrText xml:space="preserve">TOC \o "1-3" \h \z \u</w:instrText>
        <w:fldChar w:fldCharType="separate"/>
        <w:t>Right-click here and choose “Update Field” to build the table of contents.</w:t>
        <w:fldChar w:fldCharType="end"/>
      </w:r>
    </w:p>
    <w:p>
      <w:r>
        <w:br w:type="page"/>
      </w:r>
    </w:p>
    <w:p>
      <w:r>
        <w:br w:type="page"/>
      </w:r>
    </w:p>
    <w:p>
      <w:pPr>
        <w:pStyle w:val="Heading1"/>
      </w:pPr>
      <w:r>
        <w:t xml:space="preserve">3.2  Implementation using OOP Principles</w:t>
      </w:r>
    </w:p>
    <w:p>
      <w:pPr>
        <w:spacing w:after="140"/>
      </w:pPr>
      <w:r>
        <w:rPr>
          <w:b w:val="false"/>
          <w:bCs w:val="false"/>
          <w:sz w:val="22"/>
          <w:szCs w:val="22"/>
        </w:rPr>
        <w:t xml:space="preserve">This section shows the specific backend code that implements each required Object-Oriented Programming concept in TicketHub, with a justification for each. The OOP design lives in the domain layer (backend/domain/), which models accounts as a class hierarchy: a base User with Admin, Member and Guest subclasses, created through UserFactory.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50"/>
        <w:gridCol w:w="2850"/>
        <w:gridCol w:w="4660"/>
      </w:tblGrid>
      <w:tr>
        <w:trPr>
          <w:tblHeader/>
        </w:trPr>
        <w:tc>
          <w:tcPr>
            <w:tcW w:type="dxa" w:w="1850"/>
            <w:tcBorders>
              <w:top w:val="single" w:color="BBBBBB" w:sz="1"/>
              <w:left w:val="single" w:color="BBBBBB" w:sz="1"/>
              <w:bottom w:val="single" w:color="BBBBBB" w:sz="1"/>
              <w:right w:val="single" w:color="BBBBBB" w:sz="1"/>
            </w:tcBorders>
            <w:shd w:fill="1F4E79"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OOP concept</w:t>
            </w:r>
          </w:p>
        </w:tc>
        <w:tc>
          <w:tcPr>
            <w:tcW w:type="dxa" w:w="2850"/>
            <w:tcBorders>
              <w:top w:val="single" w:color="BBBBBB" w:sz="1"/>
              <w:left w:val="single" w:color="BBBBBB" w:sz="1"/>
              <w:bottom w:val="single" w:color="BBBBBB" w:sz="1"/>
              <w:right w:val="single" w:color="BBBBBB" w:sz="1"/>
            </w:tcBorders>
            <w:shd w:fill="1F4E79"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Where in the backend code</w:t>
            </w:r>
          </w:p>
        </w:tc>
        <w:tc>
          <w:tcPr>
            <w:tcW w:type="dxa" w:w="4660"/>
            <w:tcBorders>
              <w:top w:val="single" w:color="BBBBBB" w:sz="1"/>
              <w:left w:val="single" w:color="BBBBBB" w:sz="1"/>
              <w:bottom w:val="single" w:color="BBBBBB" w:sz="1"/>
              <w:right w:val="single" w:color="BBBBBB" w:sz="1"/>
            </w:tcBorders>
            <w:shd w:fill="1F4E79" w:val="clear"/>
            <w:tcMar>
              <w:top w:type="dxa" w:w="70"/>
              <w:left w:type="dxa" w:w="110"/>
              <w:bottom w:type="dxa" w:w="70"/>
              <w:right w:type="dxa" w:w="110"/>
            </w:tcMar>
          </w:tcPr>
          <w:p>
            <w:pPr>
              <w:spacing w:after="0"/>
            </w:pPr>
            <w:r>
              <w:rPr>
                <w:rFonts w:ascii="Calibri" w:cs="Calibri" w:eastAsia="Calibri" w:hAnsi="Calibri"/>
                <w:b/>
                <w:bCs/>
                <w:color w:val="FFFFFF"/>
                <w:sz w:val="20"/>
                <w:szCs w:val="20"/>
              </w:rPr>
              <w:t xml:space="preserve">Why it matters</w:t>
            </w:r>
          </w:p>
        </w:tc>
      </w:tr>
      <w:tr>
        <w:tc>
          <w:tcPr>
            <w:tcW w:type="dxa" w:w="185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spacing w:after="0"/>
            </w:pPr>
            <w:r>
              <w:rPr>
                <w:rFonts w:ascii="Calibri" w:cs="Calibri" w:eastAsia="Calibri" w:hAnsi="Calibri"/>
                <w:b/>
                <w:bCs/>
                <w:color w:val="000000"/>
                <w:sz w:val="19"/>
                <w:szCs w:val="19"/>
              </w:rPr>
              <w:t xml:space="preserve">Classes &amp; Objects</w:t>
            </w:r>
          </w:p>
        </w:tc>
        <w:tc>
          <w:tcPr>
            <w:tcW w:type="dxa" w:w="285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domain/User.js (base class); objects built by domain/UserFactory.js</w:t>
            </w:r>
          </w:p>
        </w:tc>
        <w:tc>
          <w:tcPr>
            <w:tcW w:type="dxa" w:w="46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Represents real things (User, Admin, Member, Guest) as self-contained types with their own data and behaviour.</w:t>
            </w:r>
          </w:p>
        </w:tc>
      </w:tr>
      <w:tr>
        <w:tc>
          <w:tcPr>
            <w:tcW w:type="dxa" w:w="1850"/>
            <w:tcBorders>
              <w:top w:val="single" w:color="BBBBBB" w:sz="1"/>
              <w:left w:val="single" w:color="BBBBBB" w:sz="1"/>
              <w:bottom w:val="single" w:color="BBBBBB" w:sz="1"/>
              <w:right w:val="single" w:color="BBBBBB" w:sz="1"/>
            </w:tcBorders>
            <w:shd w:fill="EAF1F8" w:val="clear"/>
            <w:tcMar>
              <w:top w:type="dxa" w:w="70"/>
              <w:left w:type="dxa" w:w="110"/>
              <w:bottom w:type="dxa" w:w="70"/>
              <w:right w:type="dxa" w:w="110"/>
            </w:tcMar>
          </w:tcPr>
          <w:p>
            <w:pPr>
              <w:spacing w:after="0"/>
            </w:pPr>
            <w:r>
              <w:rPr>
                <w:rFonts w:ascii="Calibri" w:cs="Calibri" w:eastAsia="Calibri" w:hAnsi="Calibri"/>
                <w:b/>
                <w:bCs/>
                <w:color w:val="000000"/>
                <w:sz w:val="19"/>
                <w:szCs w:val="19"/>
              </w:rPr>
              <w:t xml:space="preserve">Inheritance</w:t>
            </w:r>
          </w:p>
        </w:tc>
        <w:tc>
          <w:tcPr>
            <w:tcW w:type="dxa" w:w="2850"/>
            <w:tcBorders>
              <w:top w:val="single" w:color="BBBBBB" w:sz="1"/>
              <w:left w:val="single" w:color="BBBBBB" w:sz="1"/>
              <w:bottom w:val="single" w:color="BBBBBB" w:sz="1"/>
              <w:right w:val="single" w:color="BBBBBB" w:sz="1"/>
            </w:tcBorders>
            <w:shd w:fill="EAF1F8" w:val="clear"/>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domain/Admin.js, domain/Member.js, domain/Guest.js all extend domain/User.js</w:t>
            </w:r>
          </w:p>
        </w:tc>
        <w:tc>
          <w:tcPr>
            <w:tcW w:type="dxa" w:w="4660"/>
            <w:tcBorders>
              <w:top w:val="single" w:color="BBBBBB" w:sz="1"/>
              <w:left w:val="single" w:color="BBBBBB" w:sz="1"/>
              <w:bottom w:val="single" w:color="BBBBBB" w:sz="1"/>
              <w:right w:val="single" w:color="BBBBBB" w:sz="1"/>
            </w:tcBorders>
            <w:shd w:fill="EAF1F8" w:val="clear"/>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Admin and Member reuse User's code and only add or change what differs - no duplication.</w:t>
            </w:r>
          </w:p>
        </w:tc>
      </w:tr>
      <w:tr>
        <w:tc>
          <w:tcPr>
            <w:tcW w:type="dxa" w:w="185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spacing w:after="0"/>
            </w:pPr>
            <w:r>
              <w:rPr>
                <w:rFonts w:ascii="Calibri" w:cs="Calibri" w:eastAsia="Calibri" w:hAnsi="Calibri"/>
                <w:b/>
                <w:bCs/>
                <w:color w:val="000000"/>
                <w:sz w:val="19"/>
                <w:szCs w:val="19"/>
              </w:rPr>
              <w:t xml:space="preserve">Encapsulation</w:t>
            </w:r>
          </w:p>
        </w:tc>
        <w:tc>
          <w:tcPr>
            <w:tcW w:type="dxa" w:w="285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Private #id / #email / #role fields and getters in domain/User.js</w:t>
            </w:r>
          </w:p>
        </w:tc>
        <w:tc>
          <w:tcPr>
            <w:tcW w:type="dxa" w:w="46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Internal state is hidden; callers use a clean interface (maskedEmail, getPermissions) and cannot corrupt it.</w:t>
            </w:r>
          </w:p>
        </w:tc>
      </w:tr>
      <w:tr>
        <w:tc>
          <w:tcPr>
            <w:tcW w:type="dxa" w:w="1850"/>
            <w:tcBorders>
              <w:top w:val="single" w:color="BBBBBB" w:sz="1"/>
              <w:left w:val="single" w:color="BBBBBB" w:sz="1"/>
              <w:bottom w:val="single" w:color="BBBBBB" w:sz="1"/>
              <w:right w:val="single" w:color="BBBBBB" w:sz="1"/>
            </w:tcBorders>
            <w:shd w:fill="EAF1F8" w:val="clear"/>
            <w:tcMar>
              <w:top w:type="dxa" w:w="70"/>
              <w:left w:type="dxa" w:w="110"/>
              <w:bottom w:type="dxa" w:w="70"/>
              <w:right w:type="dxa" w:w="110"/>
            </w:tcMar>
          </w:tcPr>
          <w:p>
            <w:pPr>
              <w:spacing w:after="0"/>
            </w:pPr>
            <w:r>
              <w:rPr>
                <w:rFonts w:ascii="Calibri" w:cs="Calibri" w:eastAsia="Calibri" w:hAnsi="Calibri"/>
                <w:b/>
                <w:bCs/>
                <w:color w:val="000000"/>
                <w:sz w:val="19"/>
                <w:szCs w:val="19"/>
              </w:rPr>
              <w:t xml:space="preserve">Polymorphism (overriding)</w:t>
            </w:r>
          </w:p>
        </w:tc>
        <w:tc>
          <w:tcPr>
            <w:tcW w:type="dxa" w:w="2850"/>
            <w:tcBorders>
              <w:top w:val="single" w:color="BBBBBB" w:sz="1"/>
              <w:left w:val="single" w:color="BBBBBB" w:sz="1"/>
              <w:bottom w:val="single" w:color="BBBBBB" w:sz="1"/>
              <w:right w:val="single" w:color="BBBBBB" w:sz="1"/>
            </w:tcBorders>
            <w:shd w:fill="EAF1F8" w:val="clear"/>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getPermissions() / canManageEvents() overridden in Admin &amp; Member</w:t>
            </w:r>
          </w:p>
        </w:tc>
        <w:tc>
          <w:tcPr>
            <w:tcW w:type="dxa" w:w="4660"/>
            <w:tcBorders>
              <w:top w:val="single" w:color="BBBBBB" w:sz="1"/>
              <w:left w:val="single" w:color="BBBBBB" w:sz="1"/>
              <w:bottom w:val="single" w:color="BBBBBB" w:sz="1"/>
              <w:right w:val="single" w:color="BBBBBB" w:sz="1"/>
            </w:tcBorders>
            <w:shd w:fill="EAF1F8" w:val="clear"/>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The same call behaves differently per object type, so calling code stays simple.</w:t>
            </w:r>
          </w:p>
        </w:tc>
      </w:tr>
      <w:tr>
        <w:tc>
          <w:tcPr>
            <w:tcW w:type="dxa" w:w="185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spacing w:after="0"/>
            </w:pPr>
            <w:r>
              <w:rPr>
                <w:rFonts w:ascii="Calibri" w:cs="Calibri" w:eastAsia="Calibri" w:hAnsi="Calibri"/>
                <w:b/>
                <w:bCs/>
                <w:color w:val="000000"/>
                <w:sz w:val="19"/>
                <w:szCs w:val="19"/>
              </w:rPr>
              <w:t xml:space="preserve">Polymorphism (overloading)</w:t>
            </w:r>
          </w:p>
        </w:tc>
        <w:tc>
          <w:tcPr>
            <w:tcW w:type="dxa" w:w="285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greet(...args) in domain/User.js</w:t>
            </w:r>
          </w:p>
        </w:tc>
        <w:tc>
          <w:tcPr>
            <w:tcW w:type="dxa" w:w="46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tcPr>
          <w:p>
            <w:pPr>
              <w:spacing w:after="0"/>
            </w:pPr>
            <w:r>
              <w:rPr>
                <w:rFonts w:ascii="Calibri" w:cs="Calibri" w:eastAsia="Calibri" w:hAnsi="Calibri"/>
                <w:b w:val="false"/>
                <w:bCs w:val="false"/>
                <w:color w:val="000000"/>
                <w:sz w:val="19"/>
                <w:szCs w:val="19"/>
              </w:rPr>
              <w:t xml:space="preserve">One method name handles different argument sets, mirroring method overloading.</w:t>
            </w:r>
          </w:p>
        </w:tc>
      </w:tr>
    </w:tbl>
    <w:p>
      <w:pPr>
        <w:spacing w:after="80"/>
      </w:pPr>
      <w:r>
        <w:t xml:space="preserve"/>
      </w:r>
    </w:p>
    <w:p>
      <w:pPr>
        <w:pStyle w:val="Heading2"/>
      </w:pPr>
      <w:r>
        <w:t xml:space="preserve">Domain class diagram</w:t>
      </w:r>
    </w:p>
    <w:p>
      <w:pPr>
        <w:spacing w:after="120"/>
      </w:pPr>
      <w:r>
        <w:rPr>
          <w:b w:val="false"/>
          <w:bCs w:val="false"/>
          <w:sz w:val="22"/>
          <w:szCs w:val="22"/>
        </w:rPr>
        <w:t xml:space="preserve">The diagram below shows the OOP domain layer: an abstract User base class with private state and behaviour, the Admin, Member and Guest subclasses that inherit and override it, and the UserFactory that creates the correct concrete object at runtime. The editable source is provided as TicketHub_OOP_Class_Diagram.drawio (open at app.diagrams.net).</w:t>
      </w:r>
    </w:p>
    <w:p>
      <w:pPr>
        <w:spacing w:after="60"/>
        <w:jc w:val="center"/>
      </w:pPr>
      <w:r>
        <w:drawing>
          <wp:inline distT="0" distB="0" distL="0" distR="0">
            <wp:extent cx="5715000" cy="4200525"/>
            <wp:effectExtent t="0" r="0" b="0" l="0"/>
            <wp:docPr id="1" name="oopclass" descr="User base class with Admin, Member, Guest subclasses and UserFactory" title="OOP domain cla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descr=""/>
                    <pic:cNvPicPr>
                      <a:picLocks noChangeAspect="1" noChangeArrowheads="1"/>
                    </pic:cNvPicPr>
                  </pic:nvPicPr>
                  <pic:blipFill>
                    <a:blip r:embed="rId9" cstate="none"/>
                    <a:srcRect/>
                    <a:stretch>
                      <a:fillRect/>
                    </a:stretch>
                  </pic:blipFill>
                  <pic:spPr bwMode="auto">
                    <a:xfrm>
                      <a:off x="0" y="0"/>
                      <a:ext cx="5715000" cy="4200525"/>
                    </a:xfrm>
                    <a:prstGeom prst="rect">
                      <a:avLst/>
                    </a:prstGeom>
                  </pic:spPr>
                </pic:pic>
              </a:graphicData>
            </a:graphic>
          </wp:inline>
        </w:drawing>
      </w:r>
    </w:p>
    <w:p>
      <w:pPr>
        <w:spacing w:after="160"/>
        <w:jc w:val="center"/>
      </w:pPr>
      <w:r>
        <w:rPr>
          <w:i/>
          <w:iCs/>
          <w:color w:val="666666"/>
          <w:sz w:val="18"/>
          <w:szCs w:val="18"/>
        </w:rPr>
        <w:t xml:space="preserve">Figure 1 - TicketHub OOP domain class hierarchy</w:t>
      </w:r>
    </w:p>
    <w:p>
      <w:pPr>
        <w:pStyle w:val="Heading2"/>
      </w:pPr>
      <w:r>
        <w:t xml:space="preserve">1.  Classes &amp; Objects</w:t>
      </w:r>
    </w:p>
    <w:p>
      <w:pPr>
        <w:spacing w:after="120"/>
      </w:pPr>
      <w:r>
        <w:rPr>
          <w:b w:val="false"/>
          <w:bCs w:val="false"/>
          <w:sz w:val="22"/>
          <w:szCs w:val="22"/>
        </w:rPr>
        <w:t xml:space="preserve">A class is a blueprint; an object is an instance of it. User is the base class that bundles a user's data with its behaviour. Concrete objects are produced by the factory, so callers receive a ready, correctly typed object.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1F4E79" w:sz="4"/>
              <w:bottom w:val="single" w:color="D0D0D0" w:sz="1"/>
              <w:right w:val="single" w:color="D0D0D0" w:sz="1"/>
            </w:tcBorders>
            <w:shd w:fill="F4F6F9" w:val="clear"/>
            <w:tcMar>
              <w:top w:type="dxa" w:w="90"/>
              <w:left w:type="dxa" w:w="160"/>
              <w:bottom w:type="dxa" w:w="90"/>
              <w:right w:type="dxa" w:w="120"/>
            </w:tcMar>
          </w:tcPr>
          <w:p>
            <w:pPr>
              <w:spacing w:after="0"/>
            </w:pPr>
            <w:r>
              <w:rPr>
                <w:rFonts w:ascii="Consolas" w:cs="Consolas" w:eastAsia="Consolas" w:hAnsi="Consolas"/>
                <w:color w:val="1A1A1A"/>
                <w:sz w:val="17"/>
                <w:szCs w:val="17"/>
              </w:rPr>
              <w:t xml:space="preserve">// backend/domain/User.js</w:t>
            </w:r>
          </w:p>
          <w:p>
            <w:pPr>
              <w:spacing w:after="0"/>
            </w:pPr>
            <w:r>
              <w:rPr>
                <w:rFonts w:ascii="Consolas" w:cs="Consolas" w:eastAsia="Consolas" w:hAnsi="Consolas"/>
                <w:color w:val="1A1A1A"/>
                <w:sz w:val="17"/>
                <w:szCs w:val="17"/>
              </w:rPr>
              <w:t xml:space="preserve">class User {</w:t>
            </w:r>
          </w:p>
          <w:p>
            <w:pPr>
              <w:spacing w:after="0"/>
            </w:pPr>
            <w:r>
              <w:rPr>
                <w:rFonts w:ascii="Consolas" w:cs="Consolas" w:eastAsia="Consolas" w:hAnsi="Consolas"/>
                <w:color w:val="1A1A1A"/>
                <w:sz w:val="17"/>
                <w:szCs w:val="17"/>
              </w:rPr>
              <w:t xml:space="preserve">  constructor({ id = null, name = 'Guest', email = '', role = 'guest' } = {}) {</w:t>
            </w:r>
          </w:p>
          <w:p>
            <w:pPr>
              <w:spacing w:after="0"/>
            </w:pPr>
            <w:r>
              <w:rPr>
                <w:rFonts w:ascii="Consolas" w:cs="Consolas" w:eastAsia="Consolas" w:hAnsi="Consolas"/>
                <w:color w:val="1A1A1A"/>
                <w:sz w:val="17"/>
                <w:szCs w:val="17"/>
              </w:rPr>
              <w:t xml:space="preserve">    this.name = name;</w:t>
            </w:r>
          </w:p>
          <w:p>
            <w:pPr>
              <w:spacing w:after="0"/>
            </w:pPr>
            <w:r>
              <w:rPr>
                <w:rFonts w:ascii="Consolas" w:cs="Consolas" w:eastAsia="Consolas" w:hAnsi="Consolas"/>
                <w:color w:val="1A1A1A"/>
                <w:sz w:val="17"/>
                <w:szCs w:val="17"/>
              </w:rPr>
              <w:t xml:space="preserve">    this.#id = id; this.#email = email; this.#role = role;</w:t>
            </w:r>
          </w:p>
          <w:p>
            <w:pPr>
              <w:spacing w:after="0"/>
            </w:pPr>
            <w:r>
              <w:rPr>
                <w:rFonts w:ascii="Consolas" w:cs="Consolas" w:eastAsia="Consolas" w:hAnsi="Consolas"/>
                <w:color w:val="1A1A1A"/>
                <w:sz w:val="17"/>
                <w:szCs w:val="17"/>
              </w:rPr>
              <w:t xml:space="preserve">  }</w:t>
            </w:r>
          </w:p>
          <w:p>
            <w:pPr>
              <w:spacing w:after="0"/>
            </w:pPr>
            <w:r>
              <w:rPr>
                <w:rFonts w:ascii="Consolas" w:cs="Consolas" w:eastAsia="Consolas" w:hAnsi="Consolas"/>
                <w:color w:val="1A1A1A"/>
                <w:sz w:val="17"/>
                <w:szCs w:val="17"/>
              </w:rPr>
              <w:t xml:space="preserve">  describe() {</w:t>
            </w:r>
          </w:p>
          <w:p>
            <w:pPr>
              <w:spacing w:after="0"/>
            </w:pPr>
            <w:r>
              <w:rPr>
                <w:rFonts w:ascii="Consolas" w:cs="Consolas" w:eastAsia="Consolas" w:hAnsi="Consolas"/>
                <w:color w:val="1A1A1A"/>
                <w:sz w:val="17"/>
                <w:szCs w:val="17"/>
              </w:rPr>
              <w:t xml:space="preserve">    return `${this.name} &lt;${this.maskedEmail}&gt; - role=${this.role}`;</w:t>
            </w:r>
          </w:p>
          <w:p>
            <w:pPr>
              <w:spacing w:after="0"/>
            </w:pPr>
            <w:r>
              <w:rPr>
                <w:rFonts w:ascii="Consolas" w:cs="Consolas" w:eastAsia="Consolas" w:hAnsi="Consolas"/>
                <w:color w:val="1A1A1A"/>
                <w:sz w:val="17"/>
                <w:szCs w:val="17"/>
              </w:rPr>
              <w:t xml:space="preserve">  }</w:t>
            </w:r>
          </w:p>
          <w:p>
            <w:pPr>
              <w:spacing w:after="0"/>
            </w:pPr>
            <w:r>
              <w:rPr>
                <w:rFonts w:ascii="Consolas" w:cs="Consolas" w:eastAsia="Consolas" w:hAnsi="Consolas"/>
                <w:color w:val="1A1A1A"/>
                <w:sz w:val="17"/>
                <w:szCs w:val="17"/>
              </w:rPr>
              <w:t xml:space="preserve">}</w:t>
            </w:r>
          </w:p>
          <w:p>
            <w:pPr>
              <w:spacing w:after="0"/>
            </w:pPr>
            <w:r>
              <w:rPr>
                <w:rFonts w:ascii="Consolas" w:cs="Consolas" w:eastAsia="Consolas" w:hAnsi="Consolas"/>
                <w:color w:val="1A1A1A"/>
                <w:sz w:val="17"/>
                <w:szCs w:val="17"/>
              </w:rPr>
              <w:t xml:space="preserve"> </w:t>
            </w:r>
          </w:p>
          <w:p>
            <w:pPr>
              <w:spacing w:after="0"/>
            </w:pPr>
            <w:r>
              <w:rPr>
                <w:rFonts w:ascii="Consolas" w:cs="Consolas" w:eastAsia="Consolas" w:hAnsi="Consolas"/>
                <w:color w:val="1A1A1A"/>
                <w:sz w:val="17"/>
                <w:szCs w:val="17"/>
              </w:rPr>
              <w:t xml:space="preserve">// Creating objects (instances) via the factory:</w:t>
            </w:r>
          </w:p>
          <w:p>
            <w:pPr>
              <w:spacing w:after="0"/>
            </w:pPr>
            <w:r>
              <w:rPr>
                <w:rFonts w:ascii="Consolas" w:cs="Consolas" w:eastAsia="Consolas" w:hAnsi="Consolas"/>
                <w:color w:val="1A1A1A"/>
                <w:sz w:val="17"/>
                <w:szCs w:val="17"/>
              </w:rPr>
              <w:t xml:space="preserve">const admin  = UserFactory.create({ name: 'Asha', role: 'admin' });</w:t>
            </w:r>
          </w:p>
          <w:p>
            <w:pPr>
              <w:spacing w:after="0"/>
            </w:pPr>
            <w:r>
              <w:rPr>
                <w:rFonts w:ascii="Consolas" w:cs="Consolas" w:eastAsia="Consolas" w:hAnsi="Consolas"/>
                <w:color w:val="1A1A1A"/>
                <w:sz w:val="17"/>
                <w:szCs w:val="17"/>
              </w:rPr>
              <w:t xml:space="preserve">const member = UserFactory.create({ name: 'Ravi', role: 'user'  });</w:t>
            </w:r>
          </w:p>
        </w:tc>
      </w:tr>
    </w:tbl>
    <w:p>
      <w:pPr>
        <w:spacing w:after="140"/>
      </w:pPr>
      <w:r>
        <w:rPr>
          <w:b w:val="false"/>
          <w:bCs w:val="false"/>
          <w:sz w:val="22"/>
          <w:szCs w:val="22"/>
        </w:rPr>
        <w:t xml:space="preserve">Why it matters: bundling state and behaviour into one type keeps related logic together, makes the code readable, and lets the rest of the system work with simple objects instead of loose variables.</w:t>
      </w:r>
    </w:p>
    <w:p>
      <w:pPr>
        <w:pStyle w:val="Heading2"/>
      </w:pPr>
      <w:r>
        <w:t xml:space="preserve">2.  Inheritance</w:t>
      </w:r>
    </w:p>
    <w:p>
      <w:pPr>
        <w:spacing w:after="120"/>
      </w:pPr>
      <w:r>
        <w:rPr>
          <w:b w:val="false"/>
          <w:bCs w:val="false"/>
          <w:sz w:val="22"/>
          <w:szCs w:val="22"/>
        </w:rPr>
        <w:t xml:space="preserve">Admin, Member and Guest extend User, reusing its constructor and methods and overriding only what differs. super() reuses the parent behaviour.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1F4E79" w:sz="4"/>
              <w:bottom w:val="single" w:color="D0D0D0" w:sz="1"/>
              <w:right w:val="single" w:color="D0D0D0" w:sz="1"/>
            </w:tcBorders>
            <w:shd w:fill="F4F6F9" w:val="clear"/>
            <w:tcMar>
              <w:top w:type="dxa" w:w="90"/>
              <w:left w:type="dxa" w:w="160"/>
              <w:bottom w:type="dxa" w:w="90"/>
              <w:right w:type="dxa" w:w="120"/>
            </w:tcMar>
          </w:tcPr>
          <w:p>
            <w:pPr>
              <w:spacing w:after="0"/>
            </w:pPr>
            <w:r>
              <w:rPr>
                <w:rFonts w:ascii="Consolas" w:cs="Consolas" w:eastAsia="Consolas" w:hAnsi="Consolas"/>
                <w:color w:val="1A1A1A"/>
                <w:sz w:val="17"/>
                <w:szCs w:val="17"/>
              </w:rPr>
              <w:t xml:space="preserve">// backend/domain/Admin.js</w:t>
            </w:r>
          </w:p>
          <w:p>
            <w:pPr>
              <w:spacing w:after="0"/>
            </w:pPr>
            <w:r>
              <w:rPr>
                <w:rFonts w:ascii="Consolas" w:cs="Consolas" w:eastAsia="Consolas" w:hAnsi="Consolas"/>
                <w:color w:val="1A1A1A"/>
                <w:sz w:val="17"/>
                <w:szCs w:val="17"/>
              </w:rPr>
              <w:t xml:space="preserve">class Admin extends User {</w:t>
            </w:r>
          </w:p>
          <w:p>
            <w:pPr>
              <w:spacing w:after="0"/>
            </w:pPr>
            <w:r>
              <w:rPr>
                <w:rFonts w:ascii="Consolas" w:cs="Consolas" w:eastAsia="Consolas" w:hAnsi="Consolas"/>
                <w:color w:val="1A1A1A"/>
                <w:sz w:val="17"/>
                <w:szCs w:val="17"/>
              </w:rPr>
              <w:t xml:space="preserve">  constructor(props = {}) { super({ ...props, role: 'admin' }); }</w:t>
            </w:r>
          </w:p>
          <w:p>
            <w:pPr>
              <w:spacing w:after="0"/>
            </w:pPr>
            <w:r>
              <w:rPr>
                <w:rFonts w:ascii="Consolas" w:cs="Consolas" w:eastAsia="Consolas" w:hAnsi="Consolas"/>
                <w:color w:val="1A1A1A"/>
                <w:sz w:val="17"/>
                <w:szCs w:val="17"/>
              </w:rPr>
              <w:t xml:space="preserve">  getPermissions() {</w:t>
            </w:r>
          </w:p>
          <w:p>
            <w:pPr>
              <w:spacing w:after="0"/>
            </w:pPr>
            <w:r>
              <w:rPr>
                <w:rFonts w:ascii="Consolas" w:cs="Consolas" w:eastAsia="Consolas" w:hAnsi="Consolas"/>
                <w:color w:val="1A1A1A"/>
                <w:sz w:val="17"/>
                <w:szCs w:val="17"/>
              </w:rPr>
              <w:t xml:space="preserve">    return [...super.getPermissions(),   // reuse base permissions</w:t>
            </w:r>
          </w:p>
          <w:p>
            <w:pPr>
              <w:spacing w:after="0"/>
            </w:pPr>
            <w:r>
              <w:rPr>
                <w:rFonts w:ascii="Consolas" w:cs="Consolas" w:eastAsia="Consolas" w:hAnsi="Consolas"/>
                <w:color w:val="1A1A1A"/>
                <w:sz w:val="17"/>
                <w:szCs w:val="17"/>
              </w:rPr>
              <w:t xml:space="preserve">      'manage_events', 'manage_venues', 'manage_users', 'view_analytics'];</w:t>
            </w:r>
          </w:p>
          <w:p>
            <w:pPr>
              <w:spacing w:after="0"/>
            </w:pPr>
            <w:r>
              <w:rPr>
                <w:rFonts w:ascii="Consolas" w:cs="Consolas" w:eastAsia="Consolas" w:hAnsi="Consolas"/>
                <w:color w:val="1A1A1A"/>
                <w:sz w:val="17"/>
                <w:szCs w:val="17"/>
              </w:rPr>
              <w:t xml:space="preserve">  }</w:t>
            </w:r>
          </w:p>
          <w:p>
            <w:pPr>
              <w:spacing w:after="0"/>
            </w:pPr>
            <w:r>
              <w:rPr>
                <w:rFonts w:ascii="Consolas" w:cs="Consolas" w:eastAsia="Consolas" w:hAnsi="Consolas"/>
                <w:color w:val="1A1A1A"/>
                <w:sz w:val="17"/>
                <w:szCs w:val="17"/>
              </w:rPr>
              <w:t xml:space="preserve">  canManageEvents() { return true; }</w:t>
            </w:r>
          </w:p>
          <w:p>
            <w:pPr>
              <w:spacing w:after="0"/>
            </w:pPr>
            <w:r>
              <w:rPr>
                <w:rFonts w:ascii="Consolas" w:cs="Consolas" w:eastAsia="Consolas" w:hAnsi="Consolas"/>
                <w:color w:val="1A1A1A"/>
                <w:sz w:val="17"/>
                <w:szCs w:val="17"/>
              </w:rPr>
              <w:t xml:space="preserve">}</w:t>
            </w:r>
          </w:p>
          <w:p>
            <w:pPr>
              <w:spacing w:after="0"/>
            </w:pPr>
            <w:r>
              <w:rPr>
                <w:rFonts w:ascii="Consolas" w:cs="Consolas" w:eastAsia="Consolas" w:hAnsi="Consolas"/>
                <w:color w:val="1A1A1A"/>
                <w:sz w:val="17"/>
                <w:szCs w:val="17"/>
              </w:rPr>
              <w:t xml:space="preserve"> </w:t>
            </w:r>
          </w:p>
          <w:p>
            <w:pPr>
              <w:spacing w:after="0"/>
            </w:pPr>
            <w:r>
              <w:rPr>
                <w:rFonts w:ascii="Consolas" w:cs="Consolas" w:eastAsia="Consolas" w:hAnsi="Consolas"/>
                <w:color w:val="1A1A1A"/>
                <w:sz w:val="17"/>
                <w:szCs w:val="17"/>
              </w:rPr>
              <w:t xml:space="preserve">// backend/domain/Member.js</w:t>
            </w:r>
          </w:p>
          <w:p>
            <w:pPr>
              <w:spacing w:after="0"/>
            </w:pPr>
            <w:r>
              <w:rPr>
                <w:rFonts w:ascii="Consolas" w:cs="Consolas" w:eastAsia="Consolas" w:hAnsi="Consolas"/>
                <w:color w:val="1A1A1A"/>
                <w:sz w:val="17"/>
                <w:szCs w:val="17"/>
              </w:rPr>
              <w:t xml:space="preserve">class Member extends User {</w:t>
            </w:r>
          </w:p>
          <w:p>
            <w:pPr>
              <w:spacing w:after="0"/>
            </w:pPr>
            <w:r>
              <w:rPr>
                <w:rFonts w:ascii="Consolas" w:cs="Consolas" w:eastAsia="Consolas" w:hAnsi="Consolas"/>
                <w:color w:val="1A1A1A"/>
                <w:sz w:val="17"/>
                <w:szCs w:val="17"/>
              </w:rPr>
              <w:t xml:space="preserve">  constructor(props = {}) { super({ ...props, role: 'user' }); }</w:t>
            </w:r>
          </w:p>
          <w:p>
            <w:pPr>
              <w:spacing w:after="0"/>
            </w:pPr>
            <w:r>
              <w:rPr>
                <w:rFonts w:ascii="Consolas" w:cs="Consolas" w:eastAsia="Consolas" w:hAnsi="Consolas"/>
                <w:color w:val="1A1A1A"/>
                <w:sz w:val="17"/>
                <w:szCs w:val="17"/>
              </w:rPr>
              <w:t xml:space="preserve">  getPermissions() {</w:t>
            </w:r>
          </w:p>
          <w:p>
            <w:pPr>
              <w:spacing w:after="0"/>
            </w:pPr>
            <w:r>
              <w:rPr>
                <w:rFonts w:ascii="Consolas" w:cs="Consolas" w:eastAsia="Consolas" w:hAnsi="Consolas"/>
                <w:color w:val="1A1A1A"/>
                <w:sz w:val="17"/>
                <w:szCs w:val="17"/>
              </w:rPr>
              <w:t xml:space="preserve">    return [...super.getPermissions(), 'book_tickets', 'cancel_own_booking'];</w:t>
            </w:r>
          </w:p>
          <w:p>
            <w:pPr>
              <w:spacing w:after="0"/>
            </w:pPr>
            <w:r>
              <w:rPr>
                <w:rFonts w:ascii="Consolas" w:cs="Consolas" w:eastAsia="Consolas" w:hAnsi="Consolas"/>
                <w:color w:val="1A1A1A"/>
                <w:sz w:val="17"/>
                <w:szCs w:val="17"/>
              </w:rPr>
              <w:t xml:space="preserve">  }</w:t>
            </w:r>
          </w:p>
          <w:p>
            <w:pPr>
              <w:spacing w:after="0"/>
            </w:pPr>
            <w:r>
              <w:rPr>
                <w:rFonts w:ascii="Consolas" w:cs="Consolas" w:eastAsia="Consolas" w:hAnsi="Consolas"/>
                <w:color w:val="1A1A1A"/>
                <w:sz w:val="17"/>
                <w:szCs w:val="17"/>
              </w:rPr>
              <w:t xml:space="preserve">}</w:t>
            </w:r>
          </w:p>
        </w:tc>
      </w:tr>
    </w:tbl>
    <w:p>
      <w:pPr>
        <w:spacing w:after="140"/>
      </w:pPr>
      <w:r>
        <w:rPr>
          <w:b w:val="false"/>
          <w:bCs w:val="false"/>
          <w:sz w:val="22"/>
          <w:szCs w:val="22"/>
        </w:rPr>
        <w:t xml:space="preserve">Why it matters: shared logic is written once in User and reused. Adding a new account type means writing only its differences, not copying the whole class.</w:t>
      </w:r>
    </w:p>
    <w:p>
      <w:pPr>
        <w:pStyle w:val="Heading2"/>
      </w:pPr>
      <w:r>
        <w:t xml:space="preserve">3.  Encapsulation</w:t>
      </w:r>
    </w:p>
    <w:p>
      <w:pPr>
        <w:spacing w:after="120"/>
      </w:pPr>
      <w:r>
        <w:rPr>
          <w:b w:val="false"/>
          <w:bCs w:val="false"/>
          <w:sz w:val="22"/>
          <w:szCs w:val="22"/>
        </w:rPr>
        <w:t xml:space="preserve">Sensitive fields are declared as truly private (#) fields and exposed only through controlled accessors. Outside code can read a masked email but can never touch the raw value or the role directly.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1F4E79" w:sz="4"/>
              <w:bottom w:val="single" w:color="D0D0D0" w:sz="1"/>
              <w:right w:val="single" w:color="D0D0D0" w:sz="1"/>
            </w:tcBorders>
            <w:shd w:fill="F4F6F9" w:val="clear"/>
            <w:tcMar>
              <w:top w:type="dxa" w:w="90"/>
              <w:left w:type="dxa" w:w="160"/>
              <w:bottom w:type="dxa" w:w="90"/>
              <w:right w:type="dxa" w:w="120"/>
            </w:tcMar>
          </w:tcPr>
          <w:p>
            <w:pPr>
              <w:spacing w:after="0"/>
            </w:pPr>
            <w:r>
              <w:rPr>
                <w:rFonts w:ascii="Consolas" w:cs="Consolas" w:eastAsia="Consolas" w:hAnsi="Consolas"/>
                <w:color w:val="1A1A1A"/>
                <w:sz w:val="17"/>
                <w:szCs w:val="17"/>
              </w:rPr>
              <w:t xml:space="preserve">// backend/domain/User.js</w:t>
            </w:r>
          </w:p>
          <w:p>
            <w:pPr>
              <w:spacing w:after="0"/>
            </w:pPr>
            <w:r>
              <w:rPr>
                <w:rFonts w:ascii="Consolas" w:cs="Consolas" w:eastAsia="Consolas" w:hAnsi="Consolas"/>
                <w:color w:val="1A1A1A"/>
                <w:sz w:val="17"/>
                <w:szCs w:val="17"/>
              </w:rPr>
              <w:t xml:space="preserve">class User {</w:t>
            </w:r>
          </w:p>
          <w:p>
            <w:pPr>
              <w:spacing w:after="0"/>
            </w:pPr>
            <w:r>
              <w:rPr>
                <w:rFonts w:ascii="Consolas" w:cs="Consolas" w:eastAsia="Consolas" w:hAnsi="Consolas"/>
                <w:color w:val="1A1A1A"/>
                <w:sz w:val="17"/>
                <w:szCs w:val="17"/>
              </w:rPr>
              <w:t xml:space="preserve">  #id;            // private - unreachable from outside the instance</w:t>
            </w:r>
          </w:p>
          <w:p>
            <w:pPr>
              <w:spacing w:after="0"/>
            </w:pPr>
            <w:r>
              <w:rPr>
                <w:rFonts w:ascii="Consolas" w:cs="Consolas" w:eastAsia="Consolas" w:hAnsi="Consolas"/>
                <w:color w:val="1A1A1A"/>
                <w:sz w:val="17"/>
                <w:szCs w:val="17"/>
              </w:rPr>
              <w:t xml:space="preserve">  #email;</w:t>
            </w:r>
          </w:p>
          <w:p>
            <w:pPr>
              <w:spacing w:after="0"/>
            </w:pPr>
            <w:r>
              <w:rPr>
                <w:rFonts w:ascii="Consolas" w:cs="Consolas" w:eastAsia="Consolas" w:hAnsi="Consolas"/>
                <w:color w:val="1A1A1A"/>
                <w:sz w:val="17"/>
                <w:szCs w:val="17"/>
              </w:rPr>
              <w:t xml:space="preserve">  #role;</w:t>
            </w:r>
          </w:p>
          <w:p>
            <w:pPr>
              <w:spacing w:after="0"/>
            </w:pPr>
            <w:r>
              <w:rPr>
                <w:rFonts w:ascii="Consolas" w:cs="Consolas" w:eastAsia="Consolas" w:hAnsi="Consolas"/>
                <w:color w:val="1A1A1A"/>
                <w:sz w:val="17"/>
                <w:szCs w:val="17"/>
              </w:rPr>
              <w:t xml:space="preserve"> </w:t>
            </w:r>
          </w:p>
          <w:p>
            <w:pPr>
              <w:spacing w:after="0"/>
            </w:pPr>
            <w:r>
              <w:rPr>
                <w:rFonts w:ascii="Consolas" w:cs="Consolas" w:eastAsia="Consolas" w:hAnsi="Consolas"/>
                <w:color w:val="1A1A1A"/>
                <w:sz w:val="17"/>
                <w:szCs w:val="17"/>
              </w:rPr>
              <w:t xml:space="preserve">  get id()   { return this.#id; }</w:t>
            </w:r>
          </w:p>
          <w:p>
            <w:pPr>
              <w:spacing w:after="0"/>
            </w:pPr>
            <w:r>
              <w:rPr>
                <w:rFonts w:ascii="Consolas" w:cs="Consolas" w:eastAsia="Consolas" w:hAnsi="Consolas"/>
                <w:color w:val="1A1A1A"/>
                <w:sz w:val="17"/>
                <w:szCs w:val="17"/>
              </w:rPr>
              <w:t xml:space="preserve">  get role() { return this.#role; }</w:t>
            </w:r>
          </w:p>
          <w:p>
            <w:pPr>
              <w:spacing w:after="0"/>
            </w:pPr>
            <w:r>
              <w:rPr>
                <w:rFonts w:ascii="Consolas" w:cs="Consolas" w:eastAsia="Consolas" w:hAnsi="Consolas"/>
                <w:color w:val="1A1A1A"/>
                <w:sz w:val="17"/>
                <w:szCs w:val="17"/>
              </w:rPr>
              <w:t xml:space="preserve"> </w:t>
            </w:r>
          </w:p>
          <w:p>
            <w:pPr>
              <w:spacing w:after="0"/>
            </w:pPr>
            <w:r>
              <w:rPr>
                <w:rFonts w:ascii="Consolas" w:cs="Consolas" w:eastAsia="Consolas" w:hAnsi="Consolas"/>
                <w:color w:val="1A1A1A"/>
                <w:sz w:val="17"/>
                <w:szCs w:val="17"/>
              </w:rPr>
              <w:t xml:space="preserve">  get maskedEmail() {                 // controlled, read-only view</w:t>
            </w:r>
          </w:p>
          <w:p>
            <w:pPr>
              <w:spacing w:after="0"/>
            </w:pPr>
            <w:r>
              <w:rPr>
                <w:rFonts w:ascii="Consolas" w:cs="Consolas" w:eastAsia="Consolas" w:hAnsi="Consolas"/>
                <w:color w:val="1A1A1A"/>
                <w:sz w:val="17"/>
                <w:szCs w:val="17"/>
              </w:rPr>
              <w:t xml:space="preserve">    if (!this.#email) return '';</w:t>
            </w:r>
          </w:p>
          <w:p>
            <w:pPr>
              <w:spacing w:after="0"/>
            </w:pPr>
            <w:r>
              <w:rPr>
                <w:rFonts w:ascii="Consolas" w:cs="Consolas" w:eastAsia="Consolas" w:hAnsi="Consolas"/>
                <w:color w:val="1A1A1A"/>
                <w:sz w:val="17"/>
                <w:szCs w:val="17"/>
              </w:rPr>
              <w:t xml:space="preserve">    const [local, domain] = this.#email.split('@');</w:t>
            </w:r>
          </w:p>
          <w:p>
            <w:pPr>
              <w:spacing w:after="0"/>
            </w:pPr>
            <w:r>
              <w:rPr>
                <w:rFonts w:ascii="Consolas" w:cs="Consolas" w:eastAsia="Consolas" w:hAnsi="Consolas"/>
                <w:color w:val="1A1A1A"/>
                <w:sz w:val="17"/>
                <w:szCs w:val="17"/>
              </w:rPr>
              <w:t xml:space="preserve">    return `${local.slice(0, 2)}***@${domain || ''}`;</w:t>
            </w:r>
          </w:p>
          <w:p>
            <w:pPr>
              <w:spacing w:after="0"/>
            </w:pPr>
            <w:r>
              <w:rPr>
                <w:rFonts w:ascii="Consolas" w:cs="Consolas" w:eastAsia="Consolas" w:hAnsi="Consolas"/>
                <w:color w:val="1A1A1A"/>
                <w:sz w:val="17"/>
                <w:szCs w:val="17"/>
              </w:rPr>
              <w:t xml:space="preserve">  }</w:t>
            </w:r>
          </w:p>
          <w:p>
            <w:pPr>
              <w:spacing w:after="0"/>
            </w:pPr>
            <w:r>
              <w:rPr>
                <w:rFonts w:ascii="Consolas" w:cs="Consolas" w:eastAsia="Consolas" w:hAnsi="Consolas"/>
                <w:color w:val="1A1A1A"/>
                <w:sz w:val="17"/>
                <w:szCs w:val="17"/>
              </w:rPr>
              <w:t xml:space="preserve">}</w:t>
            </w:r>
          </w:p>
        </w:tc>
      </w:tr>
    </w:tbl>
    <w:p>
      <w:pPr>
        <w:spacing w:after="140"/>
      </w:pPr>
      <w:r>
        <w:rPr>
          <w:b w:val="false"/>
          <w:bCs w:val="false"/>
          <w:sz w:val="22"/>
          <w:szCs w:val="22"/>
        </w:rPr>
        <w:t xml:space="preserve">Why it matters: hiding internal state prevents accidental or malicious changes and lets the class guarantee its own rules. The public interface stays small and stable even if internals change.</w:t>
      </w:r>
    </w:p>
    <w:p>
      <w:pPr>
        <w:pStyle w:val="Heading2"/>
      </w:pPr>
      <w:r>
        <w:t xml:space="preserve">4.  Polymorphism - method overriding</w:t>
      </w:r>
    </w:p>
    <w:p>
      <w:pPr>
        <w:spacing w:after="120"/>
      </w:pPr>
      <w:r>
        <w:rPr>
          <w:b w:val="false"/>
          <w:bCs w:val="false"/>
          <w:sz w:val="22"/>
          <w:szCs w:val="22"/>
        </w:rPr>
        <w:t xml:space="preserve">The same method call resolves to different behaviour depending on the object's actual type. Calling getPermissions() on an Admin, a Member or a Guest returns a different result, with no type checks in the caller.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1F4E79" w:sz="4"/>
              <w:bottom w:val="single" w:color="D0D0D0" w:sz="1"/>
              <w:right w:val="single" w:color="D0D0D0" w:sz="1"/>
            </w:tcBorders>
            <w:shd w:fill="F4F6F9" w:val="clear"/>
            <w:tcMar>
              <w:top w:type="dxa" w:w="90"/>
              <w:left w:type="dxa" w:w="160"/>
              <w:bottom w:type="dxa" w:w="90"/>
              <w:right w:type="dxa" w:w="120"/>
            </w:tcMar>
          </w:tcPr>
          <w:p>
            <w:pPr>
              <w:spacing w:after="0"/>
            </w:pPr>
            <w:r>
              <w:rPr>
                <w:rFonts w:ascii="Consolas" w:cs="Consolas" w:eastAsia="Consolas" w:hAnsi="Consolas"/>
                <w:color w:val="1A1A1A"/>
                <w:sz w:val="17"/>
                <w:szCs w:val="17"/>
              </w:rPr>
              <w:t xml:space="preserve">// Base default - backend/domain/User.js</w:t>
            </w:r>
          </w:p>
          <w:p>
            <w:pPr>
              <w:spacing w:after="0"/>
            </w:pPr>
            <w:r>
              <w:rPr>
                <w:rFonts w:ascii="Consolas" w:cs="Consolas" w:eastAsia="Consolas" w:hAnsi="Consolas"/>
                <w:color w:val="1A1A1A"/>
                <w:sz w:val="17"/>
                <w:szCs w:val="17"/>
              </w:rPr>
              <w:t xml:space="preserve">getPermissions()   { return ['view_public_events']; }</w:t>
            </w:r>
          </w:p>
          <w:p>
            <w:pPr>
              <w:spacing w:after="0"/>
            </w:pPr>
            <w:r>
              <w:rPr>
                <w:rFonts w:ascii="Consolas" w:cs="Consolas" w:eastAsia="Consolas" w:hAnsi="Consolas"/>
                <w:color w:val="1A1A1A"/>
                <w:sz w:val="17"/>
                <w:szCs w:val="17"/>
              </w:rPr>
              <w:t xml:space="preserve">canManageEvents()  { return false; }</w:t>
            </w:r>
          </w:p>
          <w:p>
            <w:pPr>
              <w:spacing w:after="0"/>
            </w:pPr>
            <w:r>
              <w:rPr>
                <w:rFonts w:ascii="Consolas" w:cs="Consolas" w:eastAsia="Consolas" w:hAnsi="Consolas"/>
                <w:color w:val="1A1A1A"/>
                <w:sz w:val="17"/>
                <w:szCs w:val="17"/>
              </w:rPr>
              <w:t xml:space="preserve"> </w:t>
            </w:r>
          </w:p>
          <w:p>
            <w:pPr>
              <w:spacing w:after="0"/>
            </w:pPr>
            <w:r>
              <w:rPr>
                <w:rFonts w:ascii="Consolas" w:cs="Consolas" w:eastAsia="Consolas" w:hAnsi="Consolas"/>
                <w:color w:val="1A1A1A"/>
                <w:sz w:val="17"/>
                <w:szCs w:val="17"/>
              </w:rPr>
              <w:t xml:space="preserve">// Overridden in Admin  -&gt; full permission set, canManageEvents() === true</w:t>
            </w:r>
          </w:p>
          <w:p>
            <w:pPr>
              <w:spacing w:after="0"/>
            </w:pPr>
            <w:r>
              <w:rPr>
                <w:rFonts w:ascii="Consolas" w:cs="Consolas" w:eastAsia="Consolas" w:hAnsi="Consolas"/>
                <w:color w:val="1A1A1A"/>
                <w:sz w:val="17"/>
                <w:szCs w:val="17"/>
              </w:rPr>
              <w:t xml:space="preserve">// Overridden in Member -&gt; booking permissions, canManageEvents() === false</w:t>
            </w:r>
          </w:p>
          <w:p>
            <w:pPr>
              <w:spacing w:after="0"/>
            </w:pPr>
            <w:r>
              <w:rPr>
                <w:rFonts w:ascii="Consolas" w:cs="Consolas" w:eastAsia="Consolas" w:hAnsi="Consolas"/>
                <w:color w:val="1A1A1A"/>
                <w:sz w:val="17"/>
                <w:szCs w:val="17"/>
              </w:rPr>
              <w:t xml:space="preserve"> </w:t>
            </w:r>
          </w:p>
          <w:p>
            <w:pPr>
              <w:spacing w:after="0"/>
            </w:pPr>
            <w:r>
              <w:rPr>
                <w:rFonts w:ascii="Consolas" w:cs="Consolas" w:eastAsia="Consolas" w:hAnsi="Consolas"/>
                <w:color w:val="1A1A1A"/>
                <w:sz w:val="17"/>
                <w:szCs w:val="17"/>
              </w:rPr>
              <w:t xml:space="preserve">// Same call, different behaviour by type:</w:t>
            </w:r>
          </w:p>
          <w:p>
            <w:pPr>
              <w:spacing w:after="0"/>
            </w:pPr>
            <w:r>
              <w:rPr>
                <w:rFonts w:ascii="Consolas" w:cs="Consolas" w:eastAsia="Consolas" w:hAnsi="Consolas"/>
                <w:color w:val="1A1A1A"/>
                <w:sz w:val="17"/>
                <w:szCs w:val="17"/>
              </w:rPr>
              <w:t xml:space="preserve">admin.getPermissions();   // ['view_public_events','manage_events', ...]</w:t>
            </w:r>
          </w:p>
          <w:p>
            <w:pPr>
              <w:spacing w:after="0"/>
            </w:pPr>
            <w:r>
              <w:rPr>
                <w:rFonts w:ascii="Consolas" w:cs="Consolas" w:eastAsia="Consolas" w:hAnsi="Consolas"/>
                <w:color w:val="1A1A1A"/>
                <w:sz w:val="17"/>
                <w:szCs w:val="17"/>
              </w:rPr>
              <w:t xml:space="preserve">member.getPermissions();  // ['view_public_events','book_tickets', ...]</w:t>
            </w:r>
          </w:p>
          <w:p>
            <w:pPr>
              <w:spacing w:after="0"/>
            </w:pPr>
            <w:r>
              <w:rPr>
                <w:rFonts w:ascii="Consolas" w:cs="Consolas" w:eastAsia="Consolas" w:hAnsi="Consolas"/>
                <w:color w:val="1A1A1A"/>
                <w:sz w:val="17"/>
                <w:szCs w:val="17"/>
              </w:rPr>
              <w:t xml:space="preserve">guest.getPermissions();   // ['view_public_events']</w:t>
            </w:r>
          </w:p>
        </w:tc>
      </w:tr>
    </w:tbl>
    <w:p>
      <w:pPr>
        <w:spacing w:after="140"/>
      </w:pPr>
      <w:r>
        <w:rPr>
          <w:b w:val="false"/>
          <w:bCs w:val="false"/>
          <w:sz w:val="22"/>
          <w:szCs w:val="22"/>
        </w:rPr>
        <w:t xml:space="preserve">Used in backend/controllers/authController.js (getMe), where UserFactory.create(req.user).getPermissions() returns the role-appropriate set polymorphically.</w:t>
      </w:r>
    </w:p>
    <w:p>
      <w:pPr>
        <w:pStyle w:val="Heading2"/>
      </w:pPr>
      <w:r>
        <w:t xml:space="preserve">5.  Polymorphism - method overloading (simulated)</w:t>
      </w:r>
    </w:p>
    <w:p>
      <w:pPr>
        <w:spacing w:after="120"/>
      </w:pPr>
      <w:r>
        <w:rPr>
          <w:b w:val="false"/>
          <w:bCs w:val="false"/>
          <w:sz w:val="22"/>
          <w:szCs w:val="22"/>
        </w:rPr>
        <w:t xml:space="preserve">JavaScript has no true overloading, so one method varies its behaviour by the number/type of arguments - the same effect achieved the JS 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1F4E79" w:sz="4"/>
              <w:bottom w:val="single" w:color="D0D0D0" w:sz="1"/>
              <w:right w:val="single" w:color="D0D0D0" w:sz="1"/>
            </w:tcBorders>
            <w:shd w:fill="F4F6F9" w:val="clear"/>
            <w:tcMar>
              <w:top w:type="dxa" w:w="90"/>
              <w:left w:type="dxa" w:w="160"/>
              <w:bottom w:type="dxa" w:w="90"/>
              <w:right w:type="dxa" w:w="120"/>
            </w:tcMar>
          </w:tcPr>
          <w:p>
            <w:pPr>
              <w:spacing w:after="0"/>
            </w:pPr>
            <w:r>
              <w:rPr>
                <w:rFonts w:ascii="Consolas" w:cs="Consolas" w:eastAsia="Consolas" w:hAnsi="Consolas"/>
                <w:color w:val="1A1A1A"/>
                <w:sz w:val="17"/>
                <w:szCs w:val="17"/>
              </w:rPr>
              <w:t xml:space="preserve">// backend/domain/User.js</w:t>
            </w:r>
          </w:p>
          <w:p>
            <w:pPr>
              <w:spacing w:after="0"/>
            </w:pPr>
            <w:r>
              <w:rPr>
                <w:rFonts w:ascii="Consolas" w:cs="Consolas" w:eastAsia="Consolas" w:hAnsi="Consolas"/>
                <w:color w:val="1A1A1A"/>
                <w:sz w:val="17"/>
                <w:szCs w:val="17"/>
              </w:rPr>
              <w:t xml:space="preserve">greet(...args) {</w:t>
            </w:r>
          </w:p>
          <w:p>
            <w:pPr>
              <w:spacing w:after="0"/>
            </w:pPr>
            <w:r>
              <w:rPr>
                <w:rFonts w:ascii="Consolas" w:cs="Consolas" w:eastAsia="Consolas" w:hAnsi="Consolas"/>
                <w:color w:val="1A1A1A"/>
                <w:sz w:val="17"/>
                <w:szCs w:val="17"/>
              </w:rPr>
              <w:t xml:space="preserve">  if (args.length === 0) return `Hello, ${this.name}.`;</w:t>
            </w:r>
          </w:p>
          <w:p>
            <w:pPr>
              <w:spacing w:after="0"/>
            </w:pPr>
            <w:r>
              <w:rPr>
                <w:rFonts w:ascii="Consolas" w:cs="Consolas" w:eastAsia="Consolas" w:hAnsi="Consolas"/>
                <w:color w:val="1A1A1A"/>
                <w:sz w:val="17"/>
                <w:szCs w:val="17"/>
              </w:rPr>
              <w:t xml:space="preserve">  if (args.length === 1) return `Hello ${args[0]}, I am ${this.name}.`;</w:t>
            </w:r>
          </w:p>
          <w:p>
            <w:pPr>
              <w:spacing w:after="0"/>
            </w:pPr>
            <w:r>
              <w:rPr>
                <w:rFonts w:ascii="Consolas" w:cs="Consolas" w:eastAsia="Consolas" w:hAnsi="Consolas"/>
                <w:color w:val="1A1A1A"/>
                <w:sz w:val="17"/>
                <w:szCs w:val="17"/>
              </w:rPr>
              <w:t xml:space="preserve">  const [other, formal] = args;</w:t>
            </w:r>
          </w:p>
          <w:p>
            <w:pPr>
              <w:spacing w:after="0"/>
            </w:pPr>
            <w:r>
              <w:rPr>
                <w:rFonts w:ascii="Consolas" w:cs="Consolas" w:eastAsia="Consolas" w:hAnsi="Consolas"/>
                <w:color w:val="1A1A1A"/>
                <w:sz w:val="17"/>
                <w:szCs w:val="17"/>
              </w:rPr>
              <w:t xml:space="preserve">  return formal ? `Good day ${other}. I am ${this.name}.`</w:t>
            </w:r>
          </w:p>
          <w:p>
            <w:pPr>
              <w:spacing w:after="0"/>
            </w:pPr>
            <w:r>
              <w:rPr>
                <w:rFonts w:ascii="Consolas" w:cs="Consolas" w:eastAsia="Consolas" w:hAnsi="Consolas"/>
                <w:color w:val="1A1A1A"/>
                <w:sz w:val="17"/>
                <w:szCs w:val="17"/>
              </w:rPr>
              <w:t xml:space="preserve">                : `Hey ${other}! It's ${this.name}.`;</w:t>
            </w:r>
          </w:p>
          <w:p>
            <w:pPr>
              <w:spacing w:after="0"/>
            </w:pPr>
            <w:r>
              <w:rPr>
                <w:rFonts w:ascii="Consolas" w:cs="Consolas" w:eastAsia="Consolas" w:hAnsi="Consolas"/>
                <w:color w:val="1A1A1A"/>
                <w:sz w:val="17"/>
                <w:szCs w:val="17"/>
              </w:rPr>
              <w:t xml:space="preserve">}</w:t>
            </w:r>
          </w:p>
          <w:p>
            <w:pPr>
              <w:spacing w:after="0"/>
            </w:pPr>
            <w:r>
              <w:rPr>
                <w:rFonts w:ascii="Consolas" w:cs="Consolas" w:eastAsia="Consolas" w:hAnsi="Consolas"/>
                <w:color w:val="1A1A1A"/>
                <w:sz w:val="17"/>
                <w:szCs w:val="17"/>
              </w:rPr>
              <w:t xml:space="preserve"> </w:t>
            </w:r>
          </w:p>
          <w:p>
            <w:pPr>
              <w:spacing w:after="0"/>
            </w:pPr>
            <w:r>
              <w:rPr>
                <w:rFonts w:ascii="Consolas" w:cs="Consolas" w:eastAsia="Consolas" w:hAnsi="Consolas"/>
                <w:color w:val="1A1A1A"/>
                <w:sz w:val="17"/>
                <w:szCs w:val="17"/>
              </w:rPr>
              <w:t xml:space="preserve">user.greet();                 // 'Hello, Ravi.'</w:t>
            </w:r>
          </w:p>
          <w:p>
            <w:pPr>
              <w:spacing w:after="0"/>
            </w:pPr>
            <w:r>
              <w:rPr>
                <w:rFonts w:ascii="Consolas" w:cs="Consolas" w:eastAsia="Consolas" w:hAnsi="Consolas"/>
                <w:color w:val="1A1A1A"/>
                <w:sz w:val="17"/>
                <w:szCs w:val="17"/>
              </w:rPr>
              <w:t xml:space="preserve">user.greet('Sam');            // 'Hello Sam, I am Ravi.'</w:t>
            </w:r>
          </w:p>
          <w:p>
            <w:pPr>
              <w:spacing w:after="0"/>
            </w:pPr>
            <w:r>
              <w:rPr>
                <w:rFonts w:ascii="Consolas" w:cs="Consolas" w:eastAsia="Consolas" w:hAnsi="Consolas"/>
                <w:color w:val="1A1A1A"/>
                <w:sz w:val="17"/>
                <w:szCs w:val="17"/>
              </w:rPr>
              <w:t xml:space="preserve">user.greet('Sam', true);      // 'Good day Sam. I am Ravi.'</w:t>
            </w:r>
          </w:p>
        </w:tc>
      </w:tr>
    </w:tbl>
    <w:p>
      <w:pPr>
        <w:spacing w:after="140"/>
      </w:pPr>
      <w:r>
        <w:rPr>
          <w:b w:val="false"/>
          <w:bCs w:val="false"/>
          <w:sz w:val="22"/>
          <w:szCs w:val="22"/>
        </w:rPr>
        <w:t xml:space="preserve">Why it matters: one well-named method handles several call styles, keeping the public interface small and intuitive.</w:t>
      </w:r>
    </w:p>
    <w:p>
      <w:pPr>
        <w:pStyle w:val="Heading2"/>
      </w:pPr>
      <w:r>
        <w:t xml:space="preserve">Summary</w:t>
      </w:r>
    </w:p>
    <w:p>
      <w:pPr>
        <w:spacing w:after="0"/>
      </w:pPr>
      <w:r>
        <w:rPr>
          <w:b w:val="false"/>
          <w:bCs w:val="false"/>
          <w:sz w:val="22"/>
          <w:szCs w:val="22"/>
        </w:rPr>
        <w:t xml:space="preserve">All four required OOP concepts are implemented in the domain layer: classes and objects (User and its instances), inheritance (Admin / Member / Guest extend User), encapsulation (private # fields with accessors), and polymorphism through both overriding (getPermissions, canManageEvents) and simulated overloading (greet). Automated coverage lives in backend/test/domain.test.js.</w:t>
      </w:r>
    </w:p>
    <w:p>
      <w:r>
        <w:br w:type="page"/>
      </w:r>
    </w:p>
    <w:p>
      <w:pPr>
        <w:pStyle w:val="Heading1"/>
      </w:pPr>
      <w:r>
        <w:t xml:space="preserve">Design Patterns Implemented in TicketHub</w:t>
      </w:r>
    </w:p>
    <w:p>
      <w:pPr>
        <w:spacing w:after="160"/>
      </w:pPr>
      <w:r>
        <w:rPr>
          <w:sz w:val="22"/>
          <w:szCs w:val="22"/>
        </w:rPr>
        <w:t xml:space="preserve">This document maps each design pattern from the Assignment 2 selection matrix to its implementation in the TicketHub backend, showing where each pattern is defined and where it is used. All ten patterns from the matrix are implemented.</w:t>
      </w:r>
    </w:p>
    <w:p>
      <w:pPr>
        <w:pStyle w:val="Heading2"/>
      </w:pPr>
      <w:r>
        <w:t xml:space="preserve">Pattern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630"/>
        <w:gridCol w:w="3630"/>
      </w:tblGrid>
      <w:tr>
        <w:trPr>
          <w:tblHeader/>
        </w:trPr>
        <w:tc>
          <w:tcPr>
            <w:tcW w:type="dxa" w:w="21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sz w:val="20"/>
                <w:szCs w:val="20"/>
              </w:rPr>
              <w:t xml:space="preserve">Design pattern</w:t>
            </w:r>
          </w:p>
        </w:tc>
        <w:tc>
          <w:tcPr>
            <w:tcW w:type="dxa" w:w="363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sz w:val="20"/>
                <w:szCs w:val="20"/>
              </w:rPr>
              <w:t xml:space="preserve">Where the pattern is defined</w:t>
            </w:r>
          </w:p>
        </w:tc>
        <w:tc>
          <w:tcPr>
            <w:tcW w:type="dxa" w:w="363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sz w:val="20"/>
                <w:szCs w:val="20"/>
              </w:rPr>
              <w:t xml:space="preserve">Where it is used</w:t>
            </w:r>
          </w:p>
        </w:tc>
      </w:tr>
      <w:tr>
        <w:tc>
          <w:tcPr>
            <w:tcW w:type="dxa" w:w="2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bCs/>
                <w:color w:val="000000"/>
                <w:sz w:val="19"/>
                <w:szCs w:val="19"/>
              </w:rPr>
              <w:t xml:space="preserve">Adapter</w:t>
            </w:r>
          </w:p>
        </w:tc>
        <w:tc>
          <w:tcPr>
            <w:tcW w:type="dxa" w:w="363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19"/>
                <w:szCs w:val="19"/>
              </w:rPr>
              <w:t xml:space="preserve">backend/patterns/PaymentAdapter.js — PaymentGateway interface with StripeAdapter / PayPalAdapter wrapping StripeSDK / PayPalSDK.</w:t>
            </w:r>
          </w:p>
        </w:tc>
        <w:tc>
          <w:tcPr>
            <w:tcW w:type="dxa" w:w="363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19"/>
                <w:szCs w:val="19"/>
              </w:rPr>
              <w:t xml:space="preserve">Invoked through the Facade in backend/patterns/BookingFacade.js, reaching createBooking in backend/controllers/bookingController.js.</w:t>
            </w:r>
          </w:p>
        </w:tc>
      </w:tr>
      <w:tr>
        <w:tc>
          <w:tcPr>
            <w:tcW w:type="dxa" w:w="2100"/>
            <w:tcBorders>
              <w:top w:val="single" w:color="BBBBBB" w:sz="1"/>
              <w:left w:val="single" w:color="BBBBBB" w:sz="1"/>
              <w:bottom w:val="single" w:color="BBBBBB" w:sz="1"/>
              <w:right w:val="single" w:color="BBBBBB" w:sz="1"/>
            </w:tcBorders>
            <w:shd w:fill="EAF1F8" w:val="clear"/>
            <w:tcMar>
              <w:top w:type="dxa" w:w="80"/>
              <w:left w:type="dxa" w:w="120"/>
              <w:bottom w:type="dxa" w:w="80"/>
              <w:right w:type="dxa" w:w="120"/>
            </w:tcMar>
          </w:tcPr>
          <w:p>
            <w:r>
              <w:rPr>
                <w:b/>
                <w:bCs/>
                <w:color w:val="000000"/>
                <w:sz w:val="19"/>
                <w:szCs w:val="19"/>
              </w:rPr>
              <w:t xml:space="preserve">Decorator</w:t>
            </w:r>
          </w:p>
        </w:tc>
        <w:tc>
          <w:tcPr>
            <w:tcW w:type="dxa" w:w="3630"/>
            <w:tcBorders>
              <w:top w:val="single" w:color="BBBBBB" w:sz="1"/>
              <w:left w:val="single" w:color="BBBBBB" w:sz="1"/>
              <w:bottom w:val="single" w:color="BBBBBB" w:sz="1"/>
              <w:right w:val="single" w:color="BBBBBB" w:sz="1"/>
            </w:tcBorders>
            <w:shd w:fill="EAF1F8" w:val="clear"/>
            <w:tcMar>
              <w:top w:type="dxa" w:w="80"/>
              <w:left w:type="dxa" w:w="120"/>
              <w:bottom w:type="dxa" w:w="80"/>
              <w:right w:type="dxa" w:w="120"/>
            </w:tcMar>
          </w:tcPr>
          <w:p>
            <w:r>
              <w:rPr>
                <w:b w:val="false"/>
                <w:bCs w:val="false"/>
                <w:color w:val="000000"/>
                <w:sz w:val="19"/>
                <w:szCs w:val="19"/>
              </w:rPr>
              <w:t xml:space="preserve">backend/patterns/ticketPricing.js — BasePrice plus ServiceFeeDecorator, TicketProtectionDecorator and PromoDecorator.</w:t>
            </w:r>
          </w:p>
        </w:tc>
        <w:tc>
          <w:tcPr>
            <w:tcW w:type="dxa" w:w="3630"/>
            <w:tcBorders>
              <w:top w:val="single" w:color="BBBBBB" w:sz="1"/>
              <w:left w:val="single" w:color="BBBBBB" w:sz="1"/>
              <w:bottom w:val="single" w:color="BBBBBB" w:sz="1"/>
              <w:right w:val="single" w:color="BBBBBB" w:sz="1"/>
            </w:tcBorders>
            <w:shd w:fill="EAF1F8" w:val="clear"/>
            <w:tcMar>
              <w:top w:type="dxa" w:w="80"/>
              <w:left w:type="dxa" w:w="120"/>
              <w:bottom w:type="dxa" w:w="80"/>
              <w:right w:type="dxa" w:w="120"/>
            </w:tcMar>
          </w:tcPr>
          <w:p>
            <w:r>
              <w:rPr>
                <w:b w:val="false"/>
                <w:bCs w:val="false"/>
                <w:color w:val="000000"/>
                <w:sz w:val="19"/>
                <w:szCs w:val="19"/>
              </w:rPr>
              <w:t xml:space="preserve">Applied inside BookingFacade.placeBooking() via the addOns option when a booking is priced.</w:t>
            </w:r>
          </w:p>
        </w:tc>
      </w:tr>
      <w:tr>
        <w:tc>
          <w:tcPr>
            <w:tcW w:type="dxa" w:w="2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bCs/>
                <w:color w:val="000000"/>
                <w:sz w:val="19"/>
                <w:szCs w:val="19"/>
              </w:rPr>
              <w:t xml:space="preserve">Facade</w:t>
            </w:r>
          </w:p>
        </w:tc>
        <w:tc>
          <w:tcPr>
            <w:tcW w:type="dxa" w:w="363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19"/>
                <w:szCs w:val="19"/>
              </w:rPr>
              <w:t xml:space="preserve">backend/patterns/BookingFacade.js — placeBooking() / cancelBooking() hide validation, payment, seat updates and notifications.</w:t>
            </w:r>
          </w:p>
        </w:tc>
        <w:tc>
          <w:tcPr>
            <w:tcW w:type="dxa" w:w="363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19"/>
                <w:szCs w:val="19"/>
              </w:rPr>
              <w:t xml:space="preserve">backend/controllers/bookingController.js (createBooking and cancelBooking).</w:t>
            </w:r>
          </w:p>
        </w:tc>
      </w:tr>
      <w:tr>
        <w:tc>
          <w:tcPr>
            <w:tcW w:type="dxa" w:w="2100"/>
            <w:tcBorders>
              <w:top w:val="single" w:color="BBBBBB" w:sz="1"/>
              <w:left w:val="single" w:color="BBBBBB" w:sz="1"/>
              <w:bottom w:val="single" w:color="BBBBBB" w:sz="1"/>
              <w:right w:val="single" w:color="BBBBBB" w:sz="1"/>
            </w:tcBorders>
            <w:shd w:fill="EAF1F8" w:val="clear"/>
            <w:tcMar>
              <w:top w:type="dxa" w:w="80"/>
              <w:left w:type="dxa" w:w="120"/>
              <w:bottom w:type="dxa" w:w="80"/>
              <w:right w:type="dxa" w:w="120"/>
            </w:tcMar>
          </w:tcPr>
          <w:p>
            <w:r>
              <w:rPr>
                <w:b/>
                <w:bCs/>
                <w:color w:val="000000"/>
                <w:sz w:val="19"/>
                <w:szCs w:val="19"/>
              </w:rPr>
              <w:t xml:space="preserve">Factory</w:t>
            </w:r>
          </w:p>
        </w:tc>
        <w:tc>
          <w:tcPr>
            <w:tcW w:type="dxa" w:w="3630"/>
            <w:tcBorders>
              <w:top w:val="single" w:color="BBBBBB" w:sz="1"/>
              <w:left w:val="single" w:color="BBBBBB" w:sz="1"/>
              <w:bottom w:val="single" w:color="BBBBBB" w:sz="1"/>
              <w:right w:val="single" w:color="BBBBBB" w:sz="1"/>
            </w:tcBorders>
            <w:shd w:fill="EAF1F8" w:val="clear"/>
            <w:tcMar>
              <w:top w:type="dxa" w:w="80"/>
              <w:left w:type="dxa" w:w="120"/>
              <w:bottom w:type="dxa" w:w="80"/>
              <w:right w:type="dxa" w:w="120"/>
            </w:tcMar>
          </w:tcPr>
          <w:p>
            <w:r>
              <w:rPr>
                <w:b w:val="false"/>
                <w:bCs w:val="false"/>
                <w:color w:val="000000"/>
                <w:sz w:val="19"/>
                <w:szCs w:val="19"/>
              </w:rPr>
              <w:t xml:space="preserve">backend/domain/UserFactory.js (Admin / Member / Guest). Also getPaymentGateway() in backend/patterns/PaymentAdapter.js.</w:t>
            </w:r>
          </w:p>
        </w:tc>
        <w:tc>
          <w:tcPr>
            <w:tcW w:type="dxa" w:w="3630"/>
            <w:tcBorders>
              <w:top w:val="single" w:color="BBBBBB" w:sz="1"/>
              <w:left w:val="single" w:color="BBBBBB" w:sz="1"/>
              <w:bottom w:val="single" w:color="BBBBBB" w:sz="1"/>
              <w:right w:val="single" w:color="BBBBBB" w:sz="1"/>
            </w:tcBorders>
            <w:shd w:fill="EAF1F8" w:val="clear"/>
            <w:tcMar>
              <w:top w:type="dxa" w:w="80"/>
              <w:left w:type="dxa" w:w="120"/>
              <w:bottom w:type="dxa" w:w="80"/>
              <w:right w:type="dxa" w:w="120"/>
            </w:tcMar>
          </w:tcPr>
          <w:p>
            <w:r>
              <w:rPr>
                <w:b w:val="false"/>
                <w:bCs w:val="false"/>
                <w:color w:val="000000"/>
                <w:sz w:val="19"/>
                <w:szCs w:val="19"/>
              </w:rPr>
              <w:t xml:space="preserve">authController.js getMe (UserFactory.create); the gateway factory is used inside BookingFacade.</w:t>
            </w:r>
          </w:p>
        </w:tc>
      </w:tr>
      <w:tr>
        <w:tc>
          <w:tcPr>
            <w:tcW w:type="dxa" w:w="2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bCs/>
                <w:color w:val="000000"/>
                <w:sz w:val="19"/>
                <w:szCs w:val="19"/>
              </w:rPr>
              <w:t xml:space="preserve">Middleware / Chain of Responsibility</w:t>
            </w:r>
          </w:p>
        </w:tc>
        <w:tc>
          <w:tcPr>
            <w:tcW w:type="dxa" w:w="363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19"/>
                <w:szCs w:val="19"/>
              </w:rPr>
              <w:t xml:space="preserve">backend/middleware/auth.js (protect) and backend/middleware/admin.js (admin) — each handler validates then calls next().</w:t>
            </w:r>
          </w:p>
        </w:tc>
        <w:tc>
          <w:tcPr>
            <w:tcW w:type="dxa" w:w="363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19"/>
                <w:szCs w:val="19"/>
              </w:rPr>
              <w:t xml:space="preserve">Route chains in backend/routes/*.js, e.g. bookingRoutes.js and adminRoutes.js.</w:t>
            </w:r>
          </w:p>
        </w:tc>
      </w:tr>
      <w:tr>
        <w:tc>
          <w:tcPr>
            <w:tcW w:type="dxa" w:w="2100"/>
            <w:tcBorders>
              <w:top w:val="single" w:color="BBBBBB" w:sz="1"/>
              <w:left w:val="single" w:color="BBBBBB" w:sz="1"/>
              <w:bottom w:val="single" w:color="BBBBBB" w:sz="1"/>
              <w:right w:val="single" w:color="BBBBBB" w:sz="1"/>
            </w:tcBorders>
            <w:shd w:fill="EAF1F8" w:val="clear"/>
            <w:tcMar>
              <w:top w:type="dxa" w:w="80"/>
              <w:left w:type="dxa" w:w="120"/>
              <w:bottom w:type="dxa" w:w="80"/>
              <w:right w:type="dxa" w:w="120"/>
            </w:tcMar>
          </w:tcPr>
          <w:p>
            <w:r>
              <w:rPr>
                <w:b/>
                <w:bCs/>
                <w:color w:val="000000"/>
                <w:sz w:val="19"/>
                <w:szCs w:val="19"/>
              </w:rPr>
              <w:t xml:space="preserve">Observer</w:t>
            </w:r>
          </w:p>
        </w:tc>
        <w:tc>
          <w:tcPr>
            <w:tcW w:type="dxa" w:w="3630"/>
            <w:tcBorders>
              <w:top w:val="single" w:color="BBBBBB" w:sz="1"/>
              <w:left w:val="single" w:color="BBBBBB" w:sz="1"/>
              <w:bottom w:val="single" w:color="BBBBBB" w:sz="1"/>
              <w:right w:val="single" w:color="BBBBBB" w:sz="1"/>
            </w:tcBorders>
            <w:shd w:fill="EAF1F8" w:val="clear"/>
            <w:tcMar>
              <w:top w:type="dxa" w:w="80"/>
              <w:left w:type="dxa" w:w="120"/>
              <w:bottom w:type="dxa" w:w="80"/>
              <w:right w:type="dxa" w:w="120"/>
            </w:tcMar>
          </w:tcPr>
          <w:p>
            <w:r>
              <w:rPr>
                <w:b w:val="false"/>
                <w:bCs w:val="false"/>
                <w:color w:val="000000"/>
                <w:sz w:val="19"/>
                <w:szCs w:val="19"/>
              </w:rPr>
              <w:t xml:space="preserve">backend/patterns/BookingNotifier.js — BookingSubject with EmailObserver and LoggerObserver.</w:t>
            </w:r>
          </w:p>
        </w:tc>
        <w:tc>
          <w:tcPr>
            <w:tcW w:type="dxa" w:w="3630"/>
            <w:tcBorders>
              <w:top w:val="single" w:color="BBBBBB" w:sz="1"/>
              <w:left w:val="single" w:color="BBBBBB" w:sz="1"/>
              <w:bottom w:val="single" w:color="BBBBBB" w:sz="1"/>
              <w:right w:val="single" w:color="BBBBBB" w:sz="1"/>
            </w:tcBorders>
            <w:shd w:fill="EAF1F8" w:val="clear"/>
            <w:tcMar>
              <w:top w:type="dxa" w:w="80"/>
              <w:left w:type="dxa" w:w="120"/>
              <w:bottom w:type="dxa" w:w="80"/>
              <w:right w:type="dxa" w:w="120"/>
            </w:tcMar>
          </w:tcPr>
          <w:p>
            <w:r>
              <w:rPr>
                <w:b w:val="false"/>
                <w:bCs w:val="false"/>
                <w:color w:val="000000"/>
                <w:sz w:val="19"/>
                <w:szCs w:val="19"/>
              </w:rPr>
              <w:t xml:space="preserve">bookingController.js broadcasts booking.created / booking.cancelled events through the Facade.</w:t>
            </w:r>
          </w:p>
        </w:tc>
      </w:tr>
      <w:tr>
        <w:tc>
          <w:tcPr>
            <w:tcW w:type="dxa" w:w="2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bCs/>
                <w:color w:val="000000"/>
                <w:sz w:val="19"/>
                <w:szCs w:val="19"/>
              </w:rPr>
              <w:t xml:space="preserve">Prototype</w:t>
            </w:r>
          </w:p>
        </w:tc>
        <w:tc>
          <w:tcPr>
            <w:tcW w:type="dxa" w:w="363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19"/>
                <w:szCs w:val="19"/>
              </w:rPr>
              <w:t xml:space="preserve">backend/patterns/EventPrototype.js — deep-clones an event template, resets sold counts and status to draft.</w:t>
            </w:r>
          </w:p>
        </w:tc>
        <w:tc>
          <w:tcPr>
            <w:tcW w:type="dxa" w:w="363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19"/>
                <w:szCs w:val="19"/>
              </w:rPr>
              <w:t xml:space="preserve">eventController.js cloneEvent, exposed at route POST /api/events/:id/clone.</w:t>
            </w:r>
          </w:p>
        </w:tc>
      </w:tr>
      <w:tr>
        <w:tc>
          <w:tcPr>
            <w:tcW w:type="dxa" w:w="2100"/>
            <w:tcBorders>
              <w:top w:val="single" w:color="BBBBBB" w:sz="1"/>
              <w:left w:val="single" w:color="BBBBBB" w:sz="1"/>
              <w:bottom w:val="single" w:color="BBBBBB" w:sz="1"/>
              <w:right w:val="single" w:color="BBBBBB" w:sz="1"/>
            </w:tcBorders>
            <w:shd w:fill="EAF1F8" w:val="clear"/>
            <w:tcMar>
              <w:top w:type="dxa" w:w="80"/>
              <w:left w:type="dxa" w:w="120"/>
              <w:bottom w:type="dxa" w:w="80"/>
              <w:right w:type="dxa" w:w="120"/>
            </w:tcMar>
          </w:tcPr>
          <w:p>
            <w:r>
              <w:rPr>
                <w:b/>
                <w:bCs/>
                <w:color w:val="000000"/>
                <w:sz w:val="19"/>
                <w:szCs w:val="19"/>
              </w:rPr>
              <w:t xml:space="preserve">Proxy</w:t>
            </w:r>
          </w:p>
        </w:tc>
        <w:tc>
          <w:tcPr>
            <w:tcW w:type="dxa" w:w="3630"/>
            <w:tcBorders>
              <w:top w:val="single" w:color="BBBBBB" w:sz="1"/>
              <w:left w:val="single" w:color="BBBBBB" w:sz="1"/>
              <w:bottom w:val="single" w:color="BBBBBB" w:sz="1"/>
              <w:right w:val="single" w:color="BBBBBB" w:sz="1"/>
            </w:tcBorders>
            <w:shd w:fill="EAF1F8" w:val="clear"/>
            <w:tcMar>
              <w:top w:type="dxa" w:w="80"/>
              <w:left w:type="dxa" w:w="120"/>
              <w:bottom w:type="dxa" w:w="80"/>
              <w:right w:type="dxa" w:w="120"/>
            </w:tcMar>
          </w:tcPr>
          <w:p>
            <w:r>
              <w:rPr>
                <w:b w:val="false"/>
                <w:bCs w:val="false"/>
                <w:color w:val="000000"/>
                <w:sz w:val="19"/>
                <w:szCs w:val="19"/>
              </w:rPr>
              <w:t xml:space="preserve">backend/patterns/AnalyticsProxy.js — RealAnalyticsService guarded by a role-checking AnalyticsProxy.</w:t>
            </w:r>
          </w:p>
        </w:tc>
        <w:tc>
          <w:tcPr>
            <w:tcW w:type="dxa" w:w="3630"/>
            <w:tcBorders>
              <w:top w:val="single" w:color="BBBBBB" w:sz="1"/>
              <w:left w:val="single" w:color="BBBBBB" w:sz="1"/>
              <w:bottom w:val="single" w:color="BBBBBB" w:sz="1"/>
              <w:right w:val="single" w:color="BBBBBB" w:sz="1"/>
            </w:tcBorders>
            <w:shd w:fill="EAF1F8" w:val="clear"/>
            <w:tcMar>
              <w:top w:type="dxa" w:w="80"/>
              <w:left w:type="dxa" w:w="120"/>
              <w:bottom w:type="dxa" w:w="80"/>
              <w:right w:type="dxa" w:w="120"/>
            </w:tcMar>
          </w:tcPr>
          <w:p>
            <w:r>
              <w:rPr>
                <w:b w:val="false"/>
                <w:bCs w:val="false"/>
                <w:color w:val="000000"/>
                <w:sz w:val="19"/>
                <w:szCs w:val="19"/>
              </w:rPr>
              <w:t xml:space="preserve">backend/controllers/adminController.js getAnalytics (admins only).</w:t>
            </w:r>
          </w:p>
        </w:tc>
      </w:tr>
      <w:tr>
        <w:tc>
          <w:tcPr>
            <w:tcW w:type="dxa" w:w="21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bCs/>
                <w:color w:val="000000"/>
                <w:sz w:val="19"/>
                <w:szCs w:val="19"/>
              </w:rPr>
              <w:t xml:space="preserve">Singleton</w:t>
            </w:r>
          </w:p>
        </w:tc>
        <w:tc>
          <w:tcPr>
            <w:tcW w:type="dxa" w:w="363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19"/>
                <w:szCs w:val="19"/>
              </w:rPr>
              <w:t xml:space="preserve">backend/patterns/Logger.js — one shared Logger instance cached on the module.</w:t>
            </w:r>
          </w:p>
        </w:tc>
        <w:tc>
          <w:tcPr>
            <w:tcW w:type="dxa" w:w="363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sz w:val="19"/>
                <w:szCs w:val="19"/>
              </w:rPr>
              <w:t xml:space="preserve">Used throughout: bookingController.js, BookingFacade.js, BookingNotifier.js, AnalyticsProxy.js.</w:t>
            </w:r>
          </w:p>
        </w:tc>
      </w:tr>
      <w:tr>
        <w:tc>
          <w:tcPr>
            <w:tcW w:type="dxa" w:w="2100"/>
            <w:tcBorders>
              <w:top w:val="single" w:color="BBBBBB" w:sz="1"/>
              <w:left w:val="single" w:color="BBBBBB" w:sz="1"/>
              <w:bottom w:val="single" w:color="BBBBBB" w:sz="1"/>
              <w:right w:val="single" w:color="BBBBBB" w:sz="1"/>
            </w:tcBorders>
            <w:shd w:fill="EAF1F8" w:val="clear"/>
            <w:tcMar>
              <w:top w:type="dxa" w:w="80"/>
              <w:left w:type="dxa" w:w="120"/>
              <w:bottom w:type="dxa" w:w="80"/>
              <w:right w:type="dxa" w:w="120"/>
            </w:tcMar>
          </w:tcPr>
          <w:p>
            <w:r>
              <w:rPr>
                <w:b/>
                <w:bCs/>
                <w:color w:val="000000"/>
                <w:sz w:val="19"/>
                <w:szCs w:val="19"/>
              </w:rPr>
              <w:t xml:space="preserve">Strategy</w:t>
            </w:r>
          </w:p>
        </w:tc>
        <w:tc>
          <w:tcPr>
            <w:tcW w:type="dxa" w:w="3630"/>
            <w:tcBorders>
              <w:top w:val="single" w:color="BBBBBB" w:sz="1"/>
              <w:left w:val="single" w:color="BBBBBB" w:sz="1"/>
              <w:bottom w:val="single" w:color="BBBBBB" w:sz="1"/>
              <w:right w:val="single" w:color="BBBBBB" w:sz="1"/>
            </w:tcBorders>
            <w:shd w:fill="EAF1F8" w:val="clear"/>
            <w:tcMar>
              <w:top w:type="dxa" w:w="80"/>
              <w:left w:type="dxa" w:w="120"/>
              <w:bottom w:type="dxa" w:w="80"/>
              <w:right w:type="dxa" w:w="120"/>
            </w:tcMar>
          </w:tcPr>
          <w:p>
            <w:r>
              <w:rPr>
                <w:b w:val="false"/>
                <w:bCs w:val="false"/>
                <w:color w:val="000000"/>
                <w:sz w:val="19"/>
                <w:szCs w:val="19"/>
              </w:rPr>
              <w:t xml:space="preserve">backend/patterns/cancellationStrategy.js — MemberCancellationStrategy / AdminCancellationStrategy selected by strategyForRole().</w:t>
            </w:r>
          </w:p>
        </w:tc>
        <w:tc>
          <w:tcPr>
            <w:tcW w:type="dxa" w:w="3630"/>
            <w:tcBorders>
              <w:top w:val="single" w:color="BBBBBB" w:sz="1"/>
              <w:left w:val="single" w:color="BBBBBB" w:sz="1"/>
              <w:bottom w:val="single" w:color="BBBBBB" w:sz="1"/>
              <w:right w:val="single" w:color="BBBBBB" w:sz="1"/>
            </w:tcBorders>
            <w:shd w:fill="EAF1F8" w:val="clear"/>
            <w:tcMar>
              <w:top w:type="dxa" w:w="80"/>
              <w:left w:type="dxa" w:w="120"/>
              <w:bottom w:type="dxa" w:w="80"/>
              <w:right w:type="dxa" w:w="120"/>
            </w:tcMar>
          </w:tcPr>
          <w:p>
            <w:r>
              <w:rPr>
                <w:b w:val="false"/>
                <w:bCs w:val="false"/>
                <w:color w:val="000000"/>
                <w:sz w:val="19"/>
                <w:szCs w:val="19"/>
              </w:rPr>
              <w:t xml:space="preserve">bookingController.js cancelBooking — the cancellation policy is chosen at runtime by role.</w:t>
            </w:r>
          </w:p>
        </w:tc>
      </w:tr>
    </w:tbl>
    <w:p>
      <w:pPr>
        <w:spacing w:after="120"/>
      </w:pPr>
      <w:r>
        <w:t xml:space="preserve"/>
      </w:r>
    </w:p>
    <w:p>
      <w:pPr>
        <w:pStyle w:val="Heading2"/>
      </w:pPr>
      <w:r>
        <w:t xml:space="preserve">Summary</w:t>
      </w:r>
    </w:p>
    <w:p>
      <w:r>
        <w:rPr>
          <w:sz w:val="22"/>
          <w:szCs w:val="22"/>
        </w:rPr>
        <w:t xml:space="preserve">Coverage is 10 of 10 patterns. The patterns also collaborate rather than standing alone: the Facade (BookingFacade.js) orchestrates the Adapter, Decorator and Observer along with the service layer and the Singleton logger in a single booking flow. Automated tests for every pattern live in backend/test/patterns.test.js and backend/test/newPatterns.test.js (40 passing).</w:t>
      </w:r>
    </w:p>
    <w:p>
      <w:r>
        <w:br w:type="page"/>
      </w:r>
    </w:p>
    <w:p>
      <w:pPr>
        <w:pStyle w:val="Heading1"/>
      </w:pPr>
      <w:r>
        <w:t xml:space="preserve">Step 5 - Functional Testing (Unit Testing)</w:t>
      </w:r>
    </w:p>
    <w:p>
      <w:pPr>
        <w:spacing w:after="120"/>
      </w:pPr>
      <w:r>
        <w:rPr>
          <w:b w:val="false"/>
          <w:bCs w:val="false"/>
          <w:sz w:val="22"/>
          <w:szCs w:val="22"/>
        </w:rPr>
        <w:t xml:space="preserve">This section documents the unit tests that validate each backend functionality of TicketHub. Tests are written with Mocha (test runner) and Chai (assertions) and run against the pure logic layers - the booking service, the OOP domain classes and the design-pattern modules - so they execute in milliseconds without a database or HTTP server. This isolation is what makes them true unit tests: each one exercises a single function or class in isolation.</w:t>
      </w:r>
    </w:p>
    <w:p>
      <w:pPr>
        <w:spacing w:after="140"/>
      </w:pPr>
      <w:r>
        <w:rPr>
          <w:b w:val="false"/>
          <w:bCs w:val="false"/>
          <w:sz w:val="22"/>
          <w:szCs w:val="22"/>
        </w:rPr>
        <w:t xml:space="preserve">How to run: from the backend folder, run  npm test  (configured as "mocha --recursive --timeout 5000"). The complete suite contains 40 test cases across four files and all pass. The sections below give a pass screenshot from the terminal for each backend functionality.</w:t>
      </w:r>
    </w:p>
    <w:p>
      <w:pPr>
        <w:pStyle w:val="Heading2"/>
      </w:pPr>
      <w:r>
        <w:t xml:space="preserve">Test coverage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900"/>
        <w:gridCol w:w="900"/>
        <w:gridCol w:w="1660"/>
        <w:gridCol w:w="900"/>
      </w:tblGrid>
      <w:tr>
        <w:trPr>
          <w:tblHeader/>
        </w:trPr>
        <w:tc>
          <w:tcPr>
            <w:tcW w:type="dxa" w:w="30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b/>
                <w:bCs/>
                <w:color w:val="FFFFFF"/>
                <w:sz w:val="19"/>
                <w:szCs w:val="19"/>
              </w:rPr>
              <w:t xml:space="preserve">Backend functionality</w:t>
            </w:r>
          </w:p>
        </w:tc>
        <w:tc>
          <w:tcPr>
            <w:tcW w:type="dxa" w:w="29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b/>
                <w:bCs/>
                <w:color w:val="FFFFFF"/>
                <w:sz w:val="19"/>
                <w:szCs w:val="19"/>
              </w:rPr>
              <w:t xml:space="preserve">Test file</w:t>
            </w:r>
          </w:p>
        </w:tc>
        <w:tc>
          <w:tcPr>
            <w:tcW w:type="dxa" w:w="9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b/>
                <w:bCs/>
                <w:color w:val="FFFFFF"/>
                <w:sz w:val="19"/>
                <w:szCs w:val="19"/>
              </w:rPr>
              <w:t xml:space="preserve">Cases</w:t>
            </w:r>
          </w:p>
        </w:tc>
        <w:tc>
          <w:tcPr>
            <w:tcW w:type="dxa" w:w="166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b/>
                <w:bCs/>
                <w:color w:val="FFFFFF"/>
                <w:sz w:val="19"/>
                <w:szCs w:val="19"/>
              </w:rPr>
              <w:t xml:space="preserve">Validates</w:t>
            </w:r>
          </w:p>
        </w:tc>
        <w:tc>
          <w:tcPr>
            <w:tcW w:type="dxa" w:w="9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b/>
                <w:bCs/>
                <w:color w:val="FFFFFF"/>
                <w:sz w:val="19"/>
                <w:szCs w:val="19"/>
              </w:rPr>
              <w:t xml:space="preserve">Result</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Create booking (validate &amp; price)</w:t>
            </w:r>
          </w:p>
        </w:tc>
        <w:tc>
          <w:tcPr>
            <w:tcW w:type="dxa" w:w="2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test/bookingService.test.js</w:t>
            </w:r>
          </w:p>
        </w:tc>
        <w:tc>
          <w:tcPr>
            <w:tcW w:type="dxa" w:w="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6</w:t>
            </w:r>
          </w:p>
        </w:tc>
        <w:tc>
          <w:tcPr>
            <w:tcW w:type="dxa" w:w="16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Pricing, availability, guards</w:t>
            </w:r>
          </w:p>
        </w:tc>
        <w:tc>
          <w:tcPr>
            <w:tcW w:type="dxa" w:w="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color w:val="000000"/>
                <w:sz w:val="18"/>
                <w:szCs w:val="18"/>
              </w:rPr>
              <w:t xml:space="preserve">PASS</w:t>
            </w:r>
          </w:p>
        </w:tc>
      </w:tr>
      <w:tr>
        <w:tc>
          <w:tcPr>
            <w:tcW w:type="dxa" w:w="30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tcPr>
          <w:p>
            <w:r>
              <w:rPr>
                <w:b w:val="false"/>
                <w:bCs w:val="false"/>
                <w:color w:val="000000"/>
                <w:sz w:val="18"/>
                <w:szCs w:val="18"/>
              </w:rPr>
              <w:t xml:space="preserve">Seat inventory (deduct / restore)</w:t>
            </w:r>
          </w:p>
        </w:tc>
        <w:tc>
          <w:tcPr>
            <w:tcW w:type="dxa" w:w="29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tcPr>
          <w:p>
            <w:r>
              <w:rPr>
                <w:b w:val="false"/>
                <w:bCs w:val="false"/>
                <w:color w:val="000000"/>
                <w:sz w:val="18"/>
                <w:szCs w:val="18"/>
              </w:rPr>
              <w:t xml:space="preserve">test/bookingService.test.js</w:t>
            </w:r>
          </w:p>
        </w:tc>
        <w:tc>
          <w:tcPr>
            <w:tcW w:type="dxa" w:w="9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tcPr>
          <w:p>
            <w:r>
              <w:rPr>
                <w:b w:val="false"/>
                <w:bCs w:val="false"/>
                <w:color w:val="000000"/>
                <w:sz w:val="18"/>
                <w:szCs w:val="18"/>
              </w:rPr>
              <w:t xml:space="preserve">2</w:t>
            </w:r>
          </w:p>
        </w:tc>
        <w:tc>
          <w:tcPr>
            <w:tcW w:type="dxa" w:w="166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tcPr>
          <w:p>
            <w:r>
              <w:rPr>
                <w:b w:val="false"/>
                <w:bCs w:val="false"/>
                <w:color w:val="000000"/>
                <w:sz w:val="18"/>
                <w:szCs w:val="18"/>
              </w:rPr>
              <w:t xml:space="preserve">Seat counts stay correct</w:t>
            </w:r>
          </w:p>
        </w:tc>
        <w:tc>
          <w:tcPr>
            <w:tcW w:type="dxa" w:w="9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tcPr>
          <w:p>
            <w:r>
              <w:rPr>
                <w:b/>
                <w:bCs/>
                <w:color w:val="000000"/>
                <w:sz w:val="18"/>
                <w:szCs w:val="18"/>
              </w:rPr>
              <w:t xml:space="preserve">PASS</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Booking orchestration (Facade)</w:t>
            </w:r>
          </w:p>
        </w:tc>
        <w:tc>
          <w:tcPr>
            <w:tcW w:type="dxa" w:w="2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test/newPatterns.test.js</w:t>
            </w:r>
          </w:p>
        </w:tc>
        <w:tc>
          <w:tcPr>
            <w:tcW w:type="dxa" w:w="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3</w:t>
            </w:r>
          </w:p>
        </w:tc>
        <w:tc>
          <w:tcPr>
            <w:tcW w:type="dxa" w:w="16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End-to-end booking flow</w:t>
            </w:r>
          </w:p>
        </w:tc>
        <w:tc>
          <w:tcPr>
            <w:tcW w:type="dxa" w:w="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color w:val="000000"/>
                <w:sz w:val="18"/>
                <w:szCs w:val="18"/>
              </w:rPr>
              <w:t xml:space="preserve">PASS</w:t>
            </w:r>
          </w:p>
        </w:tc>
      </w:tr>
      <w:tr>
        <w:tc>
          <w:tcPr>
            <w:tcW w:type="dxa" w:w="30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tcPr>
          <w:p>
            <w:r>
              <w:rPr>
                <w:b w:val="false"/>
                <w:bCs w:val="false"/>
                <w:color w:val="000000"/>
                <w:sz w:val="18"/>
                <w:szCs w:val="18"/>
              </w:rPr>
              <w:t xml:space="preserve">Payment processing (Adapter)</w:t>
            </w:r>
          </w:p>
        </w:tc>
        <w:tc>
          <w:tcPr>
            <w:tcW w:type="dxa" w:w="29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tcPr>
          <w:p>
            <w:r>
              <w:rPr>
                <w:b w:val="false"/>
                <w:bCs w:val="false"/>
                <w:color w:val="000000"/>
                <w:sz w:val="18"/>
                <w:szCs w:val="18"/>
              </w:rPr>
              <w:t xml:space="preserve">test/patterns.test.js</w:t>
            </w:r>
          </w:p>
        </w:tc>
        <w:tc>
          <w:tcPr>
            <w:tcW w:type="dxa" w:w="9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tcPr>
          <w:p>
            <w:r>
              <w:rPr>
                <w:b w:val="false"/>
                <w:bCs w:val="false"/>
                <w:color w:val="000000"/>
                <w:sz w:val="18"/>
                <w:szCs w:val="18"/>
              </w:rPr>
              <w:t xml:space="preserve">3</w:t>
            </w:r>
          </w:p>
        </w:tc>
        <w:tc>
          <w:tcPr>
            <w:tcW w:type="dxa" w:w="166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tcPr>
          <w:p>
            <w:r>
              <w:rPr>
                <w:b w:val="false"/>
                <w:bCs w:val="false"/>
                <w:color w:val="000000"/>
                <w:sz w:val="18"/>
                <w:szCs w:val="18"/>
              </w:rPr>
              <w:t xml:space="preserve">Stripe / PayPal uniform charge</w:t>
            </w:r>
          </w:p>
        </w:tc>
        <w:tc>
          <w:tcPr>
            <w:tcW w:type="dxa" w:w="9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tcPr>
          <w:p>
            <w:r>
              <w:rPr>
                <w:b/>
                <w:bCs/>
                <w:color w:val="000000"/>
                <w:sz w:val="18"/>
                <w:szCs w:val="18"/>
              </w:rPr>
              <w:t xml:space="preserve">PASS</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Cancel booking (Strategy)</w:t>
            </w:r>
          </w:p>
        </w:tc>
        <w:tc>
          <w:tcPr>
            <w:tcW w:type="dxa" w:w="2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test/patterns.test.js</w:t>
            </w:r>
          </w:p>
        </w:tc>
        <w:tc>
          <w:tcPr>
            <w:tcW w:type="dxa" w:w="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4</w:t>
            </w:r>
          </w:p>
        </w:tc>
        <w:tc>
          <w:tcPr>
            <w:tcW w:type="dxa" w:w="16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Role-based cancel rules</w:t>
            </w:r>
          </w:p>
        </w:tc>
        <w:tc>
          <w:tcPr>
            <w:tcW w:type="dxa" w:w="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color w:val="000000"/>
                <w:sz w:val="18"/>
                <w:szCs w:val="18"/>
              </w:rPr>
              <w:t xml:space="preserve">PASS</w:t>
            </w:r>
          </w:p>
        </w:tc>
      </w:tr>
      <w:tr>
        <w:tc>
          <w:tcPr>
            <w:tcW w:type="dxa" w:w="30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tcPr>
          <w:p>
            <w:r>
              <w:rPr>
                <w:b w:val="false"/>
                <w:bCs w:val="false"/>
                <w:color w:val="000000"/>
                <w:sz w:val="18"/>
                <w:szCs w:val="18"/>
              </w:rPr>
              <w:t xml:space="preserve">Pricing add-ons (Decorator)</w:t>
            </w:r>
          </w:p>
        </w:tc>
        <w:tc>
          <w:tcPr>
            <w:tcW w:type="dxa" w:w="29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tcPr>
          <w:p>
            <w:r>
              <w:rPr>
                <w:b w:val="false"/>
                <w:bCs w:val="false"/>
                <w:color w:val="000000"/>
                <w:sz w:val="18"/>
                <w:szCs w:val="18"/>
              </w:rPr>
              <w:t xml:space="preserve">test/newPatterns.test.js</w:t>
            </w:r>
          </w:p>
        </w:tc>
        <w:tc>
          <w:tcPr>
            <w:tcW w:type="dxa" w:w="9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tcPr>
          <w:p>
            <w:r>
              <w:rPr>
                <w:b w:val="false"/>
                <w:bCs w:val="false"/>
                <w:color w:val="000000"/>
                <w:sz w:val="18"/>
                <w:szCs w:val="18"/>
              </w:rPr>
              <w:t xml:space="preserve">4</w:t>
            </w:r>
          </w:p>
        </w:tc>
        <w:tc>
          <w:tcPr>
            <w:tcW w:type="dxa" w:w="166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tcPr>
          <w:p>
            <w:r>
              <w:rPr>
                <w:b w:val="false"/>
                <w:bCs w:val="false"/>
                <w:color w:val="000000"/>
                <w:sz w:val="18"/>
                <w:szCs w:val="18"/>
              </w:rPr>
              <w:t xml:space="preserve">Fees / promo stacking</w:t>
            </w:r>
          </w:p>
        </w:tc>
        <w:tc>
          <w:tcPr>
            <w:tcW w:type="dxa" w:w="9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tcPr>
          <w:p>
            <w:r>
              <w:rPr>
                <w:b/>
                <w:bCs/>
                <w:color w:val="000000"/>
                <w:sz w:val="18"/>
                <w:szCs w:val="18"/>
              </w:rPr>
              <w:t xml:space="preserve">PASS</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Notifications (Observer)</w:t>
            </w:r>
          </w:p>
        </w:tc>
        <w:tc>
          <w:tcPr>
            <w:tcW w:type="dxa" w:w="2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test/newPatterns.test.js</w:t>
            </w:r>
          </w:p>
        </w:tc>
        <w:tc>
          <w:tcPr>
            <w:tcW w:type="dxa" w:w="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4</w:t>
            </w:r>
          </w:p>
        </w:tc>
        <w:tc>
          <w:tcPr>
            <w:tcW w:type="dxa" w:w="16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Event broadcast to observers</w:t>
            </w:r>
          </w:p>
        </w:tc>
        <w:tc>
          <w:tcPr>
            <w:tcW w:type="dxa" w:w="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color w:val="000000"/>
                <w:sz w:val="18"/>
                <w:szCs w:val="18"/>
              </w:rPr>
              <w:t xml:space="preserve">PASS</w:t>
            </w:r>
          </w:p>
        </w:tc>
      </w:tr>
      <w:tr>
        <w:tc>
          <w:tcPr>
            <w:tcW w:type="dxa" w:w="30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tcPr>
          <w:p>
            <w:r>
              <w:rPr>
                <w:b w:val="false"/>
                <w:bCs w:val="false"/>
                <w:color w:val="000000"/>
                <w:sz w:val="18"/>
                <w:szCs w:val="18"/>
              </w:rPr>
              <w:t xml:space="preserve">Clone event (Prototype)</w:t>
            </w:r>
          </w:p>
        </w:tc>
        <w:tc>
          <w:tcPr>
            <w:tcW w:type="dxa" w:w="29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tcPr>
          <w:p>
            <w:r>
              <w:rPr>
                <w:b w:val="false"/>
                <w:bCs w:val="false"/>
                <w:color w:val="000000"/>
                <w:sz w:val="18"/>
                <w:szCs w:val="18"/>
              </w:rPr>
              <w:t xml:space="preserve">test/newPatterns.test.js</w:t>
            </w:r>
          </w:p>
        </w:tc>
        <w:tc>
          <w:tcPr>
            <w:tcW w:type="dxa" w:w="9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tcPr>
          <w:p>
            <w:r>
              <w:rPr>
                <w:b w:val="false"/>
                <w:bCs w:val="false"/>
                <w:color w:val="000000"/>
                <w:sz w:val="18"/>
                <w:szCs w:val="18"/>
              </w:rPr>
              <w:t xml:space="preserve">2</w:t>
            </w:r>
          </w:p>
        </w:tc>
        <w:tc>
          <w:tcPr>
            <w:tcW w:type="dxa" w:w="166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tcPr>
          <w:p>
            <w:r>
              <w:rPr>
                <w:b w:val="false"/>
                <w:bCs w:val="false"/>
                <w:color w:val="000000"/>
                <w:sz w:val="18"/>
                <w:szCs w:val="18"/>
              </w:rPr>
              <w:t xml:space="preserve">Deep clone, reset sold</w:t>
            </w:r>
          </w:p>
        </w:tc>
        <w:tc>
          <w:tcPr>
            <w:tcW w:type="dxa" w:w="9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tcPr>
          <w:p>
            <w:r>
              <w:rPr>
                <w:b/>
                <w:bCs/>
                <w:color w:val="000000"/>
                <w:sz w:val="18"/>
                <w:szCs w:val="18"/>
              </w:rPr>
              <w:t xml:space="preserve">PASS</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Analytics access (Proxy)</w:t>
            </w:r>
          </w:p>
        </w:tc>
        <w:tc>
          <w:tcPr>
            <w:tcW w:type="dxa" w:w="2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test/newPatterns.test.js</w:t>
            </w:r>
          </w:p>
        </w:tc>
        <w:tc>
          <w:tcPr>
            <w:tcW w:type="dxa" w:w="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3</w:t>
            </w:r>
          </w:p>
        </w:tc>
        <w:tc>
          <w:tcPr>
            <w:tcW w:type="dxa" w:w="16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Admin-only access control</w:t>
            </w:r>
          </w:p>
        </w:tc>
        <w:tc>
          <w:tcPr>
            <w:tcW w:type="dxa" w:w="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color w:val="000000"/>
                <w:sz w:val="18"/>
                <w:szCs w:val="18"/>
              </w:rPr>
              <w:t xml:space="preserve">PASS</w:t>
            </w:r>
          </w:p>
        </w:tc>
      </w:tr>
      <w:tr>
        <w:tc>
          <w:tcPr>
            <w:tcW w:type="dxa" w:w="30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tcPr>
          <w:p>
            <w:r>
              <w:rPr>
                <w:b w:val="false"/>
                <w:bCs w:val="false"/>
                <w:color w:val="000000"/>
                <w:sz w:val="18"/>
                <w:szCs w:val="18"/>
              </w:rPr>
              <w:t xml:space="preserve">Logging (Singleton)</w:t>
            </w:r>
          </w:p>
        </w:tc>
        <w:tc>
          <w:tcPr>
            <w:tcW w:type="dxa" w:w="29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tcPr>
          <w:p>
            <w:r>
              <w:rPr>
                <w:b w:val="false"/>
                <w:bCs w:val="false"/>
                <w:color w:val="000000"/>
                <w:sz w:val="18"/>
                <w:szCs w:val="18"/>
              </w:rPr>
              <w:t xml:space="preserve">test/patterns.test.js</w:t>
            </w:r>
          </w:p>
        </w:tc>
        <w:tc>
          <w:tcPr>
            <w:tcW w:type="dxa" w:w="9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tcPr>
          <w:p>
            <w:r>
              <w:rPr>
                <w:b w:val="false"/>
                <w:bCs w:val="false"/>
                <w:color w:val="000000"/>
                <w:sz w:val="18"/>
                <w:szCs w:val="18"/>
              </w:rPr>
              <w:t xml:space="preserve">2</w:t>
            </w:r>
          </w:p>
        </w:tc>
        <w:tc>
          <w:tcPr>
            <w:tcW w:type="dxa" w:w="166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tcPr>
          <w:p>
            <w:r>
              <w:rPr>
                <w:b w:val="false"/>
                <w:bCs w:val="false"/>
                <w:color w:val="000000"/>
                <w:sz w:val="18"/>
                <w:szCs w:val="18"/>
              </w:rPr>
              <w:t xml:space="preserve">Single shared logger</w:t>
            </w:r>
          </w:p>
        </w:tc>
        <w:tc>
          <w:tcPr>
            <w:tcW w:type="dxa" w:w="900"/>
            <w:tcBorders>
              <w:top w:val="single" w:color="BBBBBB" w:sz="1"/>
              <w:left w:val="single" w:color="BBBBBB" w:sz="1"/>
              <w:bottom w:val="single" w:color="BBBBBB" w:sz="1"/>
              <w:right w:val="single" w:color="BBBBBB" w:sz="1"/>
            </w:tcBorders>
            <w:shd w:fill="EAF1F8" w:val="clear"/>
            <w:tcMar>
              <w:top w:type="dxa" w:w="60"/>
              <w:left w:type="dxa" w:w="100"/>
              <w:bottom w:type="dxa" w:w="60"/>
              <w:right w:type="dxa" w:w="100"/>
            </w:tcMar>
          </w:tcPr>
          <w:p>
            <w:r>
              <w:rPr>
                <w:b/>
                <w:bCs/>
                <w:color w:val="000000"/>
                <w:sz w:val="18"/>
                <w:szCs w:val="18"/>
              </w:rPr>
              <w:t xml:space="preserve">PASS</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User roles &amp; domain (OOP)</w:t>
            </w:r>
          </w:p>
        </w:tc>
        <w:tc>
          <w:tcPr>
            <w:tcW w:type="dxa" w:w="2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test/domain.test.js</w:t>
            </w:r>
          </w:p>
        </w:tc>
        <w:tc>
          <w:tcPr>
            <w:tcW w:type="dxa" w:w="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7</w:t>
            </w:r>
          </w:p>
        </w:tc>
        <w:tc>
          <w:tcPr>
            <w:tcW w:type="dxa" w:w="16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val="false"/>
                <w:bCs w:val="false"/>
                <w:color w:val="000000"/>
                <w:sz w:val="18"/>
                <w:szCs w:val="18"/>
              </w:rPr>
              <w:t xml:space="preserve">Encapsulation/inheritance/poly</w:t>
            </w:r>
          </w:p>
        </w:tc>
        <w:tc>
          <w:tcPr>
            <w:tcW w:type="dxa" w:w="9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r>
              <w:rPr>
                <w:b/>
                <w:bCs/>
                <w:color w:val="000000"/>
                <w:sz w:val="18"/>
                <w:szCs w:val="18"/>
              </w:rPr>
              <w:t xml:space="preserve">PASS</w:t>
            </w:r>
          </w:p>
        </w:tc>
      </w:tr>
    </w:tbl>
    <w:p>
      <w:pPr>
        <w:spacing w:after="160"/>
        <w:jc w:val="center"/>
      </w:pPr>
      <w:r>
        <w:rPr>
          <w:i/>
          <w:iCs/>
          <w:color w:val="666666"/>
          <w:sz w:val="17"/>
          <w:szCs w:val="17"/>
        </w:rPr>
        <w:t xml:space="preserve">40 unit tests across 4 files - all passing</w:t>
      </w:r>
    </w:p>
    <w:p>
      <w:pPr>
        <w:pStyle w:val="Heading2"/>
      </w:pPr>
      <w:r>
        <w:t xml:space="preserve">Full suite run</w:t>
      </w:r>
    </w:p>
    <w:p>
      <w:pPr>
        <w:spacing w:after="120"/>
      </w:pPr>
      <w:r>
        <w:rPr>
          <w:b w:val="false"/>
          <w:bCs w:val="false"/>
          <w:sz w:val="22"/>
          <w:szCs w:val="22"/>
        </w:rPr>
        <w:t xml:space="preserve">Running the entire suite with  npm test  produces the following result:</w:t>
      </w:r>
    </w:p>
    <w:p>
      <w:pPr>
        <w:spacing w:after="30" w:before="40"/>
        <w:jc w:val="center"/>
      </w:pPr>
      <w:r>
        <w:drawing>
          <wp:inline distT="0" distB="0" distL="0" distR="0">
            <wp:extent cx="3429000" cy="5972175"/>
            <wp:effectExtent t="0" r="0" b="0" l="0"/>
            <wp:docPr id="2" name="00_full_suite.png" descr="unit test terminal output" title="00_full_sui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descr=""/>
                    <pic:cNvPicPr>
                      <a:picLocks noChangeAspect="1" noChangeArrowheads="1"/>
                    </pic:cNvPicPr>
                  </pic:nvPicPr>
                  <pic:blipFill>
                    <a:blip r:embed="rId10" cstate="none"/>
                    <a:srcRect/>
                    <a:stretch>
                      <a:fillRect/>
                    </a:stretch>
                  </pic:blipFill>
                  <pic:spPr bwMode="auto">
                    <a:xfrm>
                      <a:off x="0" y="0"/>
                      <a:ext cx="3429000" cy="5972175"/>
                    </a:xfrm>
                    <a:prstGeom prst="rect">
                      <a:avLst/>
                    </a:prstGeom>
                  </pic:spPr>
                </pic:pic>
              </a:graphicData>
            </a:graphic>
          </wp:inline>
        </w:drawing>
      </w:r>
    </w:p>
    <w:p>
      <w:pPr>
        <w:spacing w:after="160"/>
        <w:jc w:val="center"/>
      </w:pPr>
      <w:r>
        <w:rPr>
          <w:i/>
          <w:iCs/>
          <w:color w:val="666666"/>
          <w:sz w:val="17"/>
          <w:szCs w:val="17"/>
        </w:rPr>
        <w:t xml:space="preserve">Terminal output - full suite (40 passing)</w:t>
      </w:r>
    </w:p>
    <w:p>
      <w:pPr>
        <w:pageBreakBefore/>
        <w:spacing w:after="120"/>
      </w:pPr>
      <w:r>
        <w:rPr>
          <w:b/>
          <w:bCs/>
          <w:color w:val="1F4E79"/>
          <w:sz w:val="26"/>
          <w:szCs w:val="26"/>
        </w:rPr>
        <w:t xml:space="preserve">Per-functionality results</w:t>
      </w:r>
    </w:p>
    <w:p>
      <w:pPr>
        <w:pStyle w:val="Heading2"/>
      </w:pPr>
      <w:r>
        <w:t xml:space="preserve">1. Create booking (validate &amp; price)</w:t>
      </w:r>
    </w:p>
    <w:p>
      <w:pPr>
        <w:spacing w:after="120"/>
      </w:pPr>
      <w:r>
        <w:rPr>
          <w:b w:val="false"/>
          <w:bCs w:val="false"/>
          <w:sz w:val="22"/>
          <w:szCs w:val="22"/>
        </w:rPr>
        <w:t xml:space="preserve">Validates the core booking logic in bookingService.validateAndPrice: it blocks unpublished or past events, unknown ticket tiers and overselling, and computes the correct total for a valid multi-tier order.</w:t>
      </w:r>
    </w:p>
    <w:p>
      <w:pPr>
        <w:spacing w:after="30" w:before="40"/>
        <w:jc w:val="center"/>
      </w:pPr>
      <w:r>
        <w:drawing>
          <wp:inline distT="0" distB="0" distL="0" distR="0">
            <wp:extent cx="4572000" cy="2819400"/>
            <wp:effectExtent t="0" r="0" b="0" l="0"/>
            <wp:docPr id="3" name="01_create_booking.png" descr="unit test terminal output" title="01_create_book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descr=""/>
                    <pic:cNvPicPr>
                      <a:picLocks noChangeAspect="1" noChangeArrowheads="1"/>
                    </pic:cNvPicPr>
                  </pic:nvPicPr>
                  <pic:blipFill>
                    <a:blip r:embed="rId11" cstate="none"/>
                    <a:srcRect/>
                    <a:stretch>
                      <a:fillRect/>
                    </a:stretch>
                  </pic:blipFill>
                  <pic:spPr bwMode="auto">
                    <a:xfrm>
                      <a:off x="0" y="0"/>
                      <a:ext cx="4572000" cy="2819400"/>
                    </a:xfrm>
                    <a:prstGeom prst="rect">
                      <a:avLst/>
                    </a:prstGeom>
                  </pic:spPr>
                </pic:pic>
              </a:graphicData>
            </a:graphic>
          </wp:inline>
        </w:drawing>
      </w:r>
    </w:p>
    <w:p>
      <w:pPr>
        <w:spacing w:after="160"/>
        <w:jc w:val="center"/>
      </w:pPr>
      <w:r>
        <w:rPr>
          <w:i/>
          <w:iCs/>
          <w:color w:val="666666"/>
          <w:sz w:val="17"/>
          <w:szCs w:val="17"/>
        </w:rPr>
        <w:t xml:space="preserve">Terminal output — 1. Create booking (validate &amp; price) (PASS)</w:t>
      </w:r>
    </w:p>
    <w:p>
      <w:pPr>
        <w:pStyle w:val="Heading2"/>
      </w:pPr>
      <w:r>
        <w:t xml:space="preserve">2. Seat inventory (deduct / restore)</w:t>
      </w:r>
    </w:p>
    <w:p>
      <w:pPr>
        <w:spacing w:after="120"/>
      </w:pPr>
      <w:r>
        <w:rPr>
          <w:b w:val="false"/>
          <w:bCs w:val="false"/>
          <w:sz w:val="22"/>
          <w:szCs w:val="22"/>
        </w:rPr>
        <w:t xml:space="preserve">Confirms applySeatDeduction and restoreSeats keep seat counts correct and symmetric, and that restoring never drives the sold count below zero.</w:t>
      </w:r>
    </w:p>
    <w:p>
      <w:pPr>
        <w:spacing w:after="30" w:before="40"/>
        <w:jc w:val="center"/>
      </w:pPr>
      <w:r>
        <w:drawing>
          <wp:inline distT="0" distB="0" distL="0" distR="0">
            <wp:extent cx="4572000" cy="2305050"/>
            <wp:effectExtent t="0" r="0" b="0" l="0"/>
            <wp:docPr id="4" name="02_seat_inventory.png" descr="unit test terminal output" title="02_seat_invento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descr=""/>
                    <pic:cNvPicPr>
                      <a:picLocks noChangeAspect="1" noChangeArrowheads="1"/>
                    </pic:cNvPicPr>
                  </pic:nvPicPr>
                  <pic:blipFill>
                    <a:blip r:embed="rId12" cstate="none"/>
                    <a:srcRect/>
                    <a:stretch>
                      <a:fillRect/>
                    </a:stretch>
                  </pic:blipFill>
                  <pic:spPr bwMode="auto">
                    <a:xfrm>
                      <a:off x="0" y="0"/>
                      <a:ext cx="4572000" cy="2305050"/>
                    </a:xfrm>
                    <a:prstGeom prst="rect">
                      <a:avLst/>
                    </a:prstGeom>
                  </pic:spPr>
                </pic:pic>
              </a:graphicData>
            </a:graphic>
          </wp:inline>
        </w:drawing>
      </w:r>
    </w:p>
    <w:p>
      <w:pPr>
        <w:spacing w:after="160"/>
        <w:jc w:val="center"/>
      </w:pPr>
      <w:r>
        <w:rPr>
          <w:i/>
          <w:iCs/>
          <w:color w:val="666666"/>
          <w:sz w:val="17"/>
          <w:szCs w:val="17"/>
        </w:rPr>
        <w:t xml:space="preserve">Terminal output — 2. Seat inventory (deduct / restore) (PASS)</w:t>
      </w:r>
    </w:p>
    <w:p>
      <w:pPr>
        <w:pStyle w:val="Heading2"/>
      </w:pPr>
      <w:r>
        <w:t xml:space="preserve">3. Booking orchestration (Facade)</w:t>
      </w:r>
    </w:p>
    <w:p>
      <w:pPr>
        <w:spacing w:after="120"/>
      </w:pPr>
      <w:r>
        <w:rPr>
          <w:b w:val="false"/>
          <w:bCs w:val="false"/>
          <w:sz w:val="22"/>
          <w:szCs w:val="22"/>
        </w:rPr>
        <w:t xml:space="preserve">Validates BookingFacade.placeBooking end-to-end: it validates, prices, charges and deducts seats in one call, surfaces validation failures, and returns a payment failure when the gateway declines.</w:t>
      </w:r>
    </w:p>
    <w:p>
      <w:pPr>
        <w:spacing w:after="30" w:before="40"/>
        <w:jc w:val="center"/>
      </w:pPr>
      <w:r>
        <w:drawing>
          <wp:inline distT="0" distB="0" distL="0" distR="0">
            <wp:extent cx="4572000" cy="2276475"/>
            <wp:effectExtent t="0" r="0" b="0" l="0"/>
            <wp:docPr id="5" name="03_facade.png" descr="unit test terminal output" title="03_faca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descr=""/>
                    <pic:cNvPicPr>
                      <a:picLocks noChangeAspect="1" noChangeArrowheads="1"/>
                    </pic:cNvPicPr>
                  </pic:nvPicPr>
                  <pic:blipFill>
                    <a:blip r:embed="rId13" cstate="none"/>
                    <a:srcRect/>
                    <a:stretch>
                      <a:fillRect/>
                    </a:stretch>
                  </pic:blipFill>
                  <pic:spPr bwMode="auto">
                    <a:xfrm>
                      <a:off x="0" y="0"/>
                      <a:ext cx="4572000" cy="2276475"/>
                    </a:xfrm>
                    <a:prstGeom prst="rect">
                      <a:avLst/>
                    </a:prstGeom>
                  </pic:spPr>
                </pic:pic>
              </a:graphicData>
            </a:graphic>
          </wp:inline>
        </w:drawing>
      </w:r>
    </w:p>
    <w:p>
      <w:pPr>
        <w:spacing w:after="160"/>
        <w:jc w:val="center"/>
      </w:pPr>
      <w:r>
        <w:rPr>
          <w:i/>
          <w:iCs/>
          <w:color w:val="666666"/>
          <w:sz w:val="17"/>
          <w:szCs w:val="17"/>
        </w:rPr>
        <w:t xml:space="preserve">Terminal output — 3. Booking orchestration (Facade) (PASS)</w:t>
      </w:r>
    </w:p>
    <w:p>
      <w:pPr>
        <w:pStyle w:val="Heading2"/>
      </w:pPr>
      <w:r>
        <w:t xml:space="preserve">4. Payment processing (Adapter)</w:t>
      </w:r>
    </w:p>
    <w:p>
      <w:pPr>
        <w:spacing w:after="120"/>
      </w:pPr>
      <w:r>
        <w:rPr>
          <w:b w:val="false"/>
          <w:bCs w:val="false"/>
          <w:sz w:val="22"/>
          <w:szCs w:val="22"/>
        </w:rPr>
        <w:t xml:space="preserve">Confirms the Stripe and PayPal adapters conform to one common PaymentGateway interface, return a uniform charge() result, and default to Stripe for an unknown provider.</w:t>
      </w:r>
    </w:p>
    <w:p>
      <w:pPr>
        <w:spacing w:after="30" w:before="40"/>
        <w:jc w:val="center"/>
      </w:pPr>
      <w:r>
        <w:drawing>
          <wp:inline distT="0" distB="0" distL="0" distR="0">
            <wp:extent cx="4572000" cy="1933575"/>
            <wp:effectExtent t="0" r="0" b="0" l="0"/>
            <wp:docPr id="6" name="04_payment.png" descr="unit test terminal output" title="04_paym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descr=""/>
                    <pic:cNvPicPr>
                      <a:picLocks noChangeAspect="1" noChangeArrowheads="1"/>
                    </pic:cNvPicPr>
                  </pic:nvPicPr>
                  <pic:blipFill>
                    <a:blip r:embed="rId14" cstate="none"/>
                    <a:srcRect/>
                    <a:stretch>
                      <a:fillRect/>
                    </a:stretch>
                  </pic:blipFill>
                  <pic:spPr bwMode="auto">
                    <a:xfrm>
                      <a:off x="0" y="0"/>
                      <a:ext cx="4572000" cy="1933575"/>
                    </a:xfrm>
                    <a:prstGeom prst="rect">
                      <a:avLst/>
                    </a:prstGeom>
                  </pic:spPr>
                </pic:pic>
              </a:graphicData>
            </a:graphic>
          </wp:inline>
        </w:drawing>
      </w:r>
    </w:p>
    <w:p>
      <w:pPr>
        <w:spacing w:after="160"/>
        <w:jc w:val="center"/>
      </w:pPr>
      <w:r>
        <w:rPr>
          <w:i/>
          <w:iCs/>
          <w:color w:val="666666"/>
          <w:sz w:val="17"/>
          <w:szCs w:val="17"/>
        </w:rPr>
        <w:t xml:space="preserve">Terminal output — 4. Payment processing (Adapter) (PASS)</w:t>
      </w:r>
    </w:p>
    <w:p>
      <w:pPr>
        <w:pStyle w:val="Heading2"/>
      </w:pPr>
      <w:r>
        <w:t xml:space="preserve">5. Cancel booking (Strategy)</w:t>
      </w:r>
    </w:p>
    <w:p>
      <w:pPr>
        <w:spacing w:after="120"/>
      </w:pPr>
      <w:r>
        <w:rPr>
          <w:b w:val="false"/>
          <w:bCs w:val="false"/>
          <w:sz w:val="22"/>
          <w:szCs w:val="22"/>
        </w:rPr>
        <w:t xml:space="preserve">Validates the cancellation policy: members are blocked inside the 24-hour window, allowed well before the event, and admins may cancel at any time.</w:t>
      </w:r>
    </w:p>
    <w:p>
      <w:pPr>
        <w:spacing w:after="30" w:before="40"/>
        <w:jc w:val="center"/>
      </w:pPr>
      <w:r>
        <w:drawing>
          <wp:inline distT="0" distB="0" distL="0" distR="0">
            <wp:extent cx="4572000" cy="2657475"/>
            <wp:effectExtent t="0" r="0" b="0" l="0"/>
            <wp:docPr id="7" name="05_cancel.png" descr="unit test terminal output" title="05_canc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descr=""/>
                    <pic:cNvPicPr>
                      <a:picLocks noChangeAspect="1" noChangeArrowheads="1"/>
                    </pic:cNvPicPr>
                  </pic:nvPicPr>
                  <pic:blipFill>
                    <a:blip r:embed="rId15" cstate="none"/>
                    <a:srcRect/>
                    <a:stretch>
                      <a:fillRect/>
                    </a:stretch>
                  </pic:blipFill>
                  <pic:spPr bwMode="auto">
                    <a:xfrm>
                      <a:off x="0" y="0"/>
                      <a:ext cx="4572000" cy="2657475"/>
                    </a:xfrm>
                    <a:prstGeom prst="rect">
                      <a:avLst/>
                    </a:prstGeom>
                  </pic:spPr>
                </pic:pic>
              </a:graphicData>
            </a:graphic>
          </wp:inline>
        </w:drawing>
      </w:r>
    </w:p>
    <w:p>
      <w:pPr>
        <w:spacing w:after="160"/>
        <w:jc w:val="center"/>
      </w:pPr>
      <w:r>
        <w:rPr>
          <w:i/>
          <w:iCs/>
          <w:color w:val="666666"/>
          <w:sz w:val="17"/>
          <w:szCs w:val="17"/>
        </w:rPr>
        <w:t xml:space="preserve">Terminal output — 5. Cancel booking (Strategy) (PASS)</w:t>
      </w:r>
    </w:p>
    <w:p>
      <w:pPr>
        <w:pStyle w:val="Heading2"/>
      </w:pPr>
      <w:r>
        <w:t xml:space="preserve">6. Pricing add-ons (Decorator)</w:t>
      </w:r>
    </w:p>
    <w:p>
      <w:pPr>
        <w:spacing w:after="120"/>
      </w:pPr>
      <w:r>
        <w:rPr>
          <w:b w:val="false"/>
          <w:bCs w:val="false"/>
          <w:sz w:val="22"/>
          <w:szCs w:val="22"/>
        </w:rPr>
        <w:t xml:space="preserve">Confirms the pricing decorators correctly stack a service fee, ticket protection and a promo discount on top of the subtotal while preserving the price()/describe() interface.</w:t>
      </w:r>
    </w:p>
    <w:p>
      <w:pPr>
        <w:spacing w:after="30" w:before="40"/>
        <w:jc w:val="center"/>
      </w:pPr>
      <w:r>
        <w:drawing>
          <wp:inline distT="0" distB="0" distL="0" distR="0">
            <wp:extent cx="4572000" cy="2409825"/>
            <wp:effectExtent t="0" r="0" b="0" l="0"/>
            <wp:docPr id="8" name="06_pricing_addons.png" descr="unit test terminal output" title="06_pricing_add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descr=""/>
                    <pic:cNvPicPr>
                      <a:picLocks noChangeAspect="1" noChangeArrowheads="1"/>
                    </pic:cNvPicPr>
                  </pic:nvPicPr>
                  <pic:blipFill>
                    <a:blip r:embed="rId16" cstate="none"/>
                    <a:srcRect/>
                    <a:stretch>
                      <a:fillRect/>
                    </a:stretch>
                  </pic:blipFill>
                  <pic:spPr bwMode="auto">
                    <a:xfrm>
                      <a:off x="0" y="0"/>
                      <a:ext cx="4572000" cy="2409825"/>
                    </a:xfrm>
                    <a:prstGeom prst="rect">
                      <a:avLst/>
                    </a:prstGeom>
                  </pic:spPr>
                </pic:pic>
              </a:graphicData>
            </a:graphic>
          </wp:inline>
        </w:drawing>
      </w:r>
    </w:p>
    <w:p>
      <w:pPr>
        <w:spacing w:after="160"/>
        <w:jc w:val="center"/>
      </w:pPr>
      <w:r>
        <w:rPr>
          <w:i/>
          <w:iCs/>
          <w:color w:val="666666"/>
          <w:sz w:val="17"/>
          <w:szCs w:val="17"/>
        </w:rPr>
        <w:t xml:space="preserve">Terminal output — 6. Pricing add-ons (Decorator) (PASS)</w:t>
      </w:r>
    </w:p>
    <w:p>
      <w:pPr>
        <w:pStyle w:val="Heading2"/>
      </w:pPr>
      <w:r>
        <w:t xml:space="preserve">7. Notifications (Observer)</w:t>
      </w:r>
    </w:p>
    <w:p>
      <w:pPr>
        <w:spacing w:after="120"/>
      </w:pPr>
      <w:r>
        <w:rPr>
          <w:b w:val="false"/>
          <w:bCs w:val="false"/>
          <w:sz w:val="22"/>
          <w:szCs w:val="22"/>
        </w:rPr>
        <w:t xml:space="preserve">Validates the booking notifier broadcasts events to every subscribed observer, stops after unsubscribe, and isolates a failing observer from the rest.</w:t>
      </w:r>
    </w:p>
    <w:p>
      <w:pPr>
        <w:spacing w:after="30" w:before="40"/>
        <w:jc w:val="center"/>
      </w:pPr>
      <w:r>
        <w:drawing>
          <wp:inline distT="0" distB="0" distL="0" distR="0">
            <wp:extent cx="4572000" cy="2638425"/>
            <wp:effectExtent t="0" r="0" b="0" l="0"/>
            <wp:docPr id="9" name="07_notifications.png" descr="unit test terminal output" title="07_notifica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descr=""/>
                    <pic:cNvPicPr>
                      <a:picLocks noChangeAspect="1" noChangeArrowheads="1"/>
                    </pic:cNvPicPr>
                  </pic:nvPicPr>
                  <pic:blipFill>
                    <a:blip r:embed="rId17" cstate="none"/>
                    <a:srcRect/>
                    <a:stretch>
                      <a:fillRect/>
                    </a:stretch>
                  </pic:blipFill>
                  <pic:spPr bwMode="auto">
                    <a:xfrm>
                      <a:off x="0" y="0"/>
                      <a:ext cx="4572000" cy="2638425"/>
                    </a:xfrm>
                    <a:prstGeom prst="rect">
                      <a:avLst/>
                    </a:prstGeom>
                  </pic:spPr>
                </pic:pic>
              </a:graphicData>
            </a:graphic>
          </wp:inline>
        </w:drawing>
      </w:r>
    </w:p>
    <w:p>
      <w:pPr>
        <w:spacing w:after="160"/>
        <w:jc w:val="center"/>
      </w:pPr>
      <w:r>
        <w:rPr>
          <w:i/>
          <w:iCs/>
          <w:color w:val="666666"/>
          <w:sz w:val="17"/>
          <w:szCs w:val="17"/>
        </w:rPr>
        <w:t xml:space="preserve">Terminal output — 7. Notifications (Observer) (PASS)</w:t>
      </w:r>
    </w:p>
    <w:p>
      <w:pPr>
        <w:pStyle w:val="Heading2"/>
      </w:pPr>
      <w:r>
        <w:t xml:space="preserve">8. Clone event (Prototype)</w:t>
      </w:r>
    </w:p>
    <w:p>
      <w:pPr>
        <w:spacing w:after="120"/>
      </w:pPr>
      <w:r>
        <w:rPr>
          <w:b w:val="false"/>
          <w:bCs w:val="false"/>
          <w:sz w:val="22"/>
          <w:szCs w:val="22"/>
        </w:rPr>
        <w:t xml:space="preserve">Confirms EventPrototype.clone produces a deep, independent copy with sold counts reset and status set to draft, and applies overrides correctly.</w:t>
      </w:r>
    </w:p>
    <w:p>
      <w:pPr>
        <w:spacing w:after="30" w:before="40"/>
        <w:jc w:val="center"/>
      </w:pPr>
      <w:r>
        <w:drawing>
          <wp:inline distT="0" distB="0" distL="0" distR="0">
            <wp:extent cx="4572000" cy="2181225"/>
            <wp:effectExtent t="0" r="0" b="0" l="0"/>
            <wp:docPr id="10" name="08_clone_event.png" descr="unit test terminal output" title="08_clone_ev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descr=""/>
                    <pic:cNvPicPr>
                      <a:picLocks noChangeAspect="1" noChangeArrowheads="1"/>
                    </pic:cNvPicPr>
                  </pic:nvPicPr>
                  <pic:blipFill>
                    <a:blip r:embed="rId18" cstate="none"/>
                    <a:srcRect/>
                    <a:stretch>
                      <a:fillRect/>
                    </a:stretch>
                  </pic:blipFill>
                  <pic:spPr bwMode="auto">
                    <a:xfrm>
                      <a:off x="0" y="0"/>
                      <a:ext cx="4572000" cy="2181225"/>
                    </a:xfrm>
                    <a:prstGeom prst="rect">
                      <a:avLst/>
                    </a:prstGeom>
                  </pic:spPr>
                </pic:pic>
              </a:graphicData>
            </a:graphic>
          </wp:inline>
        </w:drawing>
      </w:r>
    </w:p>
    <w:p>
      <w:pPr>
        <w:spacing w:after="160"/>
        <w:jc w:val="center"/>
      </w:pPr>
      <w:r>
        <w:rPr>
          <w:i/>
          <w:iCs/>
          <w:color w:val="666666"/>
          <w:sz w:val="17"/>
          <w:szCs w:val="17"/>
        </w:rPr>
        <w:t xml:space="preserve">Terminal output — 8. Clone event (Prototype) (PASS)</w:t>
      </w:r>
    </w:p>
    <w:p>
      <w:pPr>
        <w:pStyle w:val="Heading2"/>
      </w:pPr>
      <w:r>
        <w:t xml:space="preserve">9. Analytics access (Proxy)</w:t>
      </w:r>
    </w:p>
    <w:p>
      <w:pPr>
        <w:spacing w:after="120"/>
      </w:pPr>
      <w:r>
        <w:rPr>
          <w:b w:val="false"/>
          <w:bCs w:val="false"/>
          <w:sz w:val="22"/>
          <w:szCs w:val="22"/>
        </w:rPr>
        <w:t xml:space="preserve">Validates the analytics proxy lets an admin through to the real service and blocks both non-admins and anonymous callers with a 403 access-denied error.</w:t>
      </w:r>
    </w:p>
    <w:p>
      <w:pPr>
        <w:spacing w:after="30" w:before="40"/>
        <w:jc w:val="center"/>
      </w:pPr>
      <w:r>
        <w:drawing>
          <wp:inline distT="0" distB="0" distL="0" distR="0">
            <wp:extent cx="4572000" cy="2486025"/>
            <wp:effectExtent t="0" r="0" b="0" l="0"/>
            <wp:docPr id="11" name="09_analytics_access.png" descr="unit test terminal output" title="09_analytics_acc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 descr=""/>
                    <pic:cNvPicPr>
                      <a:picLocks noChangeAspect="1" noChangeArrowheads="1"/>
                    </pic:cNvPicPr>
                  </pic:nvPicPr>
                  <pic:blipFill>
                    <a:blip r:embed="rId19" cstate="none"/>
                    <a:srcRect/>
                    <a:stretch>
                      <a:fillRect/>
                    </a:stretch>
                  </pic:blipFill>
                  <pic:spPr bwMode="auto">
                    <a:xfrm>
                      <a:off x="0" y="0"/>
                      <a:ext cx="4572000" cy="2486025"/>
                    </a:xfrm>
                    <a:prstGeom prst="rect">
                      <a:avLst/>
                    </a:prstGeom>
                  </pic:spPr>
                </pic:pic>
              </a:graphicData>
            </a:graphic>
          </wp:inline>
        </w:drawing>
      </w:r>
    </w:p>
    <w:p>
      <w:pPr>
        <w:spacing w:after="160"/>
        <w:jc w:val="center"/>
      </w:pPr>
      <w:r>
        <w:rPr>
          <w:i/>
          <w:iCs/>
          <w:color w:val="666666"/>
          <w:sz w:val="17"/>
          <w:szCs w:val="17"/>
        </w:rPr>
        <w:t xml:space="preserve">Terminal output — 9. Analytics access (Proxy) (PASS)</w:t>
      </w:r>
    </w:p>
    <w:p>
      <w:pPr>
        <w:pStyle w:val="Heading2"/>
      </w:pPr>
      <w:r>
        <w:t xml:space="preserve">10. Logging (Singleton)</w:t>
      </w:r>
    </w:p>
    <w:p>
      <w:pPr>
        <w:spacing w:after="120"/>
      </w:pPr>
      <w:r>
        <w:rPr>
          <w:b w:val="false"/>
          <w:bCs w:val="false"/>
          <w:sz w:val="22"/>
          <w:szCs w:val="22"/>
        </w:rPr>
        <w:t xml:space="preserve">Confirms the Logger returns the same shared instance on every require and accumulates entries on one shared buffer.</w:t>
      </w:r>
    </w:p>
    <w:p>
      <w:pPr>
        <w:spacing w:after="30" w:before="40"/>
        <w:jc w:val="center"/>
      </w:pPr>
      <w:r>
        <w:drawing>
          <wp:inline distT="0" distB="0" distL="0" distR="0">
            <wp:extent cx="4572000" cy="2305050"/>
            <wp:effectExtent t="0" r="0" b="0" l="0"/>
            <wp:docPr id="12" name="10_logging.png" descr="unit test terminal output" title="10_logg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descr=""/>
                    <pic:cNvPicPr>
                      <a:picLocks noChangeAspect="1" noChangeArrowheads="1"/>
                    </pic:cNvPicPr>
                  </pic:nvPicPr>
                  <pic:blipFill>
                    <a:blip r:embed="rId20" cstate="none"/>
                    <a:srcRect/>
                    <a:stretch>
                      <a:fillRect/>
                    </a:stretch>
                  </pic:blipFill>
                  <pic:spPr bwMode="auto">
                    <a:xfrm>
                      <a:off x="0" y="0"/>
                      <a:ext cx="4572000" cy="2305050"/>
                    </a:xfrm>
                    <a:prstGeom prst="rect">
                      <a:avLst/>
                    </a:prstGeom>
                  </pic:spPr>
                </pic:pic>
              </a:graphicData>
            </a:graphic>
          </wp:inline>
        </w:drawing>
      </w:r>
    </w:p>
    <w:p>
      <w:pPr>
        <w:spacing w:after="160"/>
        <w:jc w:val="center"/>
      </w:pPr>
      <w:r>
        <w:rPr>
          <w:i/>
          <w:iCs/>
          <w:color w:val="666666"/>
          <w:sz w:val="17"/>
          <w:szCs w:val="17"/>
        </w:rPr>
        <w:t xml:space="preserve">Terminal output — 10. Logging (Singleton) (PASS)</w:t>
      </w:r>
    </w:p>
    <w:p>
      <w:pPr>
        <w:pStyle w:val="Heading2"/>
      </w:pPr>
      <w:r>
        <w:t xml:space="preserve">11. User roles &amp; domain (OOP)</w:t>
      </w:r>
    </w:p>
    <w:p>
      <w:pPr>
        <w:spacing w:after="120"/>
      </w:pPr>
      <w:r>
        <w:rPr>
          <w:b w:val="false"/>
          <w:bCs w:val="false"/>
          <w:sz w:val="22"/>
          <w:szCs w:val="22"/>
        </w:rPr>
        <w:t xml:space="preserve">Validates the OOP domain layer: encapsulation (masked email, private fields), inheritance (Admin/Member/Guest extend User), polymorphism (overriding and overloading) and the UserFactory.</w:t>
      </w:r>
    </w:p>
    <w:p>
      <w:pPr>
        <w:spacing w:after="30" w:before="40"/>
        <w:jc w:val="center"/>
      </w:pPr>
      <w:r>
        <w:drawing>
          <wp:inline distT="0" distB="0" distL="0" distR="0">
            <wp:extent cx="4572000" cy="3657600"/>
            <wp:effectExtent t="0" r="0" b="0" l="0"/>
            <wp:docPr id="13" name="11_user_roles.png" descr="unit test terminal output" title="11_user_rol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 descr=""/>
                    <pic:cNvPicPr>
                      <a:picLocks noChangeAspect="1" noChangeArrowheads="1"/>
                    </pic:cNvPicPr>
                  </pic:nvPicPr>
                  <pic:blipFill>
                    <a:blip r:embed="rId21" cstate="none"/>
                    <a:srcRect/>
                    <a:stretch>
                      <a:fillRect/>
                    </a:stretch>
                  </pic:blipFill>
                  <pic:spPr bwMode="auto">
                    <a:xfrm>
                      <a:off x="0" y="0"/>
                      <a:ext cx="4572000" cy="3657600"/>
                    </a:xfrm>
                    <a:prstGeom prst="rect">
                      <a:avLst/>
                    </a:prstGeom>
                  </pic:spPr>
                </pic:pic>
              </a:graphicData>
            </a:graphic>
          </wp:inline>
        </w:drawing>
      </w:r>
    </w:p>
    <w:p>
      <w:pPr>
        <w:spacing w:after="160"/>
        <w:jc w:val="center"/>
      </w:pPr>
      <w:r>
        <w:rPr>
          <w:i/>
          <w:iCs/>
          <w:color w:val="666666"/>
          <w:sz w:val="17"/>
          <w:szCs w:val="17"/>
        </w:rPr>
        <w:t xml:space="preserve">Terminal output — 11. User roles &amp; domain (OOP) (PASS)</w:t>
      </w:r>
    </w:p>
    <w:p>
      <w:pPr>
        <w:pStyle w:val="Heading2"/>
      </w:pPr>
      <w:r>
        <w:t xml:space="preserve">Conclusion</w:t>
      </w:r>
    </w:p>
    <w:p>
      <w:pPr>
        <w:spacing w:after="0"/>
      </w:pPr>
      <w:r>
        <w:rPr>
          <w:b w:val="false"/>
          <w:bCs w:val="false"/>
          <w:sz w:val="22"/>
          <w:szCs w:val="22"/>
        </w:rPr>
        <w:t xml:space="preserve">Every backend functionality is covered by passing unit tests (40/40). The pure-logic design lets these tests run fast and deterministically, giving confidence that the core booking, pricing, payment, cancellation, access-control and domain behaviours all operate correctly.</w:t>
      </w:r>
    </w:p>
    <w:p>
      <w:r>
        <w:br w:type="page"/>
      </w:r>
    </w:p>
    <w:p>
      <w:pPr>
        <w:pStyle w:val="Heading1"/>
      </w:pPr>
      <w:r>
        <w:t xml:space="preserve">Software Testing through Postman</w:t>
      </w:r>
    </w:p>
    <w:p>
      <w:pPr>
        <w:spacing w:after="120"/>
      </w:pPr>
      <w:r>
        <w:rPr>
          <w:b w:val="false"/>
          <w:bCs w:val="false"/>
          <w:sz w:val="22"/>
          <w:szCs w:val="22"/>
        </w:rPr>
        <w:t xml:space="preserve">A Postman collection was built to test every CRUD endpoint of the TicketHub REST API. The collection ("TicketHub API") groups 32 requests into six folders - Auth, Events, Venues, Categories, Bookings and Admin - and is backed by an environment that holds the base URL and authentication tokens. Each request carries an automated test script, so running the whole collection gives a green pass/fail report. The collection and environment are exported as JSON for submission.</w:t>
      </w:r>
    </w:p>
    <w:p>
      <w:pPr>
        <w:spacing w:after="140"/>
      </w:pPr>
      <w:r>
        <w:rPr>
          <w:b w:val="false"/>
          <w:bCs w:val="false"/>
          <w:sz w:val="22"/>
          <w:szCs w:val="22"/>
        </w:rPr>
        <w:t xml:space="preserve">Files exported for submission: postman/TicketHub.postman_collection.json (the collection) and postman/TicketHub.postman_environment.json (the environment).</w:t>
      </w:r>
    </w:p>
    <w:p>
      <w:pPr>
        <w:pStyle w:val="Heading2"/>
      </w:pPr>
      <w:r>
        <w:t xml:space="preserve">1. Collection structure</w:t>
      </w:r>
    </w:p>
    <w:p>
      <w:pPr>
        <w:spacing w:after="120"/>
      </w:pPr>
      <w:r>
        <w:rPr>
          <w:b w:val="false"/>
          <w:bCs w:val="false"/>
          <w:sz w:val="22"/>
          <w:szCs w:val="22"/>
        </w:rPr>
        <w:t xml:space="preserve">The collection mirrors the API. Folders group related endpoints; the Auth folder is run first so its login scripts store the JWTs used by every protected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500"/>
        <w:gridCol w:w="1300"/>
        <w:gridCol w:w="3660"/>
      </w:tblGrid>
      <w:tr>
        <w:trPr>
          <w:tblHeader/>
        </w:trPr>
        <w:tc>
          <w:tcPr>
            <w:tcW w:type="dxa" w:w="900"/>
            <w:tcBorders>
              <w:top w:val="single" w:color="BBBBBB" w:sz="1"/>
              <w:left w:val="single" w:color="BBBBBB" w:sz="1"/>
              <w:bottom w:val="single" w:color="BBBBBB" w:sz="1"/>
              <w:right w:val="single" w:color="BBBBBB" w:sz="1"/>
            </w:tcBorders>
            <w:shd w:fill="1F4E79" w:val="clear"/>
            <w:tcMar>
              <w:top w:type="dxa" w:w="55"/>
              <w:left w:type="dxa" w:w="95"/>
              <w:bottom w:type="dxa" w:w="55"/>
              <w:right w:type="dxa" w:w="95"/>
            </w:tcMar>
          </w:tcPr>
          <w:p>
            <w:r>
              <w:rPr>
                <w:rFonts w:ascii="Calibri" w:cs="Calibri" w:eastAsia="Calibri" w:hAnsi="Calibri"/>
                <w:b/>
                <w:bCs/>
                <w:color w:val="FFFFFF"/>
                <w:sz w:val="18"/>
                <w:szCs w:val="18"/>
              </w:rPr>
              <w:t xml:space="preserve">Method</w:t>
            </w:r>
          </w:p>
        </w:tc>
        <w:tc>
          <w:tcPr>
            <w:tcW w:type="dxa" w:w="3500"/>
            <w:tcBorders>
              <w:top w:val="single" w:color="BBBBBB" w:sz="1"/>
              <w:left w:val="single" w:color="BBBBBB" w:sz="1"/>
              <w:bottom w:val="single" w:color="BBBBBB" w:sz="1"/>
              <w:right w:val="single" w:color="BBBBBB" w:sz="1"/>
            </w:tcBorders>
            <w:shd w:fill="1F4E79" w:val="clear"/>
            <w:tcMar>
              <w:top w:type="dxa" w:w="55"/>
              <w:left w:type="dxa" w:w="95"/>
              <w:bottom w:type="dxa" w:w="55"/>
              <w:right w:type="dxa" w:w="95"/>
            </w:tcMar>
          </w:tcPr>
          <w:p>
            <w:r>
              <w:rPr>
                <w:rFonts w:ascii="Calibri" w:cs="Calibri" w:eastAsia="Calibri" w:hAnsi="Calibri"/>
                <w:b/>
                <w:bCs/>
                <w:color w:val="FFFFFF"/>
                <w:sz w:val="18"/>
                <w:szCs w:val="18"/>
              </w:rPr>
              <w:t xml:space="preserve">Endpoint</w:t>
            </w:r>
          </w:p>
        </w:tc>
        <w:tc>
          <w:tcPr>
            <w:tcW w:type="dxa" w:w="1300"/>
            <w:tcBorders>
              <w:top w:val="single" w:color="BBBBBB" w:sz="1"/>
              <w:left w:val="single" w:color="BBBBBB" w:sz="1"/>
              <w:bottom w:val="single" w:color="BBBBBB" w:sz="1"/>
              <w:right w:val="single" w:color="BBBBBB" w:sz="1"/>
            </w:tcBorders>
            <w:shd w:fill="1F4E79" w:val="clear"/>
            <w:tcMar>
              <w:top w:type="dxa" w:w="55"/>
              <w:left w:type="dxa" w:w="95"/>
              <w:bottom w:type="dxa" w:w="55"/>
              <w:right w:type="dxa" w:w="95"/>
            </w:tcMar>
          </w:tcPr>
          <w:p>
            <w:r>
              <w:rPr>
                <w:rFonts w:ascii="Calibri" w:cs="Calibri" w:eastAsia="Calibri" w:hAnsi="Calibri"/>
                <w:b/>
                <w:bCs/>
                <w:color w:val="FFFFFF"/>
                <w:sz w:val="18"/>
                <w:szCs w:val="18"/>
              </w:rPr>
              <w:t xml:space="preserve">Auth</w:t>
            </w:r>
          </w:p>
        </w:tc>
        <w:tc>
          <w:tcPr>
            <w:tcW w:type="dxa" w:w="3660"/>
            <w:tcBorders>
              <w:top w:val="single" w:color="BBBBBB" w:sz="1"/>
              <w:left w:val="single" w:color="BBBBBB" w:sz="1"/>
              <w:bottom w:val="single" w:color="BBBBBB" w:sz="1"/>
              <w:right w:val="single" w:color="BBBBBB" w:sz="1"/>
            </w:tcBorders>
            <w:shd w:fill="1F4E79" w:val="clear"/>
            <w:tcMar>
              <w:top w:type="dxa" w:w="55"/>
              <w:left w:type="dxa" w:w="95"/>
              <w:bottom w:type="dxa" w:w="55"/>
              <w:right w:type="dxa" w:w="95"/>
            </w:tcMar>
          </w:tcPr>
          <w:p>
            <w:r>
              <w:rPr>
                <w:rFonts w:ascii="Calibri" w:cs="Calibri" w:eastAsia="Calibri" w:hAnsi="Calibri"/>
                <w:b/>
                <w:bCs/>
                <w:color w:val="FFFFFF"/>
                <w:sz w:val="18"/>
                <w:szCs w:val="18"/>
              </w:rPr>
              <w:t xml:space="preserve">Purpose</w:t>
            </w:r>
          </w:p>
        </w:tc>
      </w:tr>
      <w:tr>
        <w:tc>
          <w:tcPr>
            <w:tcW w:type="dxa" w:w="9360"/>
            <w:gridSpan w:val="4"/>
            <w:tcBorders>
              <w:top w:val="single" w:color="BBBBBB" w:sz="1"/>
              <w:left w:val="single" w:color="BBBBBB" w:sz="1"/>
              <w:bottom w:val="single" w:color="BBBBBB" w:sz="1"/>
              <w:right w:val="single" w:color="BBBBBB" w:sz="1"/>
            </w:tcBorders>
            <w:shd w:fill="D5E0EE" w:val="clear"/>
            <w:tcMar>
              <w:top w:type="dxa" w:w="55"/>
              <w:left w:type="dxa" w:w="95"/>
              <w:bottom w:type="dxa" w:w="55"/>
              <w:right w:type="dxa" w:w="95"/>
            </w:tcMar>
          </w:tcPr>
          <w:p>
            <w:r>
              <w:rPr>
                <w:rFonts w:ascii="Calibri" w:cs="Calibri" w:eastAsia="Calibri" w:hAnsi="Calibri"/>
                <w:b/>
                <w:bCs/>
                <w:color w:val="000000"/>
                <w:sz w:val="18"/>
                <w:szCs w:val="18"/>
              </w:rPr>
              <w:t xml:space="preserve">Auth (5)</w:t>
            </w:r>
          </w:p>
        </w:tc>
      </w:tr>
      <w:tr>
        <w:tc>
          <w:tcPr>
            <w:tcW w:type="dxa" w:w="900"/>
            <w:tcBorders>
              <w:top w:val="single" w:color="BBBBBB" w:sz="1"/>
              <w:left w:val="single" w:color="BBBBBB" w:sz="1"/>
              <w:bottom w:val="single" w:color="BBBBBB" w:sz="1"/>
              <w:right w:val="single" w:color="BBBBBB" w:sz="1"/>
            </w:tcBorders>
            <w:shd w:fill="FFFFFF" w:val="clear"/>
            <w:tcMar>
              <w:top w:type="dxa" w:w="55"/>
              <w:left w:type="dxa" w:w="95"/>
              <w:bottom w:type="dxa" w:w="55"/>
              <w:right w:type="dxa" w:w="95"/>
            </w:tcMar>
          </w:tcPr>
          <w:p>
            <w:r>
              <w:rPr>
                <w:rFonts w:ascii="Calibri" w:cs="Calibri" w:eastAsia="Calibri" w:hAnsi="Calibri"/>
                <w:b/>
                <w:bCs/>
                <w:color w:val="000000"/>
                <w:sz w:val="18"/>
                <w:szCs w:val="18"/>
              </w:rPr>
              <w:t xml:space="preserve">POST</w:t>
            </w:r>
          </w:p>
        </w:tc>
        <w:tc>
          <w:tcPr>
            <w:tcW w:type="dxa" w:w="3500"/>
            <w:tcBorders>
              <w:top w:val="single" w:color="BBBBBB" w:sz="1"/>
              <w:left w:val="single" w:color="BBBBBB" w:sz="1"/>
              <w:bottom w:val="single" w:color="BBBBBB" w:sz="1"/>
              <w:right w:val="single" w:color="BBBBBB" w:sz="1"/>
            </w:tcBorders>
            <w:shd w:fill="FFFFFF" w:val="clear"/>
            <w:tcMar>
              <w:top w:type="dxa" w:w="55"/>
              <w:left w:type="dxa" w:w="95"/>
              <w:bottom w:type="dxa" w:w="55"/>
              <w:right w:type="dxa" w:w="95"/>
            </w:tcMar>
          </w:tcPr>
          <w:p>
            <w:r>
              <w:rPr>
                <w:rFonts w:ascii="Consolas" w:cs="Consolas" w:eastAsia="Consolas" w:hAnsi="Consolas"/>
                <w:b w:val="false"/>
                <w:bCs w:val="false"/>
                <w:color w:val="000000"/>
                <w:sz w:val="16"/>
                <w:szCs w:val="16"/>
              </w:rPr>
              <w:t xml:space="preserve">/api/auth/register</w:t>
            </w:r>
          </w:p>
        </w:tc>
        <w:tc>
          <w:tcPr>
            <w:tcW w:type="dxa" w:w="1300"/>
            <w:tcBorders>
              <w:top w:val="single" w:color="BBBBBB" w:sz="1"/>
              <w:left w:val="single" w:color="BBBBBB" w:sz="1"/>
              <w:bottom w:val="single" w:color="BBBBBB" w:sz="1"/>
              <w:right w:val="single" w:color="BBBBBB" w:sz="1"/>
            </w:tcBorders>
            <w:shd w:fill="FFFFFF" w:val="clear"/>
            <w:tcMar>
              <w:top w:type="dxa" w:w="55"/>
              <w:left w:type="dxa" w:w="95"/>
              <w:bottom w:type="dxa" w:w="55"/>
              <w:right w:type="dxa" w:w="95"/>
            </w:tcMar>
          </w:tcPr>
          <w:p>
            <w:r>
              <w:rPr>
                <w:rFonts w:ascii="Calibri" w:cs="Calibri" w:eastAsia="Calibri" w:hAnsi="Calibri"/>
                <w:b w:val="false"/>
                <w:bCs w:val="false"/>
                <w:color w:val="000000"/>
                <w:sz w:val="18"/>
                <w:szCs w:val="18"/>
              </w:rPr>
              <w:t xml:space="preserve">public</w:t>
            </w:r>
          </w:p>
        </w:tc>
        <w:tc>
          <w:tcPr>
            <w:tcW w:type="dxa" w:w="3660"/>
            <w:tcBorders>
              <w:top w:val="single" w:color="BBBBBB" w:sz="1"/>
              <w:left w:val="single" w:color="BBBBBB" w:sz="1"/>
              <w:bottom w:val="single" w:color="BBBBBB" w:sz="1"/>
              <w:right w:val="single" w:color="BBBBBB" w:sz="1"/>
            </w:tcBorders>
            <w:shd w:fill="FFFFFF" w:val="clear"/>
            <w:tcMar>
              <w:top w:type="dxa" w:w="55"/>
              <w:left w:type="dxa" w:w="95"/>
              <w:bottom w:type="dxa" w:w="55"/>
              <w:right w:type="dxa" w:w="95"/>
            </w:tcMar>
          </w:tcPr>
          <w:p>
            <w:r>
              <w:rPr>
                <w:rFonts w:ascii="Calibri" w:cs="Calibri" w:eastAsia="Calibri" w:hAnsi="Calibri"/>
                <w:b w:val="false"/>
                <w:bCs w:val="false"/>
                <w:color w:val="000000"/>
                <w:sz w:val="18"/>
                <w:szCs w:val="18"/>
              </w:rPr>
              <w:t xml:space="preserve">Create account, returns JWT</w:t>
            </w:r>
          </w:p>
        </w:tc>
      </w:tr>
      <w:tr>
        <w:tc>
          <w:tcPr>
            <w:tcW w:type="dxa" w:w="900"/>
            <w:tcBorders>
              <w:top w:val="single" w:color="BBBBBB" w:sz="1"/>
              <w:left w:val="single" w:color="BBBBBB" w:sz="1"/>
              <w:bottom w:val="single" w:color="BBBBBB" w:sz="1"/>
              <w:right w:val="single" w:color="BBBBBB" w:sz="1"/>
            </w:tcBorders>
            <w:shd w:fill="EAF1F8" w:val="clear"/>
            <w:tcMar>
              <w:top w:type="dxa" w:w="55"/>
              <w:left w:type="dxa" w:w="95"/>
              <w:bottom w:type="dxa" w:w="55"/>
              <w:right w:type="dxa" w:w="95"/>
            </w:tcMar>
          </w:tcPr>
          <w:p>
            <w:r>
              <w:rPr>
                <w:rFonts w:ascii="Calibri" w:cs="Calibri" w:eastAsia="Calibri" w:hAnsi="Calibri"/>
                <w:b/>
                <w:bCs/>
                <w:color w:val="000000"/>
                <w:sz w:val="18"/>
                <w:szCs w:val="18"/>
              </w:rPr>
              <w:t xml:space="preserve">POST</w:t>
            </w:r>
          </w:p>
        </w:tc>
        <w:tc>
          <w:tcPr>
            <w:tcW w:type="dxa" w:w="3500"/>
            <w:tcBorders>
              <w:top w:val="single" w:color="BBBBBB" w:sz="1"/>
              <w:left w:val="single" w:color="BBBBBB" w:sz="1"/>
              <w:bottom w:val="single" w:color="BBBBBB" w:sz="1"/>
              <w:right w:val="single" w:color="BBBBBB" w:sz="1"/>
            </w:tcBorders>
            <w:shd w:fill="EAF1F8" w:val="clear"/>
            <w:tcMar>
              <w:top w:type="dxa" w:w="55"/>
              <w:left w:type="dxa" w:w="95"/>
              <w:bottom w:type="dxa" w:w="55"/>
              <w:right w:type="dxa" w:w="95"/>
            </w:tcMar>
          </w:tcPr>
          <w:p>
            <w:r>
              <w:rPr>
                <w:rFonts w:ascii="Consolas" w:cs="Consolas" w:eastAsia="Consolas" w:hAnsi="Consolas"/>
                <w:b w:val="false"/>
                <w:bCs w:val="false"/>
                <w:color w:val="000000"/>
                <w:sz w:val="16"/>
                <w:szCs w:val="16"/>
              </w:rPr>
              <w:t xml:space="preserve">/api/auth/login</w:t>
            </w:r>
          </w:p>
        </w:tc>
        <w:tc>
          <w:tcPr>
            <w:tcW w:type="dxa" w:w="1300"/>
            <w:tcBorders>
              <w:top w:val="single" w:color="BBBBBB" w:sz="1"/>
              <w:left w:val="single" w:color="BBBBBB" w:sz="1"/>
              <w:bottom w:val="single" w:color="BBBBBB" w:sz="1"/>
              <w:right w:val="single" w:color="BBBBBB" w:sz="1"/>
            </w:tcBorders>
            <w:shd w:fill="EAF1F8" w:val="clear"/>
            <w:tcMar>
              <w:top w:type="dxa" w:w="55"/>
              <w:left w:type="dxa" w:w="95"/>
              <w:bottom w:type="dxa" w:w="55"/>
              <w:right w:type="dxa" w:w="95"/>
            </w:tcMar>
          </w:tcPr>
          <w:p>
            <w:r>
              <w:rPr>
                <w:rFonts w:ascii="Calibri" w:cs="Calibri" w:eastAsia="Calibri" w:hAnsi="Calibri"/>
                <w:b w:val="false"/>
                <w:bCs w:val="false"/>
                <w:color w:val="000000"/>
                <w:sz w:val="18"/>
                <w:szCs w:val="18"/>
              </w:rPr>
              <w:t xml:space="preserve">public</w:t>
            </w:r>
          </w:p>
        </w:tc>
        <w:tc>
          <w:tcPr>
            <w:tcW w:type="dxa" w:w="3660"/>
            <w:tcBorders>
              <w:top w:val="single" w:color="BBBBBB" w:sz="1"/>
              <w:left w:val="single" w:color="BBBBBB" w:sz="1"/>
              <w:bottom w:val="single" w:color="BBBBBB" w:sz="1"/>
              <w:right w:val="single" w:color="BBBBBB" w:sz="1"/>
            </w:tcBorders>
            <w:shd w:fill="EAF1F8" w:val="clear"/>
            <w:tcMar>
              <w:top w:type="dxa" w:w="55"/>
              <w:left w:type="dxa" w:w="95"/>
              <w:bottom w:type="dxa" w:w="55"/>
              <w:right w:type="dxa" w:w="95"/>
            </w:tcMar>
          </w:tcPr>
          <w:p>
            <w:r>
              <w:rPr>
                <w:rFonts w:ascii="Calibri" w:cs="Calibri" w:eastAsia="Calibri" w:hAnsi="Calibri"/>
                <w:b w:val="false"/>
                <w:bCs w:val="false"/>
                <w:color w:val="000000"/>
                <w:sz w:val="18"/>
                <w:szCs w:val="18"/>
              </w:rPr>
              <w:t xml:space="preserve">Login user/admin, returns JWT</w:t>
            </w:r>
          </w:p>
        </w:tc>
      </w:tr>
      <w:tr>
        <w:tc>
          <w:tcPr>
            <w:tcW w:type="dxa" w:w="900"/>
            <w:tcBorders>
              <w:top w:val="single" w:color="BBBBBB" w:sz="1"/>
              <w:left w:val="single" w:color="BBBBBB" w:sz="1"/>
              <w:bottom w:val="single" w:color="BBBBBB" w:sz="1"/>
              <w:right w:val="single" w:color="BBBBBB" w:sz="1"/>
            </w:tcBorders>
            <w:shd w:fill="FFFFFF" w:val="clear"/>
            <w:tcMar>
              <w:top w:type="dxa" w:w="55"/>
              <w:left w:type="dxa" w:w="95"/>
              <w:bottom w:type="dxa" w:w="55"/>
              <w:right w:type="dxa" w:w="95"/>
            </w:tcMar>
          </w:tcPr>
          <w:p>
            <w:r>
              <w:rPr>
                <w:rFonts w:ascii="Calibri" w:cs="Calibri" w:eastAsia="Calibri" w:hAnsi="Calibri"/>
                <w:b/>
                <w:bCs/>
                <w:color w:val="000000"/>
                <w:sz w:val="18"/>
                <w:szCs w:val="18"/>
              </w:rPr>
              <w:t xml:space="preserve">GET</w:t>
            </w:r>
          </w:p>
        </w:tc>
        <w:tc>
          <w:tcPr>
            <w:tcW w:type="dxa" w:w="3500"/>
            <w:tcBorders>
              <w:top w:val="single" w:color="BBBBBB" w:sz="1"/>
              <w:left w:val="single" w:color="BBBBBB" w:sz="1"/>
              <w:bottom w:val="single" w:color="BBBBBB" w:sz="1"/>
              <w:right w:val="single" w:color="BBBBBB" w:sz="1"/>
            </w:tcBorders>
            <w:shd w:fill="FFFFFF" w:val="clear"/>
            <w:tcMar>
              <w:top w:type="dxa" w:w="55"/>
              <w:left w:type="dxa" w:w="95"/>
              <w:bottom w:type="dxa" w:w="55"/>
              <w:right w:type="dxa" w:w="95"/>
            </w:tcMar>
          </w:tcPr>
          <w:p>
            <w:r>
              <w:rPr>
                <w:rFonts w:ascii="Consolas" w:cs="Consolas" w:eastAsia="Consolas" w:hAnsi="Consolas"/>
                <w:b w:val="false"/>
                <w:bCs w:val="false"/>
                <w:color w:val="000000"/>
                <w:sz w:val="16"/>
                <w:szCs w:val="16"/>
              </w:rPr>
              <w:t xml:space="preserve">/api/auth/me</w:t>
            </w:r>
          </w:p>
        </w:tc>
        <w:tc>
          <w:tcPr>
            <w:tcW w:type="dxa" w:w="1300"/>
            <w:tcBorders>
              <w:top w:val="single" w:color="BBBBBB" w:sz="1"/>
              <w:left w:val="single" w:color="BBBBBB" w:sz="1"/>
              <w:bottom w:val="single" w:color="BBBBBB" w:sz="1"/>
              <w:right w:val="single" w:color="BBBBBB" w:sz="1"/>
            </w:tcBorders>
            <w:shd w:fill="FFFFFF" w:val="clear"/>
            <w:tcMar>
              <w:top w:type="dxa" w:w="55"/>
              <w:left w:type="dxa" w:w="95"/>
              <w:bottom w:type="dxa" w:w="55"/>
              <w:right w:type="dxa" w:w="95"/>
            </w:tcMar>
          </w:tcPr>
          <w:p>
            <w:r>
              <w:rPr>
                <w:rFonts w:ascii="Calibri" w:cs="Calibri" w:eastAsia="Calibri" w:hAnsi="Calibri"/>
                <w:b w:val="false"/>
                <w:bCs w:val="false"/>
                <w:color w:val="000000"/>
                <w:sz w:val="18"/>
                <w:szCs w:val="18"/>
              </w:rPr>
              <w:t xml:space="preserve">user</w:t>
            </w:r>
          </w:p>
        </w:tc>
        <w:tc>
          <w:tcPr>
            <w:tcW w:type="dxa" w:w="3660"/>
            <w:tcBorders>
              <w:top w:val="single" w:color="BBBBBB" w:sz="1"/>
              <w:left w:val="single" w:color="BBBBBB" w:sz="1"/>
              <w:bottom w:val="single" w:color="BBBBBB" w:sz="1"/>
              <w:right w:val="single" w:color="BBBBBB" w:sz="1"/>
            </w:tcBorders>
            <w:shd w:fill="FFFFFF" w:val="clear"/>
            <w:tcMar>
              <w:top w:type="dxa" w:w="55"/>
              <w:left w:type="dxa" w:w="95"/>
              <w:bottom w:type="dxa" w:w="55"/>
              <w:right w:type="dxa" w:w="95"/>
            </w:tcMar>
          </w:tcPr>
          <w:p>
            <w:r>
              <w:rPr>
                <w:rFonts w:ascii="Calibri" w:cs="Calibri" w:eastAsia="Calibri" w:hAnsi="Calibri"/>
                <w:b w:val="false"/>
                <w:bCs w:val="false"/>
                <w:color w:val="000000"/>
                <w:sz w:val="18"/>
                <w:szCs w:val="18"/>
              </w:rPr>
              <w:t xml:space="preserve">Profile + permissions (Factory)</w:t>
            </w:r>
          </w:p>
        </w:tc>
      </w:tr>
      <w:tr>
        <w:tc>
          <w:tcPr>
            <w:tcW w:type="dxa" w:w="900"/>
            <w:tcBorders>
              <w:top w:val="single" w:color="BBBBBB" w:sz="1"/>
              <w:left w:val="single" w:color="BBBBBB" w:sz="1"/>
              <w:bottom w:val="single" w:color="BBBBBB" w:sz="1"/>
              <w:right w:val="single" w:color="BBBBBB" w:sz="1"/>
            </w:tcBorders>
            <w:shd w:fill="EAF1F8" w:val="clear"/>
            <w:tcMar>
              <w:top w:type="dxa" w:w="55"/>
              <w:left w:type="dxa" w:w="95"/>
              <w:bottom w:type="dxa" w:w="55"/>
              <w:right w:type="dxa" w:w="95"/>
            </w:tcMar>
          </w:tcPr>
          <w:p>
            <w:r>
              <w:rPr>
                <w:rFonts w:ascii="Calibri" w:cs="Calibri" w:eastAsia="Calibri" w:hAnsi="Calibri"/>
                <w:b/>
                <w:bCs/>
                <w:color w:val="000000"/>
                <w:sz w:val="18"/>
                <w:szCs w:val="18"/>
              </w:rPr>
              <w:t xml:space="preserve">PUT</w:t>
            </w:r>
          </w:p>
        </w:tc>
        <w:tc>
          <w:tcPr>
            <w:tcW w:type="dxa" w:w="3500"/>
            <w:tcBorders>
              <w:top w:val="single" w:color="BBBBBB" w:sz="1"/>
              <w:left w:val="single" w:color="BBBBBB" w:sz="1"/>
              <w:bottom w:val="single" w:color="BBBBBB" w:sz="1"/>
              <w:right w:val="single" w:color="BBBBBB" w:sz="1"/>
            </w:tcBorders>
            <w:shd w:fill="EAF1F8" w:val="clear"/>
            <w:tcMar>
              <w:top w:type="dxa" w:w="55"/>
              <w:left w:type="dxa" w:w="95"/>
              <w:bottom w:type="dxa" w:w="55"/>
              <w:right w:type="dxa" w:w="95"/>
            </w:tcMar>
          </w:tcPr>
          <w:p>
            <w:r>
              <w:rPr>
                <w:rFonts w:ascii="Consolas" w:cs="Consolas" w:eastAsia="Consolas" w:hAnsi="Consolas"/>
                <w:b w:val="false"/>
                <w:bCs w:val="false"/>
                <w:color w:val="000000"/>
                <w:sz w:val="16"/>
                <w:szCs w:val="16"/>
              </w:rPr>
              <w:t xml:space="preserve">/api/auth/me</w:t>
            </w:r>
          </w:p>
        </w:tc>
        <w:tc>
          <w:tcPr>
            <w:tcW w:type="dxa" w:w="1300"/>
            <w:tcBorders>
              <w:top w:val="single" w:color="BBBBBB" w:sz="1"/>
              <w:left w:val="single" w:color="BBBBBB" w:sz="1"/>
              <w:bottom w:val="single" w:color="BBBBBB" w:sz="1"/>
              <w:right w:val="single" w:color="BBBBBB" w:sz="1"/>
            </w:tcBorders>
            <w:shd w:fill="EAF1F8" w:val="clear"/>
            <w:tcMar>
              <w:top w:type="dxa" w:w="55"/>
              <w:left w:type="dxa" w:w="95"/>
              <w:bottom w:type="dxa" w:w="55"/>
              <w:right w:type="dxa" w:w="95"/>
            </w:tcMar>
          </w:tcPr>
          <w:p>
            <w:r>
              <w:rPr>
                <w:rFonts w:ascii="Calibri" w:cs="Calibri" w:eastAsia="Calibri" w:hAnsi="Calibri"/>
                <w:b w:val="false"/>
                <w:bCs w:val="false"/>
                <w:color w:val="000000"/>
                <w:sz w:val="18"/>
                <w:szCs w:val="18"/>
              </w:rPr>
              <w:t xml:space="preserve">user</w:t>
            </w:r>
          </w:p>
        </w:tc>
        <w:tc>
          <w:tcPr>
            <w:tcW w:type="dxa" w:w="3660"/>
            <w:tcBorders>
              <w:top w:val="single" w:color="BBBBBB" w:sz="1"/>
              <w:left w:val="single" w:color="BBBBBB" w:sz="1"/>
              <w:bottom w:val="single" w:color="BBBBBB" w:sz="1"/>
              <w:right w:val="single" w:color="BBBBBB" w:sz="1"/>
            </w:tcBorders>
            <w:shd w:fill="EAF1F8" w:val="clear"/>
            <w:tcMar>
              <w:top w:type="dxa" w:w="55"/>
              <w:left w:type="dxa" w:w="95"/>
              <w:bottom w:type="dxa" w:w="55"/>
              <w:right w:type="dxa" w:w="95"/>
            </w:tcMar>
          </w:tcPr>
          <w:p>
            <w:r>
              <w:rPr>
                <w:rFonts w:ascii="Calibri" w:cs="Calibri" w:eastAsia="Calibri" w:hAnsi="Calibri"/>
                <w:b w:val="false"/>
                <w:bCs w:val="false"/>
                <w:color w:val="000000"/>
                <w:sz w:val="18"/>
                <w:szCs w:val="18"/>
              </w:rPr>
              <w:t xml:space="preserve">Update own profile</w:t>
            </w:r>
          </w:p>
        </w:tc>
      </w:tr>
      <w:tr>
        <w:tc>
          <w:tcPr>
            <w:tcW w:type="dxa" w:w="9360"/>
            <w:gridSpan w:val="4"/>
            <w:tcBorders>
              <w:top w:val="single" w:color="BBBBBB" w:sz="1"/>
              <w:left w:val="single" w:color="BBBBBB" w:sz="1"/>
              <w:bottom w:val="single" w:color="BBBBBB" w:sz="1"/>
              <w:right w:val="single" w:color="BBBBBB" w:sz="1"/>
            </w:tcBorders>
            <w:shd w:fill="D5E0EE" w:val="clear"/>
            <w:tcMar>
              <w:top w:type="dxa" w:w="55"/>
              <w:left w:type="dxa" w:w="95"/>
              <w:bottom w:type="dxa" w:w="55"/>
              <w:right w:type="dxa" w:w="95"/>
            </w:tcMar>
          </w:tcPr>
          <w:p>
            <w:r>
              <w:rPr>
                <w:rFonts w:ascii="Calibri" w:cs="Calibri" w:eastAsia="Calibri" w:hAnsi="Calibri"/>
                <w:b/>
                <w:bCs/>
                <w:color w:val="000000"/>
                <w:sz w:val="18"/>
                <w:szCs w:val="18"/>
              </w:rPr>
              <w:t xml:space="preserve">Events (6)</w:t>
            </w:r>
          </w:p>
        </w:tc>
      </w:tr>
      <w:tr>
        <w:tc>
          <w:tcPr>
            <w:tcW w:type="dxa" w:w="900"/>
            <w:tcBorders>
              <w:top w:val="single" w:color="BBBBBB" w:sz="1"/>
              <w:left w:val="single" w:color="BBBBBB" w:sz="1"/>
              <w:bottom w:val="single" w:color="BBBBBB" w:sz="1"/>
              <w:right w:val="single" w:color="BBBBBB" w:sz="1"/>
            </w:tcBorders>
            <w:shd w:fill="FFFFFF" w:val="clear"/>
            <w:tcMar>
              <w:top w:type="dxa" w:w="55"/>
              <w:left w:type="dxa" w:w="95"/>
              <w:bottom w:type="dxa" w:w="55"/>
              <w:right w:type="dxa" w:w="95"/>
            </w:tcMar>
          </w:tcPr>
          <w:p>
            <w:r>
              <w:rPr>
                <w:rFonts w:ascii="Calibri" w:cs="Calibri" w:eastAsia="Calibri" w:hAnsi="Calibri"/>
                <w:b/>
                <w:bCs/>
                <w:color w:val="000000"/>
                <w:sz w:val="18"/>
                <w:szCs w:val="18"/>
              </w:rPr>
              <w:t xml:space="preserve">GET</w:t>
            </w:r>
          </w:p>
        </w:tc>
        <w:tc>
          <w:tcPr>
            <w:tcW w:type="dxa" w:w="3500"/>
            <w:tcBorders>
              <w:top w:val="single" w:color="BBBBBB" w:sz="1"/>
              <w:left w:val="single" w:color="BBBBBB" w:sz="1"/>
              <w:bottom w:val="single" w:color="BBBBBB" w:sz="1"/>
              <w:right w:val="single" w:color="BBBBBB" w:sz="1"/>
            </w:tcBorders>
            <w:shd w:fill="FFFFFF" w:val="clear"/>
            <w:tcMar>
              <w:top w:type="dxa" w:w="55"/>
              <w:left w:type="dxa" w:w="95"/>
              <w:bottom w:type="dxa" w:w="55"/>
              <w:right w:type="dxa" w:w="95"/>
            </w:tcMar>
          </w:tcPr>
          <w:p>
            <w:r>
              <w:rPr>
                <w:rFonts w:ascii="Consolas" w:cs="Consolas" w:eastAsia="Consolas" w:hAnsi="Consolas"/>
                <w:b w:val="false"/>
                <w:bCs w:val="false"/>
                <w:color w:val="000000"/>
                <w:sz w:val="16"/>
                <w:szCs w:val="16"/>
              </w:rPr>
              <w:t xml:space="preserve">/api/events</w:t>
            </w:r>
          </w:p>
        </w:tc>
        <w:tc>
          <w:tcPr>
            <w:tcW w:type="dxa" w:w="1300"/>
            <w:tcBorders>
              <w:top w:val="single" w:color="BBBBBB" w:sz="1"/>
              <w:left w:val="single" w:color="BBBBBB" w:sz="1"/>
              <w:bottom w:val="single" w:color="BBBBBB" w:sz="1"/>
              <w:right w:val="single" w:color="BBBBBB" w:sz="1"/>
            </w:tcBorders>
            <w:shd w:fill="FFFFFF" w:val="clear"/>
            <w:tcMar>
              <w:top w:type="dxa" w:w="55"/>
              <w:left w:type="dxa" w:w="95"/>
              <w:bottom w:type="dxa" w:w="55"/>
              <w:right w:type="dxa" w:w="95"/>
            </w:tcMar>
          </w:tcPr>
          <w:p>
            <w:r>
              <w:rPr>
                <w:rFonts w:ascii="Calibri" w:cs="Calibri" w:eastAsia="Calibri" w:hAnsi="Calibri"/>
                <w:b w:val="false"/>
                <w:bCs w:val="false"/>
                <w:color w:val="000000"/>
                <w:sz w:val="18"/>
                <w:szCs w:val="18"/>
              </w:rPr>
              <w:t xml:space="preserve">public</w:t>
            </w:r>
          </w:p>
        </w:tc>
        <w:tc>
          <w:tcPr>
            <w:tcW w:type="dxa" w:w="3660"/>
            <w:tcBorders>
              <w:top w:val="single" w:color="BBBBBB" w:sz="1"/>
              <w:left w:val="single" w:color="BBBBBB" w:sz="1"/>
              <w:bottom w:val="single" w:color="BBBBBB" w:sz="1"/>
              <w:right w:val="single" w:color="BBBBBB" w:sz="1"/>
            </w:tcBorders>
            <w:shd w:fill="FFFFFF" w:val="clear"/>
            <w:tcMar>
              <w:top w:type="dxa" w:w="55"/>
              <w:left w:type="dxa" w:w="95"/>
              <w:bottom w:type="dxa" w:w="55"/>
              <w:right w:type="dxa" w:w="95"/>
            </w:tcMar>
          </w:tcPr>
          <w:p>
            <w:r>
              <w:rPr>
                <w:rFonts w:ascii="Calibri" w:cs="Calibri" w:eastAsia="Calibri" w:hAnsi="Calibri"/>
                <w:b w:val="false"/>
                <w:bCs w:val="false"/>
                <w:color w:val="000000"/>
                <w:sz w:val="18"/>
                <w:szCs w:val="18"/>
              </w:rPr>
              <w:t xml:space="preserve">List events (paginated, search)</w:t>
            </w:r>
          </w:p>
        </w:tc>
      </w:tr>
      <w:tr>
        <w:tc>
          <w:tcPr>
            <w:tcW w:type="dxa" w:w="900"/>
            <w:tcBorders>
              <w:top w:val="single" w:color="BBBBBB" w:sz="1"/>
              <w:left w:val="single" w:color="BBBBBB" w:sz="1"/>
              <w:bottom w:val="single" w:color="BBBBBB" w:sz="1"/>
              <w:right w:val="single" w:color="BBBBBB" w:sz="1"/>
            </w:tcBorders>
            <w:shd w:fill="EAF1F8" w:val="clear"/>
            <w:tcMar>
              <w:top w:type="dxa" w:w="55"/>
              <w:left w:type="dxa" w:w="95"/>
              <w:bottom w:type="dxa" w:w="55"/>
              <w:right w:type="dxa" w:w="95"/>
            </w:tcMar>
          </w:tcPr>
          <w:p>
            <w:r>
              <w:rPr>
                <w:rFonts w:ascii="Calibri" w:cs="Calibri" w:eastAsia="Calibri" w:hAnsi="Calibri"/>
                <w:b/>
                <w:bCs/>
                <w:color w:val="000000"/>
                <w:sz w:val="18"/>
                <w:szCs w:val="18"/>
              </w:rPr>
              <w:t xml:space="preserve">GET</w:t>
            </w:r>
          </w:p>
        </w:tc>
        <w:tc>
          <w:tcPr>
            <w:tcW w:type="dxa" w:w="3500"/>
            <w:tcBorders>
              <w:top w:val="single" w:color="BBBBBB" w:sz="1"/>
              <w:left w:val="single" w:color="BBBBBB" w:sz="1"/>
              <w:bottom w:val="single" w:color="BBBBBB" w:sz="1"/>
              <w:right w:val="single" w:color="BBBBBB" w:sz="1"/>
            </w:tcBorders>
            <w:shd w:fill="EAF1F8" w:val="clear"/>
            <w:tcMar>
              <w:top w:type="dxa" w:w="55"/>
              <w:left w:type="dxa" w:w="95"/>
              <w:bottom w:type="dxa" w:w="55"/>
              <w:right w:type="dxa" w:w="95"/>
            </w:tcMar>
          </w:tcPr>
          <w:p>
            <w:r>
              <w:rPr>
                <w:rFonts w:ascii="Consolas" w:cs="Consolas" w:eastAsia="Consolas" w:hAnsi="Consolas"/>
                <w:b w:val="false"/>
                <w:bCs w:val="false"/>
                <w:color w:val="000000"/>
                <w:sz w:val="16"/>
                <w:szCs w:val="16"/>
              </w:rPr>
              <w:t xml:space="preserve">/api/events/:id</w:t>
            </w:r>
          </w:p>
        </w:tc>
        <w:tc>
          <w:tcPr>
            <w:tcW w:type="dxa" w:w="1300"/>
            <w:tcBorders>
              <w:top w:val="single" w:color="BBBBBB" w:sz="1"/>
              <w:left w:val="single" w:color="BBBBBB" w:sz="1"/>
              <w:bottom w:val="single" w:color="BBBBBB" w:sz="1"/>
              <w:right w:val="single" w:color="BBBBBB" w:sz="1"/>
            </w:tcBorders>
            <w:shd w:fill="EAF1F8" w:val="clear"/>
            <w:tcMar>
              <w:top w:type="dxa" w:w="55"/>
              <w:left w:type="dxa" w:w="95"/>
              <w:bottom w:type="dxa" w:w="55"/>
              <w:right w:type="dxa" w:w="95"/>
            </w:tcMar>
          </w:tcPr>
          <w:p>
            <w:r>
              <w:rPr>
                <w:rFonts w:ascii="Calibri" w:cs="Calibri" w:eastAsia="Calibri" w:hAnsi="Calibri"/>
                <w:b w:val="false"/>
                <w:bCs w:val="false"/>
                <w:color w:val="000000"/>
                <w:sz w:val="18"/>
                <w:szCs w:val="18"/>
              </w:rPr>
              <w:t xml:space="preserve">public</w:t>
            </w:r>
          </w:p>
        </w:tc>
        <w:tc>
          <w:tcPr>
            <w:tcW w:type="dxa" w:w="3660"/>
            <w:tcBorders>
              <w:top w:val="single" w:color="BBBBBB" w:sz="1"/>
              <w:left w:val="single" w:color="BBBBBB" w:sz="1"/>
              <w:bottom w:val="single" w:color="BBBBBB" w:sz="1"/>
              <w:right w:val="single" w:color="BBBBBB" w:sz="1"/>
            </w:tcBorders>
            <w:shd w:fill="EAF1F8" w:val="clear"/>
            <w:tcMar>
              <w:top w:type="dxa" w:w="55"/>
              <w:left w:type="dxa" w:w="95"/>
              <w:bottom w:type="dxa" w:w="55"/>
              <w:right w:type="dxa" w:w="95"/>
            </w:tcMar>
          </w:tcPr>
          <w:p>
            <w:r>
              <w:rPr>
                <w:rFonts w:ascii="Calibri" w:cs="Calibri" w:eastAsia="Calibri" w:hAnsi="Calibri"/>
                <w:b w:val="false"/>
                <w:bCs w:val="false"/>
                <w:color w:val="000000"/>
                <w:sz w:val="18"/>
                <w:szCs w:val="18"/>
              </w:rPr>
              <w:t xml:space="preserve">Get one event (status/details)</w:t>
            </w:r>
          </w:p>
        </w:tc>
      </w:tr>
      <w:tr>
        <w:tc>
          <w:tcPr>
            <w:tcW w:type="dxa" w:w="900"/>
            <w:tcBorders>
              <w:top w:val="single" w:color="BBBBBB" w:sz="1"/>
              <w:left w:val="single" w:color="BBBBBB" w:sz="1"/>
              <w:bottom w:val="single" w:color="BBBBBB" w:sz="1"/>
              <w:right w:val="single" w:color="BBBBBB" w:sz="1"/>
            </w:tcBorders>
            <w:shd w:fill="FFFFFF" w:val="clear"/>
            <w:tcMar>
              <w:top w:type="dxa" w:w="55"/>
              <w:left w:type="dxa" w:w="95"/>
              <w:bottom w:type="dxa" w:w="55"/>
              <w:right w:type="dxa" w:w="95"/>
            </w:tcMar>
          </w:tcPr>
          <w:p>
            <w:r>
              <w:rPr>
                <w:rFonts w:ascii="Calibri" w:cs="Calibri" w:eastAsia="Calibri" w:hAnsi="Calibri"/>
                <w:b/>
                <w:bCs/>
                <w:color w:val="000000"/>
                <w:sz w:val="18"/>
                <w:szCs w:val="18"/>
              </w:rPr>
              <w:t xml:space="preserve">POST</w:t>
            </w:r>
          </w:p>
        </w:tc>
        <w:tc>
          <w:tcPr>
            <w:tcW w:type="dxa" w:w="3500"/>
            <w:tcBorders>
              <w:top w:val="single" w:color="BBBBBB" w:sz="1"/>
              <w:left w:val="single" w:color="BBBBBB" w:sz="1"/>
              <w:bottom w:val="single" w:color="BBBBBB" w:sz="1"/>
              <w:right w:val="single" w:color="BBBBBB" w:sz="1"/>
            </w:tcBorders>
            <w:shd w:fill="FFFFFF" w:val="clear"/>
            <w:tcMar>
              <w:top w:type="dxa" w:w="55"/>
              <w:left w:type="dxa" w:w="95"/>
              <w:bottom w:type="dxa" w:w="55"/>
              <w:right w:type="dxa" w:w="95"/>
            </w:tcMar>
          </w:tcPr>
          <w:p>
            <w:r>
              <w:rPr>
                <w:rFonts w:ascii="Consolas" w:cs="Consolas" w:eastAsia="Consolas" w:hAnsi="Consolas"/>
                <w:b w:val="false"/>
                <w:bCs w:val="false"/>
                <w:color w:val="000000"/>
                <w:sz w:val="16"/>
                <w:szCs w:val="16"/>
              </w:rPr>
              <w:t xml:space="preserve">/api/events</w:t>
            </w:r>
          </w:p>
        </w:tc>
        <w:tc>
          <w:tcPr>
            <w:tcW w:type="dxa" w:w="1300"/>
            <w:tcBorders>
              <w:top w:val="single" w:color="BBBBBB" w:sz="1"/>
              <w:left w:val="single" w:color="BBBBBB" w:sz="1"/>
              <w:bottom w:val="single" w:color="BBBBBB" w:sz="1"/>
              <w:right w:val="single" w:color="BBBBBB" w:sz="1"/>
            </w:tcBorders>
            <w:shd w:fill="FFFFFF" w:val="clear"/>
            <w:tcMar>
              <w:top w:type="dxa" w:w="55"/>
              <w:left w:type="dxa" w:w="95"/>
              <w:bottom w:type="dxa" w:w="55"/>
              <w:right w:type="dxa" w:w="95"/>
            </w:tcMar>
          </w:tcPr>
          <w:p>
            <w:r>
              <w:rPr>
                <w:rFonts w:ascii="Calibri" w:cs="Calibri" w:eastAsia="Calibri" w:hAnsi="Calibri"/>
                <w:b w:val="false"/>
                <w:bCs w:val="false"/>
                <w:color w:val="000000"/>
                <w:sz w:val="18"/>
                <w:szCs w:val="18"/>
              </w:rPr>
              <w:t xml:space="preserve">admin</w:t>
            </w:r>
          </w:p>
        </w:tc>
        <w:tc>
          <w:tcPr>
            <w:tcW w:type="dxa" w:w="3660"/>
            <w:tcBorders>
              <w:top w:val="single" w:color="BBBBBB" w:sz="1"/>
              <w:left w:val="single" w:color="BBBBBB" w:sz="1"/>
              <w:bottom w:val="single" w:color="BBBBBB" w:sz="1"/>
              <w:right w:val="single" w:color="BBBBBB" w:sz="1"/>
            </w:tcBorders>
            <w:shd w:fill="FFFFFF" w:val="clear"/>
            <w:tcMar>
              <w:top w:type="dxa" w:w="55"/>
              <w:left w:type="dxa" w:w="95"/>
              <w:bottom w:type="dxa" w:w="55"/>
              <w:right w:type="dxa" w:w="95"/>
            </w:tcMar>
          </w:tcPr>
          <w:p>
            <w:r>
              <w:rPr>
                <w:rFonts w:ascii="Calibri" w:cs="Calibri" w:eastAsia="Calibri" w:hAnsi="Calibri"/>
                <w:b w:val="false"/>
                <w:bCs w:val="false"/>
                <w:color w:val="000000"/>
                <w:sz w:val="18"/>
                <w:szCs w:val="18"/>
              </w:rPr>
              <w:t xml:space="preserve">Create event</w:t>
            </w:r>
          </w:p>
        </w:tc>
      </w:tr>
      <w:tr>
        <w:tc>
          <w:tcPr>
            <w:tcW w:type="dxa" w:w="900"/>
            <w:tcBorders>
              <w:top w:val="single" w:color="BBBBBB" w:sz="1"/>
              <w:left w:val="single" w:color="BBBBBB" w:sz="1"/>
              <w:bottom w:val="single" w:color="BBBBBB" w:sz="1"/>
              <w:right w:val="single" w:color="BBBBBB" w:sz="1"/>
            </w:tcBorders>
            <w:shd w:fill="EAF1F8" w:val="clear"/>
            <w:tcMar>
              <w:top w:type="dxa" w:w="55"/>
              <w:left w:type="dxa" w:w="95"/>
              <w:bottom w:type="dxa" w:w="55"/>
              <w:right w:type="dxa" w:w="95"/>
            </w:tcMar>
          </w:tcPr>
          <w:p>
            <w:r>
              <w:rPr>
                <w:rFonts w:ascii="Calibri" w:cs="Calibri" w:eastAsia="Calibri" w:hAnsi="Calibri"/>
                <w:b/>
                <w:bCs/>
                <w:color w:val="000000"/>
                <w:sz w:val="18"/>
                <w:szCs w:val="18"/>
              </w:rPr>
              <w:t xml:space="preserve">POST</w:t>
            </w:r>
          </w:p>
        </w:tc>
        <w:tc>
          <w:tcPr>
            <w:tcW w:type="dxa" w:w="3500"/>
            <w:tcBorders>
              <w:top w:val="single" w:color="BBBBBB" w:sz="1"/>
              <w:left w:val="single" w:color="BBBBBB" w:sz="1"/>
              <w:bottom w:val="single" w:color="BBBBBB" w:sz="1"/>
              <w:right w:val="single" w:color="BBBBBB" w:sz="1"/>
            </w:tcBorders>
            <w:shd w:fill="EAF1F8" w:val="clear"/>
            <w:tcMar>
              <w:top w:type="dxa" w:w="55"/>
              <w:left w:type="dxa" w:w="95"/>
              <w:bottom w:type="dxa" w:w="55"/>
              <w:right w:type="dxa" w:w="95"/>
            </w:tcMar>
          </w:tcPr>
          <w:p>
            <w:r>
              <w:rPr>
                <w:rFonts w:ascii="Consolas" w:cs="Consolas" w:eastAsia="Consolas" w:hAnsi="Consolas"/>
                <w:b w:val="false"/>
                <w:bCs w:val="false"/>
                <w:color w:val="000000"/>
                <w:sz w:val="16"/>
                <w:szCs w:val="16"/>
              </w:rPr>
              <w:t xml:space="preserve">/api/events/:id/clone</w:t>
            </w:r>
          </w:p>
        </w:tc>
        <w:tc>
          <w:tcPr>
            <w:tcW w:type="dxa" w:w="1300"/>
            <w:tcBorders>
              <w:top w:val="single" w:color="BBBBBB" w:sz="1"/>
              <w:left w:val="single" w:color="BBBBBB" w:sz="1"/>
              <w:bottom w:val="single" w:color="BBBBBB" w:sz="1"/>
              <w:right w:val="single" w:color="BBBBBB" w:sz="1"/>
            </w:tcBorders>
            <w:shd w:fill="EAF1F8" w:val="clear"/>
            <w:tcMar>
              <w:top w:type="dxa" w:w="55"/>
              <w:left w:type="dxa" w:w="95"/>
              <w:bottom w:type="dxa" w:w="55"/>
              <w:right w:type="dxa" w:w="95"/>
            </w:tcMar>
          </w:tcPr>
          <w:p>
            <w:r>
              <w:rPr>
                <w:rFonts w:ascii="Calibri" w:cs="Calibri" w:eastAsia="Calibri" w:hAnsi="Calibri"/>
                <w:b w:val="false"/>
                <w:bCs w:val="false"/>
                <w:color w:val="000000"/>
                <w:sz w:val="18"/>
                <w:szCs w:val="18"/>
              </w:rPr>
              <w:t xml:space="preserve">admin</w:t>
            </w:r>
          </w:p>
        </w:tc>
        <w:tc>
          <w:tcPr>
            <w:tcW w:type="dxa" w:w="3660"/>
            <w:tcBorders>
              <w:top w:val="single" w:color="BBBBBB" w:sz="1"/>
              <w:left w:val="single" w:color="BBBBBB" w:sz="1"/>
              <w:bottom w:val="single" w:color="BBBBBB" w:sz="1"/>
              <w:right w:val="single" w:color="BBBBBB" w:sz="1"/>
            </w:tcBorders>
            <w:shd w:fill="EAF1F8" w:val="clear"/>
            <w:tcMar>
              <w:top w:type="dxa" w:w="55"/>
              <w:left w:type="dxa" w:w="95"/>
              <w:bottom w:type="dxa" w:w="55"/>
              <w:right w:type="dxa" w:w="95"/>
            </w:tcMar>
          </w:tcPr>
          <w:p>
            <w:r>
              <w:rPr>
                <w:rFonts w:ascii="Calibri" w:cs="Calibri" w:eastAsia="Calibri" w:hAnsi="Calibri"/>
                <w:b w:val="false"/>
                <w:bCs w:val="false"/>
                <w:color w:val="000000"/>
                <w:sz w:val="18"/>
                <w:szCs w:val="18"/>
              </w:rPr>
              <w:t xml:space="preserve">Clone event (Prototype)</w:t>
            </w:r>
          </w:p>
        </w:tc>
      </w:tr>
      <w:tr>
        <w:tc>
          <w:tcPr>
            <w:tcW w:type="dxa" w:w="900"/>
            <w:tcBorders>
              <w:top w:val="single" w:color="BBBBBB" w:sz="1"/>
              <w:left w:val="single" w:color="BBBBBB" w:sz="1"/>
              <w:bottom w:val="single" w:color="BBBBBB" w:sz="1"/>
              <w:right w:val="single" w:color="BBBBBB" w:sz="1"/>
            </w:tcBorders>
            <w:shd w:fill="FFFFFF" w:val="clear"/>
            <w:tcMar>
              <w:top w:type="dxa" w:w="55"/>
              <w:left w:type="dxa" w:w="95"/>
              <w:bottom w:type="dxa" w:w="55"/>
              <w:right w:type="dxa" w:w="95"/>
            </w:tcMar>
          </w:tcPr>
          <w:p>
            <w:r>
              <w:rPr>
                <w:rFonts w:ascii="Calibri" w:cs="Calibri" w:eastAsia="Calibri" w:hAnsi="Calibri"/>
                <w:b/>
                <w:bCs/>
                <w:color w:val="000000"/>
                <w:sz w:val="18"/>
                <w:szCs w:val="18"/>
              </w:rPr>
              <w:t xml:space="preserve">PUT</w:t>
            </w:r>
          </w:p>
        </w:tc>
        <w:tc>
          <w:tcPr>
            <w:tcW w:type="dxa" w:w="3500"/>
            <w:tcBorders>
              <w:top w:val="single" w:color="BBBBBB" w:sz="1"/>
              <w:left w:val="single" w:color="BBBBBB" w:sz="1"/>
              <w:bottom w:val="single" w:color="BBBBBB" w:sz="1"/>
              <w:right w:val="single" w:color="BBBBBB" w:sz="1"/>
            </w:tcBorders>
            <w:shd w:fill="FFFFFF" w:val="clear"/>
            <w:tcMar>
              <w:top w:type="dxa" w:w="55"/>
              <w:left w:type="dxa" w:w="95"/>
              <w:bottom w:type="dxa" w:w="55"/>
              <w:right w:type="dxa" w:w="95"/>
            </w:tcMar>
          </w:tcPr>
          <w:p>
            <w:r>
              <w:rPr>
                <w:rFonts w:ascii="Consolas" w:cs="Consolas" w:eastAsia="Consolas" w:hAnsi="Consolas"/>
                <w:b w:val="false"/>
                <w:bCs w:val="false"/>
                <w:color w:val="000000"/>
                <w:sz w:val="16"/>
                <w:szCs w:val="16"/>
              </w:rPr>
              <w:t xml:space="preserve">/api/events/:id</w:t>
            </w:r>
          </w:p>
        </w:tc>
        <w:tc>
          <w:tcPr>
            <w:tcW w:type="dxa" w:w="1300"/>
            <w:tcBorders>
              <w:top w:val="single" w:color="BBBBBB" w:sz="1"/>
              <w:left w:val="single" w:color="BBBBBB" w:sz="1"/>
              <w:bottom w:val="single" w:color="BBBBBB" w:sz="1"/>
              <w:right w:val="single" w:color="BBBBBB" w:sz="1"/>
            </w:tcBorders>
            <w:shd w:fill="FFFFFF" w:val="clear"/>
            <w:tcMar>
              <w:top w:type="dxa" w:w="55"/>
              <w:left w:type="dxa" w:w="95"/>
              <w:bottom w:type="dxa" w:w="55"/>
              <w:right w:type="dxa" w:w="95"/>
            </w:tcMar>
          </w:tcPr>
          <w:p>
            <w:r>
              <w:rPr>
                <w:rFonts w:ascii="Calibri" w:cs="Calibri" w:eastAsia="Calibri" w:hAnsi="Calibri"/>
                <w:b w:val="false"/>
                <w:bCs w:val="false"/>
                <w:color w:val="000000"/>
                <w:sz w:val="18"/>
                <w:szCs w:val="18"/>
              </w:rPr>
              <w:t xml:space="preserve">admin</w:t>
            </w:r>
          </w:p>
        </w:tc>
        <w:tc>
          <w:tcPr>
            <w:tcW w:type="dxa" w:w="3660"/>
            <w:tcBorders>
              <w:top w:val="single" w:color="BBBBBB" w:sz="1"/>
              <w:left w:val="single" w:color="BBBBBB" w:sz="1"/>
              <w:bottom w:val="single" w:color="BBBBBB" w:sz="1"/>
              <w:right w:val="single" w:color="BBBBBB" w:sz="1"/>
            </w:tcBorders>
            <w:shd w:fill="FFFFFF" w:val="clear"/>
            <w:tcMar>
              <w:top w:type="dxa" w:w="55"/>
              <w:left w:type="dxa" w:w="95"/>
              <w:bottom w:type="dxa" w:w="55"/>
              <w:right w:type="dxa" w:w="95"/>
            </w:tcMar>
          </w:tcPr>
          <w:p>
            <w:r>
              <w:rPr>
                <w:rFonts w:ascii="Calibri" w:cs="Calibri" w:eastAsia="Calibri" w:hAnsi="Calibri"/>
                <w:b w:val="false"/>
                <w:bCs w:val="false"/>
                <w:color w:val="000000"/>
                <w:sz w:val="18"/>
                <w:szCs w:val="18"/>
              </w:rPr>
              <w:t xml:space="preserve">Update event</w:t>
            </w:r>
          </w:p>
        </w:tc>
      </w:tr>
      <w:tr>
        <w:tc>
          <w:tcPr>
            <w:tcW w:type="dxa" w:w="900"/>
            <w:tcBorders>
              <w:top w:val="single" w:color="BBBBBB" w:sz="1"/>
              <w:left w:val="single" w:color="BBBBBB" w:sz="1"/>
              <w:bottom w:val="single" w:color="BBBBBB" w:sz="1"/>
              <w:right w:val="single" w:color="BBBBBB" w:sz="1"/>
            </w:tcBorders>
            <w:shd w:fill="EAF1F8" w:val="clear"/>
            <w:tcMar>
              <w:top w:type="dxa" w:w="55"/>
              <w:left w:type="dxa" w:w="95"/>
              <w:bottom w:type="dxa" w:w="55"/>
              <w:right w:type="dxa" w:w="95"/>
            </w:tcMar>
          </w:tcPr>
          <w:p>
            <w:r>
              <w:rPr>
                <w:rFonts w:ascii="Calibri" w:cs="Calibri" w:eastAsia="Calibri" w:hAnsi="Calibri"/>
                <w:b/>
                <w:bCs/>
                <w:color w:val="000000"/>
                <w:sz w:val="18"/>
                <w:szCs w:val="18"/>
              </w:rPr>
              <w:t xml:space="preserve">DELETE</w:t>
            </w:r>
          </w:p>
        </w:tc>
        <w:tc>
          <w:tcPr>
            <w:tcW w:type="dxa" w:w="3500"/>
            <w:tcBorders>
              <w:top w:val="single" w:color="BBBBBB" w:sz="1"/>
              <w:left w:val="single" w:color="BBBBBB" w:sz="1"/>
              <w:bottom w:val="single" w:color="BBBBBB" w:sz="1"/>
              <w:right w:val="single" w:color="BBBBBB" w:sz="1"/>
            </w:tcBorders>
            <w:shd w:fill="EAF1F8" w:val="clear"/>
            <w:tcMar>
              <w:top w:type="dxa" w:w="55"/>
              <w:left w:type="dxa" w:w="95"/>
              <w:bottom w:type="dxa" w:w="55"/>
              <w:right w:type="dxa" w:w="95"/>
            </w:tcMar>
          </w:tcPr>
          <w:p>
            <w:r>
              <w:rPr>
                <w:rFonts w:ascii="Consolas" w:cs="Consolas" w:eastAsia="Consolas" w:hAnsi="Consolas"/>
                <w:b w:val="false"/>
                <w:bCs w:val="false"/>
                <w:color w:val="000000"/>
                <w:sz w:val="16"/>
                <w:szCs w:val="16"/>
              </w:rPr>
              <w:t xml:space="preserve">/api/events/:id</w:t>
            </w:r>
          </w:p>
        </w:tc>
        <w:tc>
          <w:tcPr>
            <w:tcW w:type="dxa" w:w="1300"/>
            <w:tcBorders>
              <w:top w:val="single" w:color="BBBBBB" w:sz="1"/>
              <w:left w:val="single" w:color="BBBBBB" w:sz="1"/>
              <w:bottom w:val="single" w:color="BBBBBB" w:sz="1"/>
              <w:right w:val="single" w:color="BBBBBB" w:sz="1"/>
            </w:tcBorders>
            <w:shd w:fill="EAF1F8" w:val="clear"/>
            <w:tcMar>
              <w:top w:type="dxa" w:w="55"/>
              <w:left w:type="dxa" w:w="95"/>
              <w:bottom w:type="dxa" w:w="55"/>
              <w:right w:type="dxa" w:w="95"/>
            </w:tcMar>
          </w:tcPr>
          <w:p>
            <w:r>
              <w:rPr>
                <w:rFonts w:ascii="Calibri" w:cs="Calibri" w:eastAsia="Calibri" w:hAnsi="Calibri"/>
                <w:b w:val="false"/>
                <w:bCs w:val="false"/>
                <w:color w:val="000000"/>
                <w:sz w:val="18"/>
                <w:szCs w:val="18"/>
              </w:rPr>
              <w:t xml:space="preserve">admin</w:t>
            </w:r>
          </w:p>
        </w:tc>
        <w:tc>
          <w:tcPr>
            <w:tcW w:type="dxa" w:w="3660"/>
            <w:tcBorders>
              <w:top w:val="single" w:color="BBBBBB" w:sz="1"/>
              <w:left w:val="single" w:color="BBBBBB" w:sz="1"/>
              <w:bottom w:val="single" w:color="BBBBBB" w:sz="1"/>
              <w:right w:val="single" w:color="BBBBBB" w:sz="1"/>
            </w:tcBorders>
            <w:shd w:fill="EAF1F8" w:val="clear"/>
            <w:tcMar>
              <w:top w:type="dxa" w:w="55"/>
              <w:left w:type="dxa" w:w="95"/>
              <w:bottom w:type="dxa" w:w="55"/>
              <w:right w:type="dxa" w:w="95"/>
            </w:tcMar>
          </w:tcPr>
          <w:p>
            <w:r>
              <w:rPr>
                <w:rFonts w:ascii="Calibri" w:cs="Calibri" w:eastAsia="Calibri" w:hAnsi="Calibri"/>
                <w:b w:val="false"/>
                <w:bCs w:val="false"/>
                <w:color w:val="000000"/>
                <w:sz w:val="18"/>
                <w:szCs w:val="18"/>
              </w:rPr>
              <w:t xml:space="preserve">Soft-cancel event</w:t>
            </w:r>
          </w:p>
        </w:tc>
      </w:tr>
      <w:tr>
        <w:tc>
          <w:tcPr>
            <w:tcW w:type="dxa" w:w="9360"/>
            <w:gridSpan w:val="4"/>
            <w:tcBorders>
              <w:top w:val="single" w:color="BBBBBB" w:sz="1"/>
              <w:left w:val="single" w:color="BBBBBB" w:sz="1"/>
              <w:bottom w:val="single" w:color="BBBBBB" w:sz="1"/>
              <w:right w:val="single" w:color="BBBBBB" w:sz="1"/>
            </w:tcBorders>
            <w:shd w:fill="D5E0EE" w:val="clear"/>
            <w:tcMar>
              <w:top w:type="dxa" w:w="55"/>
              <w:left w:type="dxa" w:w="95"/>
              <w:bottom w:type="dxa" w:w="55"/>
              <w:right w:type="dxa" w:w="95"/>
            </w:tcMar>
          </w:tcPr>
          <w:p>
            <w:r>
              <w:rPr>
                <w:rFonts w:ascii="Calibri" w:cs="Calibri" w:eastAsia="Calibri" w:hAnsi="Calibri"/>
                <w:b/>
                <w:bCs/>
                <w:color w:val="000000"/>
                <w:sz w:val="18"/>
                <w:szCs w:val="18"/>
              </w:rPr>
              <w:t xml:space="preserve">Venues (5)</w:t>
            </w:r>
          </w:p>
        </w:tc>
      </w:tr>
      <w:tr>
        <w:tc>
          <w:tcPr>
            <w:tcW w:type="dxa" w:w="900"/>
            <w:tcBorders>
              <w:top w:val="single" w:color="BBBBBB" w:sz="1"/>
              <w:left w:val="single" w:color="BBBBBB" w:sz="1"/>
              <w:bottom w:val="single" w:color="BBBBBB" w:sz="1"/>
              <w:right w:val="single" w:color="BBBBBB" w:sz="1"/>
            </w:tcBorders>
            <w:shd w:fill="FFFFFF" w:val="clear"/>
            <w:tcMar>
              <w:top w:type="dxa" w:w="55"/>
              <w:left w:type="dxa" w:w="95"/>
              <w:bottom w:type="dxa" w:w="55"/>
              <w:right w:type="dxa" w:w="95"/>
            </w:tcMar>
          </w:tcPr>
          <w:p>
            <w:r>
              <w:rPr>
                <w:rFonts w:ascii="Calibri" w:cs="Calibri" w:eastAsia="Calibri" w:hAnsi="Calibri"/>
                <w:b/>
                <w:bCs/>
                <w:color w:val="000000"/>
                <w:sz w:val="18"/>
                <w:szCs w:val="18"/>
              </w:rPr>
              <w:t xml:space="preserve">GET</w:t>
            </w:r>
          </w:p>
        </w:tc>
        <w:tc>
          <w:tcPr>
            <w:tcW w:type="dxa" w:w="3500"/>
            <w:tcBorders>
              <w:top w:val="single" w:color="BBBBBB" w:sz="1"/>
              <w:left w:val="single" w:color="BBBBBB" w:sz="1"/>
              <w:bottom w:val="single" w:color="BBBBBB" w:sz="1"/>
              <w:right w:val="single" w:color="BBBBBB" w:sz="1"/>
            </w:tcBorders>
            <w:shd w:fill="FFFFFF" w:val="clear"/>
            <w:tcMar>
              <w:top w:type="dxa" w:w="55"/>
              <w:left w:type="dxa" w:w="95"/>
              <w:bottom w:type="dxa" w:w="55"/>
              <w:right w:type="dxa" w:w="95"/>
            </w:tcMar>
          </w:tcPr>
          <w:p>
            <w:r>
              <w:rPr>
                <w:rFonts w:ascii="Consolas" w:cs="Consolas" w:eastAsia="Consolas" w:hAnsi="Consolas"/>
                <w:b w:val="false"/>
                <w:bCs w:val="false"/>
                <w:color w:val="000000"/>
                <w:sz w:val="16"/>
                <w:szCs w:val="16"/>
              </w:rPr>
              <w:t xml:space="preserve">/api/venues</w:t>
            </w:r>
          </w:p>
        </w:tc>
        <w:tc>
          <w:tcPr>
            <w:tcW w:type="dxa" w:w="1300"/>
            <w:tcBorders>
              <w:top w:val="single" w:color="BBBBBB" w:sz="1"/>
              <w:left w:val="single" w:color="BBBBBB" w:sz="1"/>
              <w:bottom w:val="single" w:color="BBBBBB" w:sz="1"/>
              <w:right w:val="single" w:color="BBBBBB" w:sz="1"/>
            </w:tcBorders>
            <w:shd w:fill="FFFFFF" w:val="clear"/>
            <w:tcMar>
              <w:top w:type="dxa" w:w="55"/>
              <w:left w:type="dxa" w:w="95"/>
              <w:bottom w:type="dxa" w:w="55"/>
              <w:right w:type="dxa" w:w="95"/>
            </w:tcMar>
          </w:tcPr>
          <w:p>
            <w:r>
              <w:rPr>
                <w:rFonts w:ascii="Calibri" w:cs="Calibri" w:eastAsia="Calibri" w:hAnsi="Calibri"/>
                <w:b w:val="false"/>
                <w:bCs w:val="false"/>
                <w:color w:val="000000"/>
                <w:sz w:val="18"/>
                <w:szCs w:val="18"/>
              </w:rPr>
              <w:t xml:space="preserve">public</w:t>
            </w:r>
          </w:p>
        </w:tc>
        <w:tc>
          <w:tcPr>
            <w:tcW w:type="dxa" w:w="3660"/>
            <w:tcBorders>
              <w:top w:val="single" w:color="BBBBBB" w:sz="1"/>
              <w:left w:val="single" w:color="BBBBBB" w:sz="1"/>
              <w:bottom w:val="single" w:color="BBBBBB" w:sz="1"/>
              <w:right w:val="single" w:color="BBBBBB" w:sz="1"/>
            </w:tcBorders>
            <w:shd w:fill="FFFFFF" w:val="clear"/>
            <w:tcMar>
              <w:top w:type="dxa" w:w="55"/>
              <w:left w:type="dxa" w:w="95"/>
              <w:bottom w:type="dxa" w:w="55"/>
              <w:right w:type="dxa" w:w="95"/>
            </w:tcMar>
          </w:tcPr>
          <w:p>
            <w:r>
              <w:rPr>
                <w:rFonts w:ascii="Calibri" w:cs="Calibri" w:eastAsia="Calibri" w:hAnsi="Calibri"/>
                <w:b w:val="false"/>
                <w:bCs w:val="false"/>
                <w:color w:val="000000"/>
                <w:sz w:val="18"/>
                <w:szCs w:val="18"/>
              </w:rPr>
              <w:t xml:space="preserve">List venues</w:t>
            </w:r>
          </w:p>
        </w:tc>
      </w:tr>
      <w:tr>
        <w:tc>
          <w:tcPr>
            <w:tcW w:type="dxa" w:w="900"/>
            <w:tcBorders>
              <w:top w:val="single" w:color="BBBBBB" w:sz="1"/>
              <w:left w:val="single" w:color="BBBBBB" w:sz="1"/>
              <w:bottom w:val="single" w:color="BBBBBB" w:sz="1"/>
              <w:right w:val="single" w:color="BBBBBB" w:sz="1"/>
            </w:tcBorders>
            <w:shd w:fill="EAF1F8" w:val="clear"/>
            <w:tcMar>
              <w:top w:type="dxa" w:w="55"/>
              <w:left w:type="dxa" w:w="95"/>
              <w:bottom w:type="dxa" w:w="55"/>
              <w:right w:type="dxa" w:w="95"/>
            </w:tcMar>
          </w:tcPr>
          <w:p>
            <w:r>
              <w:rPr>
                <w:rFonts w:ascii="Calibri" w:cs="Calibri" w:eastAsia="Calibri" w:hAnsi="Calibri"/>
                <w:b/>
                <w:bCs/>
                <w:color w:val="000000"/>
                <w:sz w:val="18"/>
                <w:szCs w:val="18"/>
              </w:rPr>
              <w:t xml:space="preserve">GET</w:t>
            </w:r>
          </w:p>
        </w:tc>
        <w:tc>
          <w:tcPr>
            <w:tcW w:type="dxa" w:w="3500"/>
            <w:tcBorders>
              <w:top w:val="single" w:color="BBBBBB" w:sz="1"/>
              <w:left w:val="single" w:color="BBBBBB" w:sz="1"/>
              <w:bottom w:val="single" w:color="BBBBBB" w:sz="1"/>
              <w:right w:val="single" w:color="BBBBBB" w:sz="1"/>
            </w:tcBorders>
            <w:shd w:fill="EAF1F8" w:val="clear"/>
            <w:tcMar>
              <w:top w:type="dxa" w:w="55"/>
              <w:left w:type="dxa" w:w="95"/>
              <w:bottom w:type="dxa" w:w="55"/>
              <w:right w:type="dxa" w:w="95"/>
            </w:tcMar>
          </w:tcPr>
          <w:p>
            <w:r>
              <w:rPr>
                <w:rFonts w:ascii="Consolas" w:cs="Consolas" w:eastAsia="Consolas" w:hAnsi="Consolas"/>
                <w:b w:val="false"/>
                <w:bCs w:val="false"/>
                <w:color w:val="000000"/>
                <w:sz w:val="16"/>
                <w:szCs w:val="16"/>
              </w:rPr>
              <w:t xml:space="preserve">/api/venues/:id</w:t>
            </w:r>
          </w:p>
        </w:tc>
        <w:tc>
          <w:tcPr>
            <w:tcW w:type="dxa" w:w="1300"/>
            <w:tcBorders>
              <w:top w:val="single" w:color="BBBBBB" w:sz="1"/>
              <w:left w:val="single" w:color="BBBBBB" w:sz="1"/>
              <w:bottom w:val="single" w:color="BBBBBB" w:sz="1"/>
              <w:right w:val="single" w:color="BBBBBB" w:sz="1"/>
            </w:tcBorders>
            <w:shd w:fill="EAF1F8" w:val="clear"/>
            <w:tcMar>
              <w:top w:type="dxa" w:w="55"/>
              <w:left w:type="dxa" w:w="95"/>
              <w:bottom w:type="dxa" w:w="55"/>
              <w:right w:type="dxa" w:w="95"/>
            </w:tcMar>
          </w:tcPr>
          <w:p>
            <w:r>
              <w:rPr>
                <w:rFonts w:ascii="Calibri" w:cs="Calibri" w:eastAsia="Calibri" w:hAnsi="Calibri"/>
                <w:b w:val="false"/>
                <w:bCs w:val="false"/>
                <w:color w:val="000000"/>
                <w:sz w:val="18"/>
                <w:szCs w:val="18"/>
              </w:rPr>
              <w:t xml:space="preserve">public</w:t>
            </w:r>
          </w:p>
        </w:tc>
        <w:tc>
          <w:tcPr>
            <w:tcW w:type="dxa" w:w="3660"/>
            <w:tcBorders>
              <w:top w:val="single" w:color="BBBBBB" w:sz="1"/>
              <w:left w:val="single" w:color="BBBBBB" w:sz="1"/>
              <w:bottom w:val="single" w:color="BBBBBB" w:sz="1"/>
              <w:right w:val="single" w:color="BBBBBB" w:sz="1"/>
            </w:tcBorders>
            <w:shd w:fill="EAF1F8" w:val="clear"/>
            <w:tcMar>
              <w:top w:type="dxa" w:w="55"/>
              <w:left w:type="dxa" w:w="95"/>
              <w:bottom w:type="dxa" w:w="55"/>
              <w:right w:type="dxa" w:w="95"/>
            </w:tcMar>
          </w:tcPr>
          <w:p>
            <w:r>
              <w:rPr>
                <w:rFonts w:ascii="Calibri" w:cs="Calibri" w:eastAsia="Calibri" w:hAnsi="Calibri"/>
                <w:b w:val="false"/>
                <w:bCs w:val="false"/>
                <w:color w:val="000000"/>
                <w:sz w:val="18"/>
                <w:szCs w:val="18"/>
              </w:rPr>
              <w:t xml:space="preserve">Get one venue</w:t>
            </w:r>
          </w:p>
        </w:tc>
      </w:tr>
      <w:tr>
        <w:tc>
          <w:tcPr>
            <w:tcW w:type="dxa" w:w="900"/>
            <w:tcBorders>
              <w:top w:val="single" w:color="BBBBBB" w:sz="1"/>
              <w:left w:val="single" w:color="BBBBBB" w:sz="1"/>
              <w:bottom w:val="single" w:color="BBBBBB" w:sz="1"/>
              <w:right w:val="single" w:color="BBBBBB" w:sz="1"/>
            </w:tcBorders>
            <w:shd w:fill="FFFFFF" w:val="clear"/>
            <w:tcMar>
              <w:top w:type="dxa" w:w="55"/>
              <w:left w:type="dxa" w:w="95"/>
              <w:bottom w:type="dxa" w:w="55"/>
              <w:right w:type="dxa" w:w="95"/>
            </w:tcMar>
          </w:tcPr>
          <w:p>
            <w:r>
              <w:rPr>
                <w:rFonts w:ascii="Calibri" w:cs="Calibri" w:eastAsia="Calibri" w:hAnsi="Calibri"/>
                <w:b/>
                <w:bCs/>
                <w:color w:val="000000"/>
                <w:sz w:val="18"/>
                <w:szCs w:val="18"/>
              </w:rPr>
              <w:t xml:space="preserve">POST</w:t>
            </w:r>
          </w:p>
        </w:tc>
        <w:tc>
          <w:tcPr>
            <w:tcW w:type="dxa" w:w="3500"/>
            <w:tcBorders>
              <w:top w:val="single" w:color="BBBBBB" w:sz="1"/>
              <w:left w:val="single" w:color="BBBBBB" w:sz="1"/>
              <w:bottom w:val="single" w:color="BBBBBB" w:sz="1"/>
              <w:right w:val="single" w:color="BBBBBB" w:sz="1"/>
            </w:tcBorders>
            <w:shd w:fill="FFFFFF" w:val="clear"/>
            <w:tcMar>
              <w:top w:type="dxa" w:w="55"/>
              <w:left w:type="dxa" w:w="95"/>
              <w:bottom w:type="dxa" w:w="55"/>
              <w:right w:type="dxa" w:w="95"/>
            </w:tcMar>
          </w:tcPr>
          <w:p>
            <w:r>
              <w:rPr>
                <w:rFonts w:ascii="Consolas" w:cs="Consolas" w:eastAsia="Consolas" w:hAnsi="Consolas"/>
                <w:b w:val="false"/>
                <w:bCs w:val="false"/>
                <w:color w:val="000000"/>
                <w:sz w:val="16"/>
                <w:szCs w:val="16"/>
              </w:rPr>
              <w:t xml:space="preserve">/api/venues</w:t>
            </w:r>
          </w:p>
        </w:tc>
        <w:tc>
          <w:tcPr>
            <w:tcW w:type="dxa" w:w="1300"/>
            <w:tcBorders>
              <w:top w:val="single" w:color="BBBBBB" w:sz="1"/>
              <w:left w:val="single" w:color="BBBBBB" w:sz="1"/>
              <w:bottom w:val="single" w:color="BBBBBB" w:sz="1"/>
              <w:right w:val="single" w:color="BBBBBB" w:sz="1"/>
            </w:tcBorders>
            <w:shd w:fill="FFFFFF" w:val="clear"/>
            <w:tcMar>
              <w:top w:type="dxa" w:w="55"/>
              <w:left w:type="dxa" w:w="95"/>
              <w:bottom w:type="dxa" w:w="55"/>
              <w:right w:type="dxa" w:w="95"/>
            </w:tcMar>
          </w:tcPr>
          <w:p>
            <w:r>
              <w:rPr>
                <w:rFonts w:ascii="Calibri" w:cs="Calibri" w:eastAsia="Calibri" w:hAnsi="Calibri"/>
                <w:b w:val="false"/>
                <w:bCs w:val="false"/>
                <w:color w:val="000000"/>
                <w:sz w:val="18"/>
                <w:szCs w:val="18"/>
              </w:rPr>
              <w:t xml:space="preserve">admin</w:t>
            </w:r>
          </w:p>
        </w:tc>
        <w:tc>
          <w:tcPr>
            <w:tcW w:type="dxa" w:w="3660"/>
            <w:tcBorders>
              <w:top w:val="single" w:color="BBBBBB" w:sz="1"/>
              <w:left w:val="single" w:color="BBBBBB" w:sz="1"/>
              <w:bottom w:val="single" w:color="BBBBBB" w:sz="1"/>
              <w:right w:val="single" w:color="BBBBBB" w:sz="1"/>
            </w:tcBorders>
            <w:shd w:fill="FFFFFF" w:val="clear"/>
            <w:tcMar>
              <w:top w:type="dxa" w:w="55"/>
              <w:left w:type="dxa" w:w="95"/>
              <w:bottom w:type="dxa" w:w="55"/>
              <w:right w:type="dxa" w:w="95"/>
            </w:tcMar>
          </w:tcPr>
          <w:p>
            <w:r>
              <w:rPr>
                <w:rFonts w:ascii="Calibri" w:cs="Calibri" w:eastAsia="Calibri" w:hAnsi="Calibri"/>
                <w:b w:val="false"/>
                <w:bCs w:val="false"/>
                <w:color w:val="000000"/>
                <w:sz w:val="18"/>
                <w:szCs w:val="18"/>
              </w:rPr>
              <w:t xml:space="preserve">Create venue</w:t>
            </w:r>
          </w:p>
        </w:tc>
      </w:tr>
      <w:tr>
        <w:tc>
          <w:tcPr>
            <w:tcW w:type="dxa" w:w="900"/>
            <w:tcBorders>
              <w:top w:val="single" w:color="BBBBBB" w:sz="1"/>
              <w:left w:val="single" w:color="BBBBBB" w:sz="1"/>
              <w:bottom w:val="single" w:color="BBBBBB" w:sz="1"/>
              <w:right w:val="single" w:color="BBBBBB" w:sz="1"/>
            </w:tcBorders>
            <w:shd w:fill="EAF1F8" w:val="clear"/>
            <w:tcMar>
              <w:top w:type="dxa" w:w="55"/>
              <w:left w:type="dxa" w:w="95"/>
              <w:bottom w:type="dxa" w:w="55"/>
              <w:right w:type="dxa" w:w="95"/>
            </w:tcMar>
          </w:tcPr>
          <w:p>
            <w:r>
              <w:rPr>
                <w:rFonts w:ascii="Calibri" w:cs="Calibri" w:eastAsia="Calibri" w:hAnsi="Calibri"/>
                <w:b/>
                <w:bCs/>
                <w:color w:val="000000"/>
                <w:sz w:val="18"/>
                <w:szCs w:val="18"/>
              </w:rPr>
              <w:t xml:space="preserve">PUT</w:t>
            </w:r>
          </w:p>
        </w:tc>
        <w:tc>
          <w:tcPr>
            <w:tcW w:type="dxa" w:w="3500"/>
            <w:tcBorders>
              <w:top w:val="single" w:color="BBBBBB" w:sz="1"/>
              <w:left w:val="single" w:color="BBBBBB" w:sz="1"/>
              <w:bottom w:val="single" w:color="BBBBBB" w:sz="1"/>
              <w:right w:val="single" w:color="BBBBBB" w:sz="1"/>
            </w:tcBorders>
            <w:shd w:fill="EAF1F8" w:val="clear"/>
            <w:tcMar>
              <w:top w:type="dxa" w:w="55"/>
              <w:left w:type="dxa" w:w="95"/>
              <w:bottom w:type="dxa" w:w="55"/>
              <w:right w:type="dxa" w:w="95"/>
            </w:tcMar>
          </w:tcPr>
          <w:p>
            <w:r>
              <w:rPr>
                <w:rFonts w:ascii="Consolas" w:cs="Consolas" w:eastAsia="Consolas" w:hAnsi="Consolas"/>
                <w:b w:val="false"/>
                <w:bCs w:val="false"/>
                <w:color w:val="000000"/>
                <w:sz w:val="16"/>
                <w:szCs w:val="16"/>
              </w:rPr>
              <w:t xml:space="preserve">/api/venues/:id</w:t>
            </w:r>
          </w:p>
        </w:tc>
        <w:tc>
          <w:tcPr>
            <w:tcW w:type="dxa" w:w="1300"/>
            <w:tcBorders>
              <w:top w:val="single" w:color="BBBBBB" w:sz="1"/>
              <w:left w:val="single" w:color="BBBBBB" w:sz="1"/>
              <w:bottom w:val="single" w:color="BBBBBB" w:sz="1"/>
              <w:right w:val="single" w:color="BBBBBB" w:sz="1"/>
            </w:tcBorders>
            <w:shd w:fill="EAF1F8" w:val="clear"/>
            <w:tcMar>
              <w:top w:type="dxa" w:w="55"/>
              <w:left w:type="dxa" w:w="95"/>
              <w:bottom w:type="dxa" w:w="55"/>
              <w:right w:type="dxa" w:w="95"/>
            </w:tcMar>
          </w:tcPr>
          <w:p>
            <w:r>
              <w:rPr>
                <w:rFonts w:ascii="Calibri" w:cs="Calibri" w:eastAsia="Calibri" w:hAnsi="Calibri"/>
                <w:b w:val="false"/>
                <w:bCs w:val="false"/>
                <w:color w:val="000000"/>
                <w:sz w:val="18"/>
                <w:szCs w:val="18"/>
              </w:rPr>
              <w:t xml:space="preserve">admin</w:t>
            </w:r>
          </w:p>
        </w:tc>
        <w:tc>
          <w:tcPr>
            <w:tcW w:type="dxa" w:w="3660"/>
            <w:tcBorders>
              <w:top w:val="single" w:color="BBBBBB" w:sz="1"/>
              <w:left w:val="single" w:color="BBBBBB" w:sz="1"/>
              <w:bottom w:val="single" w:color="BBBBBB" w:sz="1"/>
              <w:right w:val="single" w:color="BBBBBB" w:sz="1"/>
            </w:tcBorders>
            <w:shd w:fill="EAF1F8" w:val="clear"/>
            <w:tcMar>
              <w:top w:type="dxa" w:w="55"/>
              <w:left w:type="dxa" w:w="95"/>
              <w:bottom w:type="dxa" w:w="55"/>
              <w:right w:type="dxa" w:w="95"/>
            </w:tcMar>
          </w:tcPr>
          <w:p>
            <w:r>
              <w:rPr>
                <w:rFonts w:ascii="Calibri" w:cs="Calibri" w:eastAsia="Calibri" w:hAnsi="Calibri"/>
                <w:b w:val="false"/>
                <w:bCs w:val="false"/>
                <w:color w:val="000000"/>
                <w:sz w:val="18"/>
                <w:szCs w:val="18"/>
              </w:rPr>
              <w:t xml:space="preserve">Update venue</w:t>
            </w:r>
          </w:p>
        </w:tc>
      </w:tr>
      <w:tr>
        <w:tc>
          <w:tcPr>
            <w:tcW w:type="dxa" w:w="900"/>
            <w:tcBorders>
              <w:top w:val="single" w:color="BBBBBB" w:sz="1"/>
              <w:left w:val="single" w:color="BBBBBB" w:sz="1"/>
              <w:bottom w:val="single" w:color="BBBBBB" w:sz="1"/>
              <w:right w:val="single" w:color="BBBBBB" w:sz="1"/>
            </w:tcBorders>
            <w:shd w:fill="FFFFFF" w:val="clear"/>
            <w:tcMar>
              <w:top w:type="dxa" w:w="55"/>
              <w:left w:type="dxa" w:w="95"/>
              <w:bottom w:type="dxa" w:w="55"/>
              <w:right w:type="dxa" w:w="95"/>
            </w:tcMar>
          </w:tcPr>
          <w:p>
            <w:r>
              <w:rPr>
                <w:rFonts w:ascii="Calibri" w:cs="Calibri" w:eastAsia="Calibri" w:hAnsi="Calibri"/>
                <w:b/>
                <w:bCs/>
                <w:color w:val="000000"/>
                <w:sz w:val="18"/>
                <w:szCs w:val="18"/>
              </w:rPr>
              <w:t xml:space="preserve">DELETE</w:t>
            </w:r>
          </w:p>
        </w:tc>
        <w:tc>
          <w:tcPr>
            <w:tcW w:type="dxa" w:w="3500"/>
            <w:tcBorders>
              <w:top w:val="single" w:color="BBBBBB" w:sz="1"/>
              <w:left w:val="single" w:color="BBBBBB" w:sz="1"/>
              <w:bottom w:val="single" w:color="BBBBBB" w:sz="1"/>
              <w:right w:val="single" w:color="BBBBBB" w:sz="1"/>
            </w:tcBorders>
            <w:shd w:fill="FFFFFF" w:val="clear"/>
            <w:tcMar>
              <w:top w:type="dxa" w:w="55"/>
              <w:left w:type="dxa" w:w="95"/>
              <w:bottom w:type="dxa" w:w="55"/>
              <w:right w:type="dxa" w:w="95"/>
            </w:tcMar>
          </w:tcPr>
          <w:p>
            <w:r>
              <w:rPr>
                <w:rFonts w:ascii="Consolas" w:cs="Consolas" w:eastAsia="Consolas" w:hAnsi="Consolas"/>
                <w:b w:val="false"/>
                <w:bCs w:val="false"/>
                <w:color w:val="000000"/>
                <w:sz w:val="16"/>
                <w:szCs w:val="16"/>
              </w:rPr>
              <w:t xml:space="preserve">/api/venues/:id</w:t>
            </w:r>
          </w:p>
        </w:tc>
        <w:tc>
          <w:tcPr>
            <w:tcW w:type="dxa" w:w="1300"/>
            <w:tcBorders>
              <w:top w:val="single" w:color="BBBBBB" w:sz="1"/>
              <w:left w:val="single" w:color="BBBBBB" w:sz="1"/>
              <w:bottom w:val="single" w:color="BBBBBB" w:sz="1"/>
              <w:right w:val="single" w:color="BBBBBB" w:sz="1"/>
            </w:tcBorders>
            <w:shd w:fill="FFFFFF" w:val="clear"/>
            <w:tcMar>
              <w:top w:type="dxa" w:w="55"/>
              <w:left w:type="dxa" w:w="95"/>
              <w:bottom w:type="dxa" w:w="55"/>
              <w:right w:type="dxa" w:w="95"/>
            </w:tcMar>
          </w:tcPr>
          <w:p>
            <w:r>
              <w:rPr>
                <w:rFonts w:ascii="Calibri" w:cs="Calibri" w:eastAsia="Calibri" w:hAnsi="Calibri"/>
                <w:b w:val="false"/>
                <w:bCs w:val="false"/>
                <w:color w:val="000000"/>
                <w:sz w:val="18"/>
                <w:szCs w:val="18"/>
              </w:rPr>
              <w:t xml:space="preserve">admin</w:t>
            </w:r>
          </w:p>
        </w:tc>
        <w:tc>
          <w:tcPr>
            <w:tcW w:type="dxa" w:w="3660"/>
            <w:tcBorders>
              <w:top w:val="single" w:color="BBBBBB" w:sz="1"/>
              <w:left w:val="single" w:color="BBBBBB" w:sz="1"/>
              <w:bottom w:val="single" w:color="BBBBBB" w:sz="1"/>
              <w:right w:val="single" w:color="BBBBBB" w:sz="1"/>
            </w:tcBorders>
            <w:shd w:fill="FFFFFF" w:val="clear"/>
            <w:tcMar>
              <w:top w:type="dxa" w:w="55"/>
              <w:left w:type="dxa" w:w="95"/>
              <w:bottom w:type="dxa" w:w="55"/>
              <w:right w:type="dxa" w:w="95"/>
            </w:tcMar>
          </w:tcPr>
          <w:p>
            <w:r>
              <w:rPr>
                <w:rFonts w:ascii="Calibri" w:cs="Calibri" w:eastAsia="Calibri" w:hAnsi="Calibri"/>
                <w:b w:val="false"/>
                <w:bCs w:val="false"/>
                <w:color w:val="000000"/>
                <w:sz w:val="18"/>
                <w:szCs w:val="18"/>
              </w:rPr>
              <w:t xml:space="preserve">Delete venue</w:t>
            </w:r>
          </w:p>
        </w:tc>
      </w:tr>
      <w:tr>
        <w:tc>
          <w:tcPr>
            <w:tcW w:type="dxa" w:w="9360"/>
            <w:gridSpan w:val="4"/>
            <w:tcBorders>
              <w:top w:val="single" w:color="BBBBBB" w:sz="1"/>
              <w:left w:val="single" w:color="BBBBBB" w:sz="1"/>
              <w:bottom w:val="single" w:color="BBBBBB" w:sz="1"/>
              <w:right w:val="single" w:color="BBBBBB" w:sz="1"/>
            </w:tcBorders>
            <w:shd w:fill="D5E0EE" w:val="clear"/>
            <w:tcMar>
              <w:top w:type="dxa" w:w="55"/>
              <w:left w:type="dxa" w:w="95"/>
              <w:bottom w:type="dxa" w:w="55"/>
              <w:right w:type="dxa" w:w="95"/>
            </w:tcMar>
          </w:tcPr>
          <w:p>
            <w:r>
              <w:rPr>
                <w:rFonts w:ascii="Calibri" w:cs="Calibri" w:eastAsia="Calibri" w:hAnsi="Calibri"/>
                <w:b/>
                <w:bCs/>
                <w:color w:val="000000"/>
                <w:sz w:val="18"/>
                <w:szCs w:val="18"/>
              </w:rPr>
              <w:t xml:space="preserve">Categories (5)</w:t>
            </w:r>
          </w:p>
        </w:tc>
      </w:tr>
      <w:tr>
        <w:tc>
          <w:tcPr>
            <w:tcW w:type="dxa" w:w="900"/>
            <w:tcBorders>
              <w:top w:val="single" w:color="BBBBBB" w:sz="1"/>
              <w:left w:val="single" w:color="BBBBBB" w:sz="1"/>
              <w:bottom w:val="single" w:color="BBBBBB" w:sz="1"/>
              <w:right w:val="single" w:color="BBBBBB" w:sz="1"/>
            </w:tcBorders>
            <w:shd w:fill="FFFFFF" w:val="clear"/>
            <w:tcMar>
              <w:top w:type="dxa" w:w="55"/>
              <w:left w:type="dxa" w:w="95"/>
              <w:bottom w:type="dxa" w:w="55"/>
              <w:right w:type="dxa" w:w="95"/>
            </w:tcMar>
          </w:tcPr>
          <w:p>
            <w:r>
              <w:rPr>
                <w:rFonts w:ascii="Calibri" w:cs="Calibri" w:eastAsia="Calibri" w:hAnsi="Calibri"/>
                <w:b/>
                <w:bCs/>
                <w:color w:val="000000"/>
                <w:sz w:val="18"/>
                <w:szCs w:val="18"/>
              </w:rPr>
              <w:t xml:space="preserve">GET</w:t>
            </w:r>
          </w:p>
        </w:tc>
        <w:tc>
          <w:tcPr>
            <w:tcW w:type="dxa" w:w="3500"/>
            <w:tcBorders>
              <w:top w:val="single" w:color="BBBBBB" w:sz="1"/>
              <w:left w:val="single" w:color="BBBBBB" w:sz="1"/>
              <w:bottom w:val="single" w:color="BBBBBB" w:sz="1"/>
              <w:right w:val="single" w:color="BBBBBB" w:sz="1"/>
            </w:tcBorders>
            <w:shd w:fill="FFFFFF" w:val="clear"/>
            <w:tcMar>
              <w:top w:type="dxa" w:w="55"/>
              <w:left w:type="dxa" w:w="95"/>
              <w:bottom w:type="dxa" w:w="55"/>
              <w:right w:type="dxa" w:w="95"/>
            </w:tcMar>
          </w:tcPr>
          <w:p>
            <w:r>
              <w:rPr>
                <w:rFonts w:ascii="Consolas" w:cs="Consolas" w:eastAsia="Consolas" w:hAnsi="Consolas"/>
                <w:b w:val="false"/>
                <w:bCs w:val="false"/>
                <w:color w:val="000000"/>
                <w:sz w:val="16"/>
                <w:szCs w:val="16"/>
              </w:rPr>
              <w:t xml:space="preserve">/api/categories</w:t>
            </w:r>
          </w:p>
        </w:tc>
        <w:tc>
          <w:tcPr>
            <w:tcW w:type="dxa" w:w="1300"/>
            <w:tcBorders>
              <w:top w:val="single" w:color="BBBBBB" w:sz="1"/>
              <w:left w:val="single" w:color="BBBBBB" w:sz="1"/>
              <w:bottom w:val="single" w:color="BBBBBB" w:sz="1"/>
              <w:right w:val="single" w:color="BBBBBB" w:sz="1"/>
            </w:tcBorders>
            <w:shd w:fill="FFFFFF" w:val="clear"/>
            <w:tcMar>
              <w:top w:type="dxa" w:w="55"/>
              <w:left w:type="dxa" w:w="95"/>
              <w:bottom w:type="dxa" w:w="55"/>
              <w:right w:type="dxa" w:w="95"/>
            </w:tcMar>
          </w:tcPr>
          <w:p>
            <w:r>
              <w:rPr>
                <w:rFonts w:ascii="Calibri" w:cs="Calibri" w:eastAsia="Calibri" w:hAnsi="Calibri"/>
                <w:b w:val="false"/>
                <w:bCs w:val="false"/>
                <w:color w:val="000000"/>
                <w:sz w:val="18"/>
                <w:szCs w:val="18"/>
              </w:rPr>
              <w:t xml:space="preserve">public</w:t>
            </w:r>
          </w:p>
        </w:tc>
        <w:tc>
          <w:tcPr>
            <w:tcW w:type="dxa" w:w="3660"/>
            <w:tcBorders>
              <w:top w:val="single" w:color="BBBBBB" w:sz="1"/>
              <w:left w:val="single" w:color="BBBBBB" w:sz="1"/>
              <w:bottom w:val="single" w:color="BBBBBB" w:sz="1"/>
              <w:right w:val="single" w:color="BBBBBB" w:sz="1"/>
            </w:tcBorders>
            <w:shd w:fill="FFFFFF" w:val="clear"/>
            <w:tcMar>
              <w:top w:type="dxa" w:w="55"/>
              <w:left w:type="dxa" w:w="95"/>
              <w:bottom w:type="dxa" w:w="55"/>
              <w:right w:type="dxa" w:w="95"/>
            </w:tcMar>
          </w:tcPr>
          <w:p>
            <w:r>
              <w:rPr>
                <w:rFonts w:ascii="Calibri" w:cs="Calibri" w:eastAsia="Calibri" w:hAnsi="Calibri"/>
                <w:b w:val="false"/>
                <w:bCs w:val="false"/>
                <w:color w:val="000000"/>
                <w:sz w:val="18"/>
                <w:szCs w:val="18"/>
              </w:rPr>
              <w:t xml:space="preserve">List categories</w:t>
            </w:r>
          </w:p>
        </w:tc>
      </w:tr>
      <w:tr>
        <w:tc>
          <w:tcPr>
            <w:tcW w:type="dxa" w:w="900"/>
            <w:tcBorders>
              <w:top w:val="single" w:color="BBBBBB" w:sz="1"/>
              <w:left w:val="single" w:color="BBBBBB" w:sz="1"/>
              <w:bottom w:val="single" w:color="BBBBBB" w:sz="1"/>
              <w:right w:val="single" w:color="BBBBBB" w:sz="1"/>
            </w:tcBorders>
            <w:shd w:fill="EAF1F8" w:val="clear"/>
            <w:tcMar>
              <w:top w:type="dxa" w:w="55"/>
              <w:left w:type="dxa" w:w="95"/>
              <w:bottom w:type="dxa" w:w="55"/>
              <w:right w:type="dxa" w:w="95"/>
            </w:tcMar>
          </w:tcPr>
          <w:p>
            <w:r>
              <w:rPr>
                <w:rFonts w:ascii="Calibri" w:cs="Calibri" w:eastAsia="Calibri" w:hAnsi="Calibri"/>
                <w:b/>
                <w:bCs/>
                <w:color w:val="000000"/>
                <w:sz w:val="18"/>
                <w:szCs w:val="18"/>
              </w:rPr>
              <w:t xml:space="preserve">GET</w:t>
            </w:r>
          </w:p>
        </w:tc>
        <w:tc>
          <w:tcPr>
            <w:tcW w:type="dxa" w:w="3500"/>
            <w:tcBorders>
              <w:top w:val="single" w:color="BBBBBB" w:sz="1"/>
              <w:left w:val="single" w:color="BBBBBB" w:sz="1"/>
              <w:bottom w:val="single" w:color="BBBBBB" w:sz="1"/>
              <w:right w:val="single" w:color="BBBBBB" w:sz="1"/>
            </w:tcBorders>
            <w:shd w:fill="EAF1F8" w:val="clear"/>
            <w:tcMar>
              <w:top w:type="dxa" w:w="55"/>
              <w:left w:type="dxa" w:w="95"/>
              <w:bottom w:type="dxa" w:w="55"/>
              <w:right w:type="dxa" w:w="95"/>
            </w:tcMar>
          </w:tcPr>
          <w:p>
            <w:r>
              <w:rPr>
                <w:rFonts w:ascii="Consolas" w:cs="Consolas" w:eastAsia="Consolas" w:hAnsi="Consolas"/>
                <w:b w:val="false"/>
                <w:bCs w:val="false"/>
                <w:color w:val="000000"/>
                <w:sz w:val="16"/>
                <w:szCs w:val="16"/>
              </w:rPr>
              <w:t xml:space="preserve">/api/categories/:id</w:t>
            </w:r>
          </w:p>
        </w:tc>
        <w:tc>
          <w:tcPr>
            <w:tcW w:type="dxa" w:w="1300"/>
            <w:tcBorders>
              <w:top w:val="single" w:color="BBBBBB" w:sz="1"/>
              <w:left w:val="single" w:color="BBBBBB" w:sz="1"/>
              <w:bottom w:val="single" w:color="BBBBBB" w:sz="1"/>
              <w:right w:val="single" w:color="BBBBBB" w:sz="1"/>
            </w:tcBorders>
            <w:shd w:fill="EAF1F8" w:val="clear"/>
            <w:tcMar>
              <w:top w:type="dxa" w:w="55"/>
              <w:left w:type="dxa" w:w="95"/>
              <w:bottom w:type="dxa" w:w="55"/>
              <w:right w:type="dxa" w:w="95"/>
            </w:tcMar>
          </w:tcPr>
          <w:p>
            <w:r>
              <w:rPr>
                <w:rFonts w:ascii="Calibri" w:cs="Calibri" w:eastAsia="Calibri" w:hAnsi="Calibri"/>
                <w:b w:val="false"/>
                <w:bCs w:val="false"/>
                <w:color w:val="000000"/>
                <w:sz w:val="18"/>
                <w:szCs w:val="18"/>
              </w:rPr>
              <w:t xml:space="preserve">public</w:t>
            </w:r>
          </w:p>
        </w:tc>
        <w:tc>
          <w:tcPr>
            <w:tcW w:type="dxa" w:w="3660"/>
            <w:tcBorders>
              <w:top w:val="single" w:color="BBBBBB" w:sz="1"/>
              <w:left w:val="single" w:color="BBBBBB" w:sz="1"/>
              <w:bottom w:val="single" w:color="BBBBBB" w:sz="1"/>
              <w:right w:val="single" w:color="BBBBBB" w:sz="1"/>
            </w:tcBorders>
            <w:shd w:fill="EAF1F8" w:val="clear"/>
            <w:tcMar>
              <w:top w:type="dxa" w:w="55"/>
              <w:left w:type="dxa" w:w="95"/>
              <w:bottom w:type="dxa" w:w="55"/>
              <w:right w:type="dxa" w:w="95"/>
            </w:tcMar>
          </w:tcPr>
          <w:p>
            <w:r>
              <w:rPr>
                <w:rFonts w:ascii="Calibri" w:cs="Calibri" w:eastAsia="Calibri" w:hAnsi="Calibri"/>
                <w:b w:val="false"/>
                <w:bCs w:val="false"/>
                <w:color w:val="000000"/>
                <w:sz w:val="18"/>
                <w:szCs w:val="18"/>
              </w:rPr>
              <w:t xml:space="preserve">Get one category</w:t>
            </w:r>
          </w:p>
        </w:tc>
      </w:tr>
      <w:tr>
        <w:tc>
          <w:tcPr>
            <w:tcW w:type="dxa" w:w="900"/>
            <w:tcBorders>
              <w:top w:val="single" w:color="BBBBBB" w:sz="1"/>
              <w:left w:val="single" w:color="BBBBBB" w:sz="1"/>
              <w:bottom w:val="single" w:color="BBBBBB" w:sz="1"/>
              <w:right w:val="single" w:color="BBBBBB" w:sz="1"/>
            </w:tcBorders>
            <w:shd w:fill="FFFFFF" w:val="clear"/>
            <w:tcMar>
              <w:top w:type="dxa" w:w="55"/>
              <w:left w:type="dxa" w:w="95"/>
              <w:bottom w:type="dxa" w:w="55"/>
              <w:right w:type="dxa" w:w="95"/>
            </w:tcMar>
          </w:tcPr>
          <w:p>
            <w:r>
              <w:rPr>
                <w:rFonts w:ascii="Calibri" w:cs="Calibri" w:eastAsia="Calibri" w:hAnsi="Calibri"/>
                <w:b/>
                <w:bCs/>
                <w:color w:val="000000"/>
                <w:sz w:val="18"/>
                <w:szCs w:val="18"/>
              </w:rPr>
              <w:t xml:space="preserve">POST</w:t>
            </w:r>
          </w:p>
        </w:tc>
        <w:tc>
          <w:tcPr>
            <w:tcW w:type="dxa" w:w="3500"/>
            <w:tcBorders>
              <w:top w:val="single" w:color="BBBBBB" w:sz="1"/>
              <w:left w:val="single" w:color="BBBBBB" w:sz="1"/>
              <w:bottom w:val="single" w:color="BBBBBB" w:sz="1"/>
              <w:right w:val="single" w:color="BBBBBB" w:sz="1"/>
            </w:tcBorders>
            <w:shd w:fill="FFFFFF" w:val="clear"/>
            <w:tcMar>
              <w:top w:type="dxa" w:w="55"/>
              <w:left w:type="dxa" w:w="95"/>
              <w:bottom w:type="dxa" w:w="55"/>
              <w:right w:type="dxa" w:w="95"/>
            </w:tcMar>
          </w:tcPr>
          <w:p>
            <w:r>
              <w:rPr>
                <w:rFonts w:ascii="Consolas" w:cs="Consolas" w:eastAsia="Consolas" w:hAnsi="Consolas"/>
                <w:b w:val="false"/>
                <w:bCs w:val="false"/>
                <w:color w:val="000000"/>
                <w:sz w:val="16"/>
                <w:szCs w:val="16"/>
              </w:rPr>
              <w:t xml:space="preserve">/api/categories</w:t>
            </w:r>
          </w:p>
        </w:tc>
        <w:tc>
          <w:tcPr>
            <w:tcW w:type="dxa" w:w="1300"/>
            <w:tcBorders>
              <w:top w:val="single" w:color="BBBBBB" w:sz="1"/>
              <w:left w:val="single" w:color="BBBBBB" w:sz="1"/>
              <w:bottom w:val="single" w:color="BBBBBB" w:sz="1"/>
              <w:right w:val="single" w:color="BBBBBB" w:sz="1"/>
            </w:tcBorders>
            <w:shd w:fill="FFFFFF" w:val="clear"/>
            <w:tcMar>
              <w:top w:type="dxa" w:w="55"/>
              <w:left w:type="dxa" w:w="95"/>
              <w:bottom w:type="dxa" w:w="55"/>
              <w:right w:type="dxa" w:w="95"/>
            </w:tcMar>
          </w:tcPr>
          <w:p>
            <w:r>
              <w:rPr>
                <w:rFonts w:ascii="Calibri" w:cs="Calibri" w:eastAsia="Calibri" w:hAnsi="Calibri"/>
                <w:b w:val="false"/>
                <w:bCs w:val="false"/>
                <w:color w:val="000000"/>
                <w:sz w:val="18"/>
                <w:szCs w:val="18"/>
              </w:rPr>
              <w:t xml:space="preserve">admin</w:t>
            </w:r>
          </w:p>
        </w:tc>
        <w:tc>
          <w:tcPr>
            <w:tcW w:type="dxa" w:w="3660"/>
            <w:tcBorders>
              <w:top w:val="single" w:color="BBBBBB" w:sz="1"/>
              <w:left w:val="single" w:color="BBBBBB" w:sz="1"/>
              <w:bottom w:val="single" w:color="BBBBBB" w:sz="1"/>
              <w:right w:val="single" w:color="BBBBBB" w:sz="1"/>
            </w:tcBorders>
            <w:shd w:fill="FFFFFF" w:val="clear"/>
            <w:tcMar>
              <w:top w:type="dxa" w:w="55"/>
              <w:left w:type="dxa" w:w="95"/>
              <w:bottom w:type="dxa" w:w="55"/>
              <w:right w:type="dxa" w:w="95"/>
            </w:tcMar>
          </w:tcPr>
          <w:p>
            <w:r>
              <w:rPr>
                <w:rFonts w:ascii="Calibri" w:cs="Calibri" w:eastAsia="Calibri" w:hAnsi="Calibri"/>
                <w:b w:val="false"/>
                <w:bCs w:val="false"/>
                <w:color w:val="000000"/>
                <w:sz w:val="18"/>
                <w:szCs w:val="18"/>
              </w:rPr>
              <w:t xml:space="preserve">Create category</w:t>
            </w:r>
          </w:p>
        </w:tc>
      </w:tr>
      <w:tr>
        <w:tc>
          <w:tcPr>
            <w:tcW w:type="dxa" w:w="900"/>
            <w:tcBorders>
              <w:top w:val="single" w:color="BBBBBB" w:sz="1"/>
              <w:left w:val="single" w:color="BBBBBB" w:sz="1"/>
              <w:bottom w:val="single" w:color="BBBBBB" w:sz="1"/>
              <w:right w:val="single" w:color="BBBBBB" w:sz="1"/>
            </w:tcBorders>
            <w:shd w:fill="EAF1F8" w:val="clear"/>
            <w:tcMar>
              <w:top w:type="dxa" w:w="55"/>
              <w:left w:type="dxa" w:w="95"/>
              <w:bottom w:type="dxa" w:w="55"/>
              <w:right w:type="dxa" w:w="95"/>
            </w:tcMar>
          </w:tcPr>
          <w:p>
            <w:r>
              <w:rPr>
                <w:rFonts w:ascii="Calibri" w:cs="Calibri" w:eastAsia="Calibri" w:hAnsi="Calibri"/>
                <w:b/>
                <w:bCs/>
                <w:color w:val="000000"/>
                <w:sz w:val="18"/>
                <w:szCs w:val="18"/>
              </w:rPr>
              <w:t xml:space="preserve">PUT</w:t>
            </w:r>
          </w:p>
        </w:tc>
        <w:tc>
          <w:tcPr>
            <w:tcW w:type="dxa" w:w="3500"/>
            <w:tcBorders>
              <w:top w:val="single" w:color="BBBBBB" w:sz="1"/>
              <w:left w:val="single" w:color="BBBBBB" w:sz="1"/>
              <w:bottom w:val="single" w:color="BBBBBB" w:sz="1"/>
              <w:right w:val="single" w:color="BBBBBB" w:sz="1"/>
            </w:tcBorders>
            <w:shd w:fill="EAF1F8" w:val="clear"/>
            <w:tcMar>
              <w:top w:type="dxa" w:w="55"/>
              <w:left w:type="dxa" w:w="95"/>
              <w:bottom w:type="dxa" w:w="55"/>
              <w:right w:type="dxa" w:w="95"/>
            </w:tcMar>
          </w:tcPr>
          <w:p>
            <w:r>
              <w:rPr>
                <w:rFonts w:ascii="Consolas" w:cs="Consolas" w:eastAsia="Consolas" w:hAnsi="Consolas"/>
                <w:b w:val="false"/>
                <w:bCs w:val="false"/>
                <w:color w:val="000000"/>
                <w:sz w:val="16"/>
                <w:szCs w:val="16"/>
              </w:rPr>
              <w:t xml:space="preserve">/api/categories/:id</w:t>
            </w:r>
          </w:p>
        </w:tc>
        <w:tc>
          <w:tcPr>
            <w:tcW w:type="dxa" w:w="1300"/>
            <w:tcBorders>
              <w:top w:val="single" w:color="BBBBBB" w:sz="1"/>
              <w:left w:val="single" w:color="BBBBBB" w:sz="1"/>
              <w:bottom w:val="single" w:color="BBBBBB" w:sz="1"/>
              <w:right w:val="single" w:color="BBBBBB" w:sz="1"/>
            </w:tcBorders>
            <w:shd w:fill="EAF1F8" w:val="clear"/>
            <w:tcMar>
              <w:top w:type="dxa" w:w="55"/>
              <w:left w:type="dxa" w:w="95"/>
              <w:bottom w:type="dxa" w:w="55"/>
              <w:right w:type="dxa" w:w="95"/>
            </w:tcMar>
          </w:tcPr>
          <w:p>
            <w:r>
              <w:rPr>
                <w:rFonts w:ascii="Calibri" w:cs="Calibri" w:eastAsia="Calibri" w:hAnsi="Calibri"/>
                <w:b w:val="false"/>
                <w:bCs w:val="false"/>
                <w:color w:val="000000"/>
                <w:sz w:val="18"/>
                <w:szCs w:val="18"/>
              </w:rPr>
              <w:t xml:space="preserve">admin</w:t>
            </w:r>
          </w:p>
        </w:tc>
        <w:tc>
          <w:tcPr>
            <w:tcW w:type="dxa" w:w="3660"/>
            <w:tcBorders>
              <w:top w:val="single" w:color="BBBBBB" w:sz="1"/>
              <w:left w:val="single" w:color="BBBBBB" w:sz="1"/>
              <w:bottom w:val="single" w:color="BBBBBB" w:sz="1"/>
              <w:right w:val="single" w:color="BBBBBB" w:sz="1"/>
            </w:tcBorders>
            <w:shd w:fill="EAF1F8" w:val="clear"/>
            <w:tcMar>
              <w:top w:type="dxa" w:w="55"/>
              <w:left w:type="dxa" w:w="95"/>
              <w:bottom w:type="dxa" w:w="55"/>
              <w:right w:type="dxa" w:w="95"/>
            </w:tcMar>
          </w:tcPr>
          <w:p>
            <w:r>
              <w:rPr>
                <w:rFonts w:ascii="Calibri" w:cs="Calibri" w:eastAsia="Calibri" w:hAnsi="Calibri"/>
                <w:b w:val="false"/>
                <w:bCs w:val="false"/>
                <w:color w:val="000000"/>
                <w:sz w:val="18"/>
                <w:szCs w:val="18"/>
              </w:rPr>
              <w:t xml:space="preserve">Update category</w:t>
            </w:r>
          </w:p>
        </w:tc>
      </w:tr>
      <w:tr>
        <w:tc>
          <w:tcPr>
            <w:tcW w:type="dxa" w:w="900"/>
            <w:tcBorders>
              <w:top w:val="single" w:color="BBBBBB" w:sz="1"/>
              <w:left w:val="single" w:color="BBBBBB" w:sz="1"/>
              <w:bottom w:val="single" w:color="BBBBBB" w:sz="1"/>
              <w:right w:val="single" w:color="BBBBBB" w:sz="1"/>
            </w:tcBorders>
            <w:shd w:fill="FFFFFF" w:val="clear"/>
            <w:tcMar>
              <w:top w:type="dxa" w:w="55"/>
              <w:left w:type="dxa" w:w="95"/>
              <w:bottom w:type="dxa" w:w="55"/>
              <w:right w:type="dxa" w:w="95"/>
            </w:tcMar>
          </w:tcPr>
          <w:p>
            <w:r>
              <w:rPr>
                <w:rFonts w:ascii="Calibri" w:cs="Calibri" w:eastAsia="Calibri" w:hAnsi="Calibri"/>
                <w:b/>
                <w:bCs/>
                <w:color w:val="000000"/>
                <w:sz w:val="18"/>
                <w:szCs w:val="18"/>
              </w:rPr>
              <w:t xml:space="preserve">DELETE</w:t>
            </w:r>
          </w:p>
        </w:tc>
        <w:tc>
          <w:tcPr>
            <w:tcW w:type="dxa" w:w="3500"/>
            <w:tcBorders>
              <w:top w:val="single" w:color="BBBBBB" w:sz="1"/>
              <w:left w:val="single" w:color="BBBBBB" w:sz="1"/>
              <w:bottom w:val="single" w:color="BBBBBB" w:sz="1"/>
              <w:right w:val="single" w:color="BBBBBB" w:sz="1"/>
            </w:tcBorders>
            <w:shd w:fill="FFFFFF" w:val="clear"/>
            <w:tcMar>
              <w:top w:type="dxa" w:w="55"/>
              <w:left w:type="dxa" w:w="95"/>
              <w:bottom w:type="dxa" w:w="55"/>
              <w:right w:type="dxa" w:w="95"/>
            </w:tcMar>
          </w:tcPr>
          <w:p>
            <w:r>
              <w:rPr>
                <w:rFonts w:ascii="Consolas" w:cs="Consolas" w:eastAsia="Consolas" w:hAnsi="Consolas"/>
                <w:b w:val="false"/>
                <w:bCs w:val="false"/>
                <w:color w:val="000000"/>
                <w:sz w:val="16"/>
                <w:szCs w:val="16"/>
              </w:rPr>
              <w:t xml:space="preserve">/api/categories/:id</w:t>
            </w:r>
          </w:p>
        </w:tc>
        <w:tc>
          <w:tcPr>
            <w:tcW w:type="dxa" w:w="1300"/>
            <w:tcBorders>
              <w:top w:val="single" w:color="BBBBBB" w:sz="1"/>
              <w:left w:val="single" w:color="BBBBBB" w:sz="1"/>
              <w:bottom w:val="single" w:color="BBBBBB" w:sz="1"/>
              <w:right w:val="single" w:color="BBBBBB" w:sz="1"/>
            </w:tcBorders>
            <w:shd w:fill="FFFFFF" w:val="clear"/>
            <w:tcMar>
              <w:top w:type="dxa" w:w="55"/>
              <w:left w:type="dxa" w:w="95"/>
              <w:bottom w:type="dxa" w:w="55"/>
              <w:right w:type="dxa" w:w="95"/>
            </w:tcMar>
          </w:tcPr>
          <w:p>
            <w:r>
              <w:rPr>
                <w:rFonts w:ascii="Calibri" w:cs="Calibri" w:eastAsia="Calibri" w:hAnsi="Calibri"/>
                <w:b w:val="false"/>
                <w:bCs w:val="false"/>
                <w:color w:val="000000"/>
                <w:sz w:val="18"/>
                <w:szCs w:val="18"/>
              </w:rPr>
              <w:t xml:space="preserve">admin</w:t>
            </w:r>
          </w:p>
        </w:tc>
        <w:tc>
          <w:tcPr>
            <w:tcW w:type="dxa" w:w="3660"/>
            <w:tcBorders>
              <w:top w:val="single" w:color="BBBBBB" w:sz="1"/>
              <w:left w:val="single" w:color="BBBBBB" w:sz="1"/>
              <w:bottom w:val="single" w:color="BBBBBB" w:sz="1"/>
              <w:right w:val="single" w:color="BBBBBB" w:sz="1"/>
            </w:tcBorders>
            <w:shd w:fill="FFFFFF" w:val="clear"/>
            <w:tcMar>
              <w:top w:type="dxa" w:w="55"/>
              <w:left w:type="dxa" w:w="95"/>
              <w:bottom w:type="dxa" w:w="55"/>
              <w:right w:type="dxa" w:w="95"/>
            </w:tcMar>
          </w:tcPr>
          <w:p>
            <w:r>
              <w:rPr>
                <w:rFonts w:ascii="Calibri" w:cs="Calibri" w:eastAsia="Calibri" w:hAnsi="Calibri"/>
                <w:b w:val="false"/>
                <w:bCs w:val="false"/>
                <w:color w:val="000000"/>
                <w:sz w:val="18"/>
                <w:szCs w:val="18"/>
              </w:rPr>
              <w:t xml:space="preserve">Delete category</w:t>
            </w:r>
          </w:p>
        </w:tc>
      </w:tr>
      <w:tr>
        <w:tc>
          <w:tcPr>
            <w:tcW w:type="dxa" w:w="9360"/>
            <w:gridSpan w:val="4"/>
            <w:tcBorders>
              <w:top w:val="single" w:color="BBBBBB" w:sz="1"/>
              <w:left w:val="single" w:color="BBBBBB" w:sz="1"/>
              <w:bottom w:val="single" w:color="BBBBBB" w:sz="1"/>
              <w:right w:val="single" w:color="BBBBBB" w:sz="1"/>
            </w:tcBorders>
            <w:shd w:fill="D5E0EE" w:val="clear"/>
            <w:tcMar>
              <w:top w:type="dxa" w:w="55"/>
              <w:left w:type="dxa" w:w="95"/>
              <w:bottom w:type="dxa" w:w="55"/>
              <w:right w:type="dxa" w:w="95"/>
            </w:tcMar>
          </w:tcPr>
          <w:p>
            <w:r>
              <w:rPr>
                <w:rFonts w:ascii="Calibri" w:cs="Calibri" w:eastAsia="Calibri" w:hAnsi="Calibri"/>
                <w:b/>
                <w:bCs/>
                <w:color w:val="000000"/>
                <w:sz w:val="18"/>
                <w:szCs w:val="18"/>
              </w:rPr>
              <w:t xml:space="preserve">Bookings (4)</w:t>
            </w:r>
          </w:p>
        </w:tc>
      </w:tr>
      <w:tr>
        <w:tc>
          <w:tcPr>
            <w:tcW w:type="dxa" w:w="900"/>
            <w:tcBorders>
              <w:top w:val="single" w:color="BBBBBB" w:sz="1"/>
              <w:left w:val="single" w:color="BBBBBB" w:sz="1"/>
              <w:bottom w:val="single" w:color="BBBBBB" w:sz="1"/>
              <w:right w:val="single" w:color="BBBBBB" w:sz="1"/>
            </w:tcBorders>
            <w:shd w:fill="FFFFFF" w:val="clear"/>
            <w:tcMar>
              <w:top w:type="dxa" w:w="55"/>
              <w:left w:type="dxa" w:w="95"/>
              <w:bottom w:type="dxa" w:w="55"/>
              <w:right w:type="dxa" w:w="95"/>
            </w:tcMar>
          </w:tcPr>
          <w:p>
            <w:r>
              <w:rPr>
                <w:rFonts w:ascii="Calibri" w:cs="Calibri" w:eastAsia="Calibri" w:hAnsi="Calibri"/>
                <w:b/>
                <w:bCs/>
                <w:color w:val="000000"/>
                <w:sz w:val="18"/>
                <w:szCs w:val="18"/>
              </w:rPr>
              <w:t xml:space="preserve">POST</w:t>
            </w:r>
          </w:p>
        </w:tc>
        <w:tc>
          <w:tcPr>
            <w:tcW w:type="dxa" w:w="3500"/>
            <w:tcBorders>
              <w:top w:val="single" w:color="BBBBBB" w:sz="1"/>
              <w:left w:val="single" w:color="BBBBBB" w:sz="1"/>
              <w:bottom w:val="single" w:color="BBBBBB" w:sz="1"/>
              <w:right w:val="single" w:color="BBBBBB" w:sz="1"/>
            </w:tcBorders>
            <w:shd w:fill="FFFFFF" w:val="clear"/>
            <w:tcMar>
              <w:top w:type="dxa" w:w="55"/>
              <w:left w:type="dxa" w:w="95"/>
              <w:bottom w:type="dxa" w:w="55"/>
              <w:right w:type="dxa" w:w="95"/>
            </w:tcMar>
          </w:tcPr>
          <w:p>
            <w:r>
              <w:rPr>
                <w:rFonts w:ascii="Consolas" w:cs="Consolas" w:eastAsia="Consolas" w:hAnsi="Consolas"/>
                <w:b w:val="false"/>
                <w:bCs w:val="false"/>
                <w:color w:val="000000"/>
                <w:sz w:val="16"/>
                <w:szCs w:val="16"/>
              </w:rPr>
              <w:t xml:space="preserve">/api/bookings</w:t>
            </w:r>
          </w:p>
        </w:tc>
        <w:tc>
          <w:tcPr>
            <w:tcW w:type="dxa" w:w="1300"/>
            <w:tcBorders>
              <w:top w:val="single" w:color="BBBBBB" w:sz="1"/>
              <w:left w:val="single" w:color="BBBBBB" w:sz="1"/>
              <w:bottom w:val="single" w:color="BBBBBB" w:sz="1"/>
              <w:right w:val="single" w:color="BBBBBB" w:sz="1"/>
            </w:tcBorders>
            <w:shd w:fill="FFFFFF" w:val="clear"/>
            <w:tcMar>
              <w:top w:type="dxa" w:w="55"/>
              <w:left w:type="dxa" w:w="95"/>
              <w:bottom w:type="dxa" w:w="55"/>
              <w:right w:type="dxa" w:w="95"/>
            </w:tcMar>
          </w:tcPr>
          <w:p>
            <w:r>
              <w:rPr>
                <w:rFonts w:ascii="Calibri" w:cs="Calibri" w:eastAsia="Calibri" w:hAnsi="Calibri"/>
                <w:b w:val="false"/>
                <w:bCs w:val="false"/>
                <w:color w:val="000000"/>
                <w:sz w:val="18"/>
                <w:szCs w:val="18"/>
              </w:rPr>
              <w:t xml:space="preserve">user</w:t>
            </w:r>
          </w:p>
        </w:tc>
        <w:tc>
          <w:tcPr>
            <w:tcW w:type="dxa" w:w="3660"/>
            <w:tcBorders>
              <w:top w:val="single" w:color="BBBBBB" w:sz="1"/>
              <w:left w:val="single" w:color="BBBBBB" w:sz="1"/>
              <w:bottom w:val="single" w:color="BBBBBB" w:sz="1"/>
              <w:right w:val="single" w:color="BBBBBB" w:sz="1"/>
            </w:tcBorders>
            <w:shd w:fill="FFFFFF" w:val="clear"/>
            <w:tcMar>
              <w:top w:type="dxa" w:w="55"/>
              <w:left w:type="dxa" w:w="95"/>
              <w:bottom w:type="dxa" w:w="55"/>
              <w:right w:type="dxa" w:w="95"/>
            </w:tcMar>
          </w:tcPr>
          <w:p>
            <w:r>
              <w:rPr>
                <w:rFonts w:ascii="Calibri" w:cs="Calibri" w:eastAsia="Calibri" w:hAnsi="Calibri"/>
                <w:b w:val="false"/>
                <w:bCs w:val="false"/>
                <w:color w:val="000000"/>
                <w:sz w:val="18"/>
                <w:szCs w:val="18"/>
              </w:rPr>
              <w:t xml:space="preserve">Create booking (inventory + payment + QR)</w:t>
            </w:r>
          </w:p>
        </w:tc>
      </w:tr>
      <w:tr>
        <w:tc>
          <w:tcPr>
            <w:tcW w:type="dxa" w:w="900"/>
            <w:tcBorders>
              <w:top w:val="single" w:color="BBBBBB" w:sz="1"/>
              <w:left w:val="single" w:color="BBBBBB" w:sz="1"/>
              <w:bottom w:val="single" w:color="BBBBBB" w:sz="1"/>
              <w:right w:val="single" w:color="BBBBBB" w:sz="1"/>
            </w:tcBorders>
            <w:shd w:fill="EAF1F8" w:val="clear"/>
            <w:tcMar>
              <w:top w:type="dxa" w:w="55"/>
              <w:left w:type="dxa" w:w="95"/>
              <w:bottom w:type="dxa" w:w="55"/>
              <w:right w:type="dxa" w:w="95"/>
            </w:tcMar>
          </w:tcPr>
          <w:p>
            <w:r>
              <w:rPr>
                <w:rFonts w:ascii="Calibri" w:cs="Calibri" w:eastAsia="Calibri" w:hAnsi="Calibri"/>
                <w:b/>
                <w:bCs/>
                <w:color w:val="000000"/>
                <w:sz w:val="18"/>
                <w:szCs w:val="18"/>
              </w:rPr>
              <w:t xml:space="preserve">GET</w:t>
            </w:r>
          </w:p>
        </w:tc>
        <w:tc>
          <w:tcPr>
            <w:tcW w:type="dxa" w:w="3500"/>
            <w:tcBorders>
              <w:top w:val="single" w:color="BBBBBB" w:sz="1"/>
              <w:left w:val="single" w:color="BBBBBB" w:sz="1"/>
              <w:bottom w:val="single" w:color="BBBBBB" w:sz="1"/>
              <w:right w:val="single" w:color="BBBBBB" w:sz="1"/>
            </w:tcBorders>
            <w:shd w:fill="EAF1F8" w:val="clear"/>
            <w:tcMar>
              <w:top w:type="dxa" w:w="55"/>
              <w:left w:type="dxa" w:w="95"/>
              <w:bottom w:type="dxa" w:w="55"/>
              <w:right w:type="dxa" w:w="95"/>
            </w:tcMar>
          </w:tcPr>
          <w:p>
            <w:r>
              <w:rPr>
                <w:rFonts w:ascii="Consolas" w:cs="Consolas" w:eastAsia="Consolas" w:hAnsi="Consolas"/>
                <w:b w:val="false"/>
                <w:bCs w:val="false"/>
                <w:color w:val="000000"/>
                <w:sz w:val="16"/>
                <w:szCs w:val="16"/>
              </w:rPr>
              <w:t xml:space="preserve">/api/bookings/my</w:t>
            </w:r>
          </w:p>
        </w:tc>
        <w:tc>
          <w:tcPr>
            <w:tcW w:type="dxa" w:w="1300"/>
            <w:tcBorders>
              <w:top w:val="single" w:color="BBBBBB" w:sz="1"/>
              <w:left w:val="single" w:color="BBBBBB" w:sz="1"/>
              <w:bottom w:val="single" w:color="BBBBBB" w:sz="1"/>
              <w:right w:val="single" w:color="BBBBBB" w:sz="1"/>
            </w:tcBorders>
            <w:shd w:fill="EAF1F8" w:val="clear"/>
            <w:tcMar>
              <w:top w:type="dxa" w:w="55"/>
              <w:left w:type="dxa" w:w="95"/>
              <w:bottom w:type="dxa" w:w="55"/>
              <w:right w:type="dxa" w:w="95"/>
            </w:tcMar>
          </w:tcPr>
          <w:p>
            <w:r>
              <w:rPr>
                <w:rFonts w:ascii="Calibri" w:cs="Calibri" w:eastAsia="Calibri" w:hAnsi="Calibri"/>
                <w:b w:val="false"/>
                <w:bCs w:val="false"/>
                <w:color w:val="000000"/>
                <w:sz w:val="18"/>
                <w:szCs w:val="18"/>
              </w:rPr>
              <w:t xml:space="preserve">user</w:t>
            </w:r>
          </w:p>
        </w:tc>
        <w:tc>
          <w:tcPr>
            <w:tcW w:type="dxa" w:w="3660"/>
            <w:tcBorders>
              <w:top w:val="single" w:color="BBBBBB" w:sz="1"/>
              <w:left w:val="single" w:color="BBBBBB" w:sz="1"/>
              <w:bottom w:val="single" w:color="BBBBBB" w:sz="1"/>
              <w:right w:val="single" w:color="BBBBBB" w:sz="1"/>
            </w:tcBorders>
            <w:shd w:fill="EAF1F8" w:val="clear"/>
            <w:tcMar>
              <w:top w:type="dxa" w:w="55"/>
              <w:left w:type="dxa" w:w="95"/>
              <w:bottom w:type="dxa" w:w="55"/>
              <w:right w:type="dxa" w:w="95"/>
            </w:tcMar>
          </w:tcPr>
          <w:p>
            <w:r>
              <w:rPr>
                <w:rFonts w:ascii="Calibri" w:cs="Calibri" w:eastAsia="Calibri" w:hAnsi="Calibri"/>
                <w:b w:val="false"/>
                <w:bCs w:val="false"/>
                <w:color w:val="000000"/>
                <w:sz w:val="18"/>
                <w:szCs w:val="18"/>
              </w:rPr>
              <w:t xml:space="preserve">List my bookings</w:t>
            </w:r>
          </w:p>
        </w:tc>
      </w:tr>
      <w:tr>
        <w:tc>
          <w:tcPr>
            <w:tcW w:type="dxa" w:w="900"/>
            <w:tcBorders>
              <w:top w:val="single" w:color="BBBBBB" w:sz="1"/>
              <w:left w:val="single" w:color="BBBBBB" w:sz="1"/>
              <w:bottom w:val="single" w:color="BBBBBB" w:sz="1"/>
              <w:right w:val="single" w:color="BBBBBB" w:sz="1"/>
            </w:tcBorders>
            <w:shd w:fill="FFFFFF" w:val="clear"/>
            <w:tcMar>
              <w:top w:type="dxa" w:w="55"/>
              <w:left w:type="dxa" w:w="95"/>
              <w:bottom w:type="dxa" w:w="55"/>
              <w:right w:type="dxa" w:w="95"/>
            </w:tcMar>
          </w:tcPr>
          <w:p>
            <w:r>
              <w:rPr>
                <w:rFonts w:ascii="Calibri" w:cs="Calibri" w:eastAsia="Calibri" w:hAnsi="Calibri"/>
                <w:b/>
                <w:bCs/>
                <w:color w:val="000000"/>
                <w:sz w:val="18"/>
                <w:szCs w:val="18"/>
              </w:rPr>
              <w:t xml:space="preserve">GET</w:t>
            </w:r>
          </w:p>
        </w:tc>
        <w:tc>
          <w:tcPr>
            <w:tcW w:type="dxa" w:w="3500"/>
            <w:tcBorders>
              <w:top w:val="single" w:color="BBBBBB" w:sz="1"/>
              <w:left w:val="single" w:color="BBBBBB" w:sz="1"/>
              <w:bottom w:val="single" w:color="BBBBBB" w:sz="1"/>
              <w:right w:val="single" w:color="BBBBBB" w:sz="1"/>
            </w:tcBorders>
            <w:shd w:fill="FFFFFF" w:val="clear"/>
            <w:tcMar>
              <w:top w:type="dxa" w:w="55"/>
              <w:left w:type="dxa" w:w="95"/>
              <w:bottom w:type="dxa" w:w="55"/>
              <w:right w:type="dxa" w:w="95"/>
            </w:tcMar>
          </w:tcPr>
          <w:p>
            <w:r>
              <w:rPr>
                <w:rFonts w:ascii="Consolas" w:cs="Consolas" w:eastAsia="Consolas" w:hAnsi="Consolas"/>
                <w:b w:val="false"/>
                <w:bCs w:val="false"/>
                <w:color w:val="000000"/>
                <w:sz w:val="16"/>
                <w:szCs w:val="16"/>
              </w:rPr>
              <w:t xml:space="preserve">/api/bookings/:id</w:t>
            </w:r>
          </w:p>
        </w:tc>
        <w:tc>
          <w:tcPr>
            <w:tcW w:type="dxa" w:w="1300"/>
            <w:tcBorders>
              <w:top w:val="single" w:color="BBBBBB" w:sz="1"/>
              <w:left w:val="single" w:color="BBBBBB" w:sz="1"/>
              <w:bottom w:val="single" w:color="BBBBBB" w:sz="1"/>
              <w:right w:val="single" w:color="BBBBBB" w:sz="1"/>
            </w:tcBorders>
            <w:shd w:fill="FFFFFF" w:val="clear"/>
            <w:tcMar>
              <w:top w:type="dxa" w:w="55"/>
              <w:left w:type="dxa" w:w="95"/>
              <w:bottom w:type="dxa" w:w="55"/>
              <w:right w:type="dxa" w:w="95"/>
            </w:tcMar>
          </w:tcPr>
          <w:p>
            <w:r>
              <w:rPr>
                <w:rFonts w:ascii="Calibri" w:cs="Calibri" w:eastAsia="Calibri" w:hAnsi="Calibri"/>
                <w:b w:val="false"/>
                <w:bCs w:val="false"/>
                <w:color w:val="000000"/>
                <w:sz w:val="18"/>
                <w:szCs w:val="18"/>
              </w:rPr>
              <w:t xml:space="preserve">user</w:t>
            </w:r>
          </w:p>
        </w:tc>
        <w:tc>
          <w:tcPr>
            <w:tcW w:type="dxa" w:w="3660"/>
            <w:tcBorders>
              <w:top w:val="single" w:color="BBBBBB" w:sz="1"/>
              <w:left w:val="single" w:color="BBBBBB" w:sz="1"/>
              <w:bottom w:val="single" w:color="BBBBBB" w:sz="1"/>
              <w:right w:val="single" w:color="BBBBBB" w:sz="1"/>
            </w:tcBorders>
            <w:shd w:fill="FFFFFF" w:val="clear"/>
            <w:tcMar>
              <w:top w:type="dxa" w:w="55"/>
              <w:left w:type="dxa" w:w="95"/>
              <w:bottom w:type="dxa" w:w="55"/>
              <w:right w:type="dxa" w:w="95"/>
            </w:tcMar>
          </w:tcPr>
          <w:p>
            <w:r>
              <w:rPr>
                <w:rFonts w:ascii="Calibri" w:cs="Calibri" w:eastAsia="Calibri" w:hAnsi="Calibri"/>
                <w:b w:val="false"/>
                <w:bCs w:val="false"/>
                <w:color w:val="000000"/>
                <w:sz w:val="18"/>
                <w:szCs w:val="18"/>
              </w:rPr>
              <w:t xml:space="preserve">Get booking by id (status)</w:t>
            </w:r>
          </w:p>
        </w:tc>
      </w:tr>
      <w:tr>
        <w:tc>
          <w:tcPr>
            <w:tcW w:type="dxa" w:w="900"/>
            <w:tcBorders>
              <w:top w:val="single" w:color="BBBBBB" w:sz="1"/>
              <w:left w:val="single" w:color="BBBBBB" w:sz="1"/>
              <w:bottom w:val="single" w:color="BBBBBB" w:sz="1"/>
              <w:right w:val="single" w:color="BBBBBB" w:sz="1"/>
            </w:tcBorders>
            <w:shd w:fill="EAF1F8" w:val="clear"/>
            <w:tcMar>
              <w:top w:type="dxa" w:w="55"/>
              <w:left w:type="dxa" w:w="95"/>
              <w:bottom w:type="dxa" w:w="55"/>
              <w:right w:type="dxa" w:w="95"/>
            </w:tcMar>
          </w:tcPr>
          <w:p>
            <w:r>
              <w:rPr>
                <w:rFonts w:ascii="Calibri" w:cs="Calibri" w:eastAsia="Calibri" w:hAnsi="Calibri"/>
                <w:b/>
                <w:bCs/>
                <w:color w:val="000000"/>
                <w:sz w:val="18"/>
                <w:szCs w:val="18"/>
              </w:rPr>
              <w:t xml:space="preserve">DELETE</w:t>
            </w:r>
          </w:p>
        </w:tc>
        <w:tc>
          <w:tcPr>
            <w:tcW w:type="dxa" w:w="3500"/>
            <w:tcBorders>
              <w:top w:val="single" w:color="BBBBBB" w:sz="1"/>
              <w:left w:val="single" w:color="BBBBBB" w:sz="1"/>
              <w:bottom w:val="single" w:color="BBBBBB" w:sz="1"/>
              <w:right w:val="single" w:color="BBBBBB" w:sz="1"/>
            </w:tcBorders>
            <w:shd w:fill="EAF1F8" w:val="clear"/>
            <w:tcMar>
              <w:top w:type="dxa" w:w="55"/>
              <w:left w:type="dxa" w:w="95"/>
              <w:bottom w:type="dxa" w:w="55"/>
              <w:right w:type="dxa" w:w="95"/>
            </w:tcMar>
          </w:tcPr>
          <w:p>
            <w:r>
              <w:rPr>
                <w:rFonts w:ascii="Consolas" w:cs="Consolas" w:eastAsia="Consolas" w:hAnsi="Consolas"/>
                <w:b w:val="false"/>
                <w:bCs w:val="false"/>
                <w:color w:val="000000"/>
                <w:sz w:val="16"/>
                <w:szCs w:val="16"/>
              </w:rPr>
              <w:t xml:space="preserve">/api/bookings/:id</w:t>
            </w:r>
          </w:p>
        </w:tc>
        <w:tc>
          <w:tcPr>
            <w:tcW w:type="dxa" w:w="1300"/>
            <w:tcBorders>
              <w:top w:val="single" w:color="BBBBBB" w:sz="1"/>
              <w:left w:val="single" w:color="BBBBBB" w:sz="1"/>
              <w:bottom w:val="single" w:color="BBBBBB" w:sz="1"/>
              <w:right w:val="single" w:color="BBBBBB" w:sz="1"/>
            </w:tcBorders>
            <w:shd w:fill="EAF1F8" w:val="clear"/>
            <w:tcMar>
              <w:top w:type="dxa" w:w="55"/>
              <w:left w:type="dxa" w:w="95"/>
              <w:bottom w:type="dxa" w:w="55"/>
              <w:right w:type="dxa" w:w="95"/>
            </w:tcMar>
          </w:tcPr>
          <w:p>
            <w:r>
              <w:rPr>
                <w:rFonts w:ascii="Calibri" w:cs="Calibri" w:eastAsia="Calibri" w:hAnsi="Calibri"/>
                <w:b w:val="false"/>
                <w:bCs w:val="false"/>
                <w:color w:val="000000"/>
                <w:sz w:val="18"/>
                <w:szCs w:val="18"/>
              </w:rPr>
              <w:t xml:space="preserve">user</w:t>
            </w:r>
          </w:p>
        </w:tc>
        <w:tc>
          <w:tcPr>
            <w:tcW w:type="dxa" w:w="3660"/>
            <w:tcBorders>
              <w:top w:val="single" w:color="BBBBBB" w:sz="1"/>
              <w:left w:val="single" w:color="BBBBBB" w:sz="1"/>
              <w:bottom w:val="single" w:color="BBBBBB" w:sz="1"/>
              <w:right w:val="single" w:color="BBBBBB" w:sz="1"/>
            </w:tcBorders>
            <w:shd w:fill="EAF1F8" w:val="clear"/>
            <w:tcMar>
              <w:top w:type="dxa" w:w="55"/>
              <w:left w:type="dxa" w:w="95"/>
              <w:bottom w:type="dxa" w:w="55"/>
              <w:right w:type="dxa" w:w="95"/>
            </w:tcMar>
          </w:tcPr>
          <w:p>
            <w:r>
              <w:rPr>
                <w:rFonts w:ascii="Calibri" w:cs="Calibri" w:eastAsia="Calibri" w:hAnsi="Calibri"/>
                <w:b w:val="false"/>
                <w:bCs w:val="false"/>
                <w:color w:val="000000"/>
                <w:sz w:val="18"/>
                <w:szCs w:val="18"/>
              </w:rPr>
              <w:t xml:space="preserve">Cancel booking (Strategy 24h)</w:t>
            </w:r>
          </w:p>
        </w:tc>
      </w:tr>
      <w:tr>
        <w:tc>
          <w:tcPr>
            <w:tcW w:type="dxa" w:w="9360"/>
            <w:gridSpan w:val="4"/>
            <w:tcBorders>
              <w:top w:val="single" w:color="BBBBBB" w:sz="1"/>
              <w:left w:val="single" w:color="BBBBBB" w:sz="1"/>
              <w:bottom w:val="single" w:color="BBBBBB" w:sz="1"/>
              <w:right w:val="single" w:color="BBBBBB" w:sz="1"/>
            </w:tcBorders>
            <w:shd w:fill="D5E0EE" w:val="clear"/>
            <w:tcMar>
              <w:top w:type="dxa" w:w="55"/>
              <w:left w:type="dxa" w:w="95"/>
              <w:bottom w:type="dxa" w:w="55"/>
              <w:right w:type="dxa" w:w="95"/>
            </w:tcMar>
          </w:tcPr>
          <w:p>
            <w:r>
              <w:rPr>
                <w:rFonts w:ascii="Calibri" w:cs="Calibri" w:eastAsia="Calibri" w:hAnsi="Calibri"/>
                <w:b/>
                <w:bCs/>
                <w:color w:val="000000"/>
                <w:sz w:val="18"/>
                <w:szCs w:val="18"/>
              </w:rPr>
              <w:t xml:space="preserve">Admin (7)</w:t>
            </w:r>
          </w:p>
        </w:tc>
      </w:tr>
      <w:tr>
        <w:tc>
          <w:tcPr>
            <w:tcW w:type="dxa" w:w="900"/>
            <w:tcBorders>
              <w:top w:val="single" w:color="BBBBBB" w:sz="1"/>
              <w:left w:val="single" w:color="BBBBBB" w:sz="1"/>
              <w:bottom w:val="single" w:color="BBBBBB" w:sz="1"/>
              <w:right w:val="single" w:color="BBBBBB" w:sz="1"/>
            </w:tcBorders>
            <w:shd w:fill="FFFFFF" w:val="clear"/>
            <w:tcMar>
              <w:top w:type="dxa" w:w="55"/>
              <w:left w:type="dxa" w:w="95"/>
              <w:bottom w:type="dxa" w:w="55"/>
              <w:right w:type="dxa" w:w="95"/>
            </w:tcMar>
          </w:tcPr>
          <w:p>
            <w:r>
              <w:rPr>
                <w:rFonts w:ascii="Calibri" w:cs="Calibri" w:eastAsia="Calibri" w:hAnsi="Calibri"/>
                <w:b/>
                <w:bCs/>
                <w:color w:val="000000"/>
                <w:sz w:val="18"/>
                <w:szCs w:val="18"/>
              </w:rPr>
              <w:t xml:space="preserve">GET</w:t>
            </w:r>
          </w:p>
        </w:tc>
        <w:tc>
          <w:tcPr>
            <w:tcW w:type="dxa" w:w="3500"/>
            <w:tcBorders>
              <w:top w:val="single" w:color="BBBBBB" w:sz="1"/>
              <w:left w:val="single" w:color="BBBBBB" w:sz="1"/>
              <w:bottom w:val="single" w:color="BBBBBB" w:sz="1"/>
              <w:right w:val="single" w:color="BBBBBB" w:sz="1"/>
            </w:tcBorders>
            <w:shd w:fill="FFFFFF" w:val="clear"/>
            <w:tcMar>
              <w:top w:type="dxa" w:w="55"/>
              <w:left w:type="dxa" w:w="95"/>
              <w:bottom w:type="dxa" w:w="55"/>
              <w:right w:type="dxa" w:w="95"/>
            </w:tcMar>
          </w:tcPr>
          <w:p>
            <w:r>
              <w:rPr>
                <w:rFonts w:ascii="Consolas" w:cs="Consolas" w:eastAsia="Consolas" w:hAnsi="Consolas"/>
                <w:b w:val="false"/>
                <w:bCs w:val="false"/>
                <w:color w:val="000000"/>
                <w:sz w:val="16"/>
                <w:szCs w:val="16"/>
              </w:rPr>
              <w:t xml:space="preserve">/api/admin/analytics</w:t>
            </w:r>
          </w:p>
        </w:tc>
        <w:tc>
          <w:tcPr>
            <w:tcW w:type="dxa" w:w="1300"/>
            <w:tcBorders>
              <w:top w:val="single" w:color="BBBBBB" w:sz="1"/>
              <w:left w:val="single" w:color="BBBBBB" w:sz="1"/>
              <w:bottom w:val="single" w:color="BBBBBB" w:sz="1"/>
              <w:right w:val="single" w:color="BBBBBB" w:sz="1"/>
            </w:tcBorders>
            <w:shd w:fill="FFFFFF" w:val="clear"/>
            <w:tcMar>
              <w:top w:type="dxa" w:w="55"/>
              <w:left w:type="dxa" w:w="95"/>
              <w:bottom w:type="dxa" w:w="55"/>
              <w:right w:type="dxa" w:w="95"/>
            </w:tcMar>
          </w:tcPr>
          <w:p>
            <w:r>
              <w:rPr>
                <w:rFonts w:ascii="Calibri" w:cs="Calibri" w:eastAsia="Calibri" w:hAnsi="Calibri"/>
                <w:b w:val="false"/>
                <w:bCs w:val="false"/>
                <w:color w:val="000000"/>
                <w:sz w:val="18"/>
                <w:szCs w:val="18"/>
              </w:rPr>
              <w:t xml:space="preserve">admin</w:t>
            </w:r>
          </w:p>
        </w:tc>
        <w:tc>
          <w:tcPr>
            <w:tcW w:type="dxa" w:w="3660"/>
            <w:tcBorders>
              <w:top w:val="single" w:color="BBBBBB" w:sz="1"/>
              <w:left w:val="single" w:color="BBBBBB" w:sz="1"/>
              <w:bottom w:val="single" w:color="BBBBBB" w:sz="1"/>
              <w:right w:val="single" w:color="BBBBBB" w:sz="1"/>
            </w:tcBorders>
            <w:shd w:fill="FFFFFF" w:val="clear"/>
            <w:tcMar>
              <w:top w:type="dxa" w:w="55"/>
              <w:left w:type="dxa" w:w="95"/>
              <w:bottom w:type="dxa" w:w="55"/>
              <w:right w:type="dxa" w:w="95"/>
            </w:tcMar>
          </w:tcPr>
          <w:p>
            <w:r>
              <w:rPr>
                <w:rFonts w:ascii="Calibri" w:cs="Calibri" w:eastAsia="Calibri" w:hAnsi="Calibri"/>
                <w:b w:val="false"/>
                <w:bCs w:val="false"/>
                <w:color w:val="000000"/>
                <w:sz w:val="18"/>
                <w:szCs w:val="18"/>
              </w:rPr>
              <w:t xml:space="preserve">Dashboard analytics (Proxy guarded)</w:t>
            </w:r>
          </w:p>
        </w:tc>
      </w:tr>
      <w:tr>
        <w:tc>
          <w:tcPr>
            <w:tcW w:type="dxa" w:w="900"/>
            <w:tcBorders>
              <w:top w:val="single" w:color="BBBBBB" w:sz="1"/>
              <w:left w:val="single" w:color="BBBBBB" w:sz="1"/>
              <w:bottom w:val="single" w:color="BBBBBB" w:sz="1"/>
              <w:right w:val="single" w:color="BBBBBB" w:sz="1"/>
            </w:tcBorders>
            <w:shd w:fill="EAF1F8" w:val="clear"/>
            <w:tcMar>
              <w:top w:type="dxa" w:w="55"/>
              <w:left w:type="dxa" w:w="95"/>
              <w:bottom w:type="dxa" w:w="55"/>
              <w:right w:type="dxa" w:w="95"/>
            </w:tcMar>
          </w:tcPr>
          <w:p>
            <w:r>
              <w:rPr>
                <w:rFonts w:ascii="Calibri" w:cs="Calibri" w:eastAsia="Calibri" w:hAnsi="Calibri"/>
                <w:b/>
                <w:bCs/>
                <w:color w:val="000000"/>
                <w:sz w:val="18"/>
                <w:szCs w:val="18"/>
              </w:rPr>
              <w:t xml:space="preserve">GET</w:t>
            </w:r>
          </w:p>
        </w:tc>
        <w:tc>
          <w:tcPr>
            <w:tcW w:type="dxa" w:w="3500"/>
            <w:tcBorders>
              <w:top w:val="single" w:color="BBBBBB" w:sz="1"/>
              <w:left w:val="single" w:color="BBBBBB" w:sz="1"/>
              <w:bottom w:val="single" w:color="BBBBBB" w:sz="1"/>
              <w:right w:val="single" w:color="BBBBBB" w:sz="1"/>
            </w:tcBorders>
            <w:shd w:fill="EAF1F8" w:val="clear"/>
            <w:tcMar>
              <w:top w:type="dxa" w:w="55"/>
              <w:left w:type="dxa" w:w="95"/>
              <w:bottom w:type="dxa" w:w="55"/>
              <w:right w:type="dxa" w:w="95"/>
            </w:tcMar>
          </w:tcPr>
          <w:p>
            <w:r>
              <w:rPr>
                <w:rFonts w:ascii="Consolas" w:cs="Consolas" w:eastAsia="Consolas" w:hAnsi="Consolas"/>
                <w:b w:val="false"/>
                <w:bCs w:val="false"/>
                <w:color w:val="000000"/>
                <w:sz w:val="16"/>
                <w:szCs w:val="16"/>
              </w:rPr>
              <w:t xml:space="preserve">/api/admin/users</w:t>
            </w:r>
          </w:p>
        </w:tc>
        <w:tc>
          <w:tcPr>
            <w:tcW w:type="dxa" w:w="1300"/>
            <w:tcBorders>
              <w:top w:val="single" w:color="BBBBBB" w:sz="1"/>
              <w:left w:val="single" w:color="BBBBBB" w:sz="1"/>
              <w:bottom w:val="single" w:color="BBBBBB" w:sz="1"/>
              <w:right w:val="single" w:color="BBBBBB" w:sz="1"/>
            </w:tcBorders>
            <w:shd w:fill="EAF1F8" w:val="clear"/>
            <w:tcMar>
              <w:top w:type="dxa" w:w="55"/>
              <w:left w:type="dxa" w:w="95"/>
              <w:bottom w:type="dxa" w:w="55"/>
              <w:right w:type="dxa" w:w="95"/>
            </w:tcMar>
          </w:tcPr>
          <w:p>
            <w:r>
              <w:rPr>
                <w:rFonts w:ascii="Calibri" w:cs="Calibri" w:eastAsia="Calibri" w:hAnsi="Calibri"/>
                <w:b w:val="false"/>
                <w:bCs w:val="false"/>
                <w:color w:val="000000"/>
                <w:sz w:val="18"/>
                <w:szCs w:val="18"/>
              </w:rPr>
              <w:t xml:space="preserve">admin</w:t>
            </w:r>
          </w:p>
        </w:tc>
        <w:tc>
          <w:tcPr>
            <w:tcW w:type="dxa" w:w="3660"/>
            <w:tcBorders>
              <w:top w:val="single" w:color="BBBBBB" w:sz="1"/>
              <w:left w:val="single" w:color="BBBBBB" w:sz="1"/>
              <w:bottom w:val="single" w:color="BBBBBB" w:sz="1"/>
              <w:right w:val="single" w:color="BBBBBB" w:sz="1"/>
            </w:tcBorders>
            <w:shd w:fill="EAF1F8" w:val="clear"/>
            <w:tcMar>
              <w:top w:type="dxa" w:w="55"/>
              <w:left w:type="dxa" w:w="95"/>
              <w:bottom w:type="dxa" w:w="55"/>
              <w:right w:type="dxa" w:w="95"/>
            </w:tcMar>
          </w:tcPr>
          <w:p>
            <w:r>
              <w:rPr>
                <w:rFonts w:ascii="Calibri" w:cs="Calibri" w:eastAsia="Calibri" w:hAnsi="Calibri"/>
                <w:b w:val="false"/>
                <w:bCs w:val="false"/>
                <w:color w:val="000000"/>
                <w:sz w:val="18"/>
                <w:szCs w:val="18"/>
              </w:rPr>
              <w:t xml:space="preserve">List users</w:t>
            </w:r>
          </w:p>
        </w:tc>
      </w:tr>
      <w:tr>
        <w:tc>
          <w:tcPr>
            <w:tcW w:type="dxa" w:w="900"/>
            <w:tcBorders>
              <w:top w:val="single" w:color="BBBBBB" w:sz="1"/>
              <w:left w:val="single" w:color="BBBBBB" w:sz="1"/>
              <w:bottom w:val="single" w:color="BBBBBB" w:sz="1"/>
              <w:right w:val="single" w:color="BBBBBB" w:sz="1"/>
            </w:tcBorders>
            <w:shd w:fill="FFFFFF" w:val="clear"/>
            <w:tcMar>
              <w:top w:type="dxa" w:w="55"/>
              <w:left w:type="dxa" w:w="95"/>
              <w:bottom w:type="dxa" w:w="55"/>
              <w:right w:type="dxa" w:w="95"/>
            </w:tcMar>
          </w:tcPr>
          <w:p>
            <w:r>
              <w:rPr>
                <w:rFonts w:ascii="Calibri" w:cs="Calibri" w:eastAsia="Calibri" w:hAnsi="Calibri"/>
                <w:b/>
                <w:bCs/>
                <w:color w:val="000000"/>
                <w:sz w:val="18"/>
                <w:szCs w:val="18"/>
              </w:rPr>
              <w:t xml:space="preserve">GET</w:t>
            </w:r>
          </w:p>
        </w:tc>
        <w:tc>
          <w:tcPr>
            <w:tcW w:type="dxa" w:w="3500"/>
            <w:tcBorders>
              <w:top w:val="single" w:color="BBBBBB" w:sz="1"/>
              <w:left w:val="single" w:color="BBBBBB" w:sz="1"/>
              <w:bottom w:val="single" w:color="BBBBBB" w:sz="1"/>
              <w:right w:val="single" w:color="BBBBBB" w:sz="1"/>
            </w:tcBorders>
            <w:shd w:fill="FFFFFF" w:val="clear"/>
            <w:tcMar>
              <w:top w:type="dxa" w:w="55"/>
              <w:left w:type="dxa" w:w="95"/>
              <w:bottom w:type="dxa" w:w="55"/>
              <w:right w:type="dxa" w:w="95"/>
            </w:tcMar>
          </w:tcPr>
          <w:p>
            <w:r>
              <w:rPr>
                <w:rFonts w:ascii="Consolas" w:cs="Consolas" w:eastAsia="Consolas" w:hAnsi="Consolas"/>
                <w:b w:val="false"/>
                <w:bCs w:val="false"/>
                <w:color w:val="000000"/>
                <w:sz w:val="16"/>
                <w:szCs w:val="16"/>
              </w:rPr>
              <w:t xml:space="preserve">/api/admin/users/:id</w:t>
            </w:r>
          </w:p>
        </w:tc>
        <w:tc>
          <w:tcPr>
            <w:tcW w:type="dxa" w:w="1300"/>
            <w:tcBorders>
              <w:top w:val="single" w:color="BBBBBB" w:sz="1"/>
              <w:left w:val="single" w:color="BBBBBB" w:sz="1"/>
              <w:bottom w:val="single" w:color="BBBBBB" w:sz="1"/>
              <w:right w:val="single" w:color="BBBBBB" w:sz="1"/>
            </w:tcBorders>
            <w:shd w:fill="FFFFFF" w:val="clear"/>
            <w:tcMar>
              <w:top w:type="dxa" w:w="55"/>
              <w:left w:type="dxa" w:w="95"/>
              <w:bottom w:type="dxa" w:w="55"/>
              <w:right w:type="dxa" w:w="95"/>
            </w:tcMar>
          </w:tcPr>
          <w:p>
            <w:r>
              <w:rPr>
                <w:rFonts w:ascii="Calibri" w:cs="Calibri" w:eastAsia="Calibri" w:hAnsi="Calibri"/>
                <w:b w:val="false"/>
                <w:bCs w:val="false"/>
                <w:color w:val="000000"/>
                <w:sz w:val="18"/>
                <w:szCs w:val="18"/>
              </w:rPr>
              <w:t xml:space="preserve">admin</w:t>
            </w:r>
          </w:p>
        </w:tc>
        <w:tc>
          <w:tcPr>
            <w:tcW w:type="dxa" w:w="3660"/>
            <w:tcBorders>
              <w:top w:val="single" w:color="BBBBBB" w:sz="1"/>
              <w:left w:val="single" w:color="BBBBBB" w:sz="1"/>
              <w:bottom w:val="single" w:color="BBBBBB" w:sz="1"/>
              <w:right w:val="single" w:color="BBBBBB" w:sz="1"/>
            </w:tcBorders>
            <w:shd w:fill="FFFFFF" w:val="clear"/>
            <w:tcMar>
              <w:top w:type="dxa" w:w="55"/>
              <w:left w:type="dxa" w:w="95"/>
              <w:bottom w:type="dxa" w:w="55"/>
              <w:right w:type="dxa" w:w="95"/>
            </w:tcMar>
          </w:tcPr>
          <w:p>
            <w:r>
              <w:rPr>
                <w:rFonts w:ascii="Calibri" w:cs="Calibri" w:eastAsia="Calibri" w:hAnsi="Calibri"/>
                <w:b w:val="false"/>
                <w:bCs w:val="false"/>
                <w:color w:val="000000"/>
                <w:sz w:val="18"/>
                <w:szCs w:val="18"/>
              </w:rPr>
              <w:t xml:space="preserve">Get user + their bookings</w:t>
            </w:r>
          </w:p>
        </w:tc>
      </w:tr>
      <w:tr>
        <w:tc>
          <w:tcPr>
            <w:tcW w:type="dxa" w:w="900"/>
            <w:tcBorders>
              <w:top w:val="single" w:color="BBBBBB" w:sz="1"/>
              <w:left w:val="single" w:color="BBBBBB" w:sz="1"/>
              <w:bottom w:val="single" w:color="BBBBBB" w:sz="1"/>
              <w:right w:val="single" w:color="BBBBBB" w:sz="1"/>
            </w:tcBorders>
            <w:shd w:fill="EAF1F8" w:val="clear"/>
            <w:tcMar>
              <w:top w:type="dxa" w:w="55"/>
              <w:left w:type="dxa" w:w="95"/>
              <w:bottom w:type="dxa" w:w="55"/>
              <w:right w:type="dxa" w:w="95"/>
            </w:tcMar>
          </w:tcPr>
          <w:p>
            <w:r>
              <w:rPr>
                <w:rFonts w:ascii="Calibri" w:cs="Calibri" w:eastAsia="Calibri" w:hAnsi="Calibri"/>
                <w:b/>
                <w:bCs/>
                <w:color w:val="000000"/>
                <w:sz w:val="18"/>
                <w:szCs w:val="18"/>
              </w:rPr>
              <w:t xml:space="preserve">PUT</w:t>
            </w:r>
          </w:p>
        </w:tc>
        <w:tc>
          <w:tcPr>
            <w:tcW w:type="dxa" w:w="3500"/>
            <w:tcBorders>
              <w:top w:val="single" w:color="BBBBBB" w:sz="1"/>
              <w:left w:val="single" w:color="BBBBBB" w:sz="1"/>
              <w:bottom w:val="single" w:color="BBBBBB" w:sz="1"/>
              <w:right w:val="single" w:color="BBBBBB" w:sz="1"/>
            </w:tcBorders>
            <w:shd w:fill="EAF1F8" w:val="clear"/>
            <w:tcMar>
              <w:top w:type="dxa" w:w="55"/>
              <w:left w:type="dxa" w:w="95"/>
              <w:bottom w:type="dxa" w:w="55"/>
              <w:right w:type="dxa" w:w="95"/>
            </w:tcMar>
          </w:tcPr>
          <w:p>
            <w:r>
              <w:rPr>
                <w:rFonts w:ascii="Consolas" w:cs="Consolas" w:eastAsia="Consolas" w:hAnsi="Consolas"/>
                <w:b w:val="false"/>
                <w:bCs w:val="false"/>
                <w:color w:val="000000"/>
                <w:sz w:val="16"/>
                <w:szCs w:val="16"/>
              </w:rPr>
              <w:t xml:space="preserve">/api/admin/users/:id</w:t>
            </w:r>
          </w:p>
        </w:tc>
        <w:tc>
          <w:tcPr>
            <w:tcW w:type="dxa" w:w="1300"/>
            <w:tcBorders>
              <w:top w:val="single" w:color="BBBBBB" w:sz="1"/>
              <w:left w:val="single" w:color="BBBBBB" w:sz="1"/>
              <w:bottom w:val="single" w:color="BBBBBB" w:sz="1"/>
              <w:right w:val="single" w:color="BBBBBB" w:sz="1"/>
            </w:tcBorders>
            <w:shd w:fill="EAF1F8" w:val="clear"/>
            <w:tcMar>
              <w:top w:type="dxa" w:w="55"/>
              <w:left w:type="dxa" w:w="95"/>
              <w:bottom w:type="dxa" w:w="55"/>
              <w:right w:type="dxa" w:w="95"/>
            </w:tcMar>
          </w:tcPr>
          <w:p>
            <w:r>
              <w:rPr>
                <w:rFonts w:ascii="Calibri" w:cs="Calibri" w:eastAsia="Calibri" w:hAnsi="Calibri"/>
                <w:b w:val="false"/>
                <w:bCs w:val="false"/>
                <w:color w:val="000000"/>
                <w:sz w:val="18"/>
                <w:szCs w:val="18"/>
              </w:rPr>
              <w:t xml:space="preserve">admin</w:t>
            </w:r>
          </w:p>
        </w:tc>
        <w:tc>
          <w:tcPr>
            <w:tcW w:type="dxa" w:w="3660"/>
            <w:tcBorders>
              <w:top w:val="single" w:color="BBBBBB" w:sz="1"/>
              <w:left w:val="single" w:color="BBBBBB" w:sz="1"/>
              <w:bottom w:val="single" w:color="BBBBBB" w:sz="1"/>
              <w:right w:val="single" w:color="BBBBBB" w:sz="1"/>
            </w:tcBorders>
            <w:shd w:fill="EAF1F8" w:val="clear"/>
            <w:tcMar>
              <w:top w:type="dxa" w:w="55"/>
              <w:left w:type="dxa" w:w="95"/>
              <w:bottom w:type="dxa" w:w="55"/>
              <w:right w:type="dxa" w:w="95"/>
            </w:tcMar>
          </w:tcPr>
          <w:p>
            <w:r>
              <w:rPr>
                <w:rFonts w:ascii="Calibri" w:cs="Calibri" w:eastAsia="Calibri" w:hAnsi="Calibri"/>
                <w:b w:val="false"/>
                <w:bCs w:val="false"/>
                <w:color w:val="000000"/>
                <w:sz w:val="18"/>
                <w:szCs w:val="18"/>
              </w:rPr>
              <w:t xml:space="preserve">Update user role / active</w:t>
            </w:r>
          </w:p>
        </w:tc>
      </w:tr>
      <w:tr>
        <w:tc>
          <w:tcPr>
            <w:tcW w:type="dxa" w:w="900"/>
            <w:tcBorders>
              <w:top w:val="single" w:color="BBBBBB" w:sz="1"/>
              <w:left w:val="single" w:color="BBBBBB" w:sz="1"/>
              <w:bottom w:val="single" w:color="BBBBBB" w:sz="1"/>
              <w:right w:val="single" w:color="BBBBBB" w:sz="1"/>
            </w:tcBorders>
            <w:shd w:fill="FFFFFF" w:val="clear"/>
            <w:tcMar>
              <w:top w:type="dxa" w:w="55"/>
              <w:left w:type="dxa" w:w="95"/>
              <w:bottom w:type="dxa" w:w="55"/>
              <w:right w:type="dxa" w:w="95"/>
            </w:tcMar>
          </w:tcPr>
          <w:p>
            <w:r>
              <w:rPr>
                <w:rFonts w:ascii="Calibri" w:cs="Calibri" w:eastAsia="Calibri" w:hAnsi="Calibri"/>
                <w:b/>
                <w:bCs/>
                <w:color w:val="000000"/>
                <w:sz w:val="18"/>
                <w:szCs w:val="18"/>
              </w:rPr>
              <w:t xml:space="preserve">DELETE</w:t>
            </w:r>
          </w:p>
        </w:tc>
        <w:tc>
          <w:tcPr>
            <w:tcW w:type="dxa" w:w="3500"/>
            <w:tcBorders>
              <w:top w:val="single" w:color="BBBBBB" w:sz="1"/>
              <w:left w:val="single" w:color="BBBBBB" w:sz="1"/>
              <w:bottom w:val="single" w:color="BBBBBB" w:sz="1"/>
              <w:right w:val="single" w:color="BBBBBB" w:sz="1"/>
            </w:tcBorders>
            <w:shd w:fill="FFFFFF" w:val="clear"/>
            <w:tcMar>
              <w:top w:type="dxa" w:w="55"/>
              <w:left w:type="dxa" w:w="95"/>
              <w:bottom w:type="dxa" w:w="55"/>
              <w:right w:type="dxa" w:w="95"/>
            </w:tcMar>
          </w:tcPr>
          <w:p>
            <w:r>
              <w:rPr>
                <w:rFonts w:ascii="Consolas" w:cs="Consolas" w:eastAsia="Consolas" w:hAnsi="Consolas"/>
                <w:b w:val="false"/>
                <w:bCs w:val="false"/>
                <w:color w:val="000000"/>
                <w:sz w:val="16"/>
                <w:szCs w:val="16"/>
              </w:rPr>
              <w:t xml:space="preserve">/api/admin/users/:id</w:t>
            </w:r>
          </w:p>
        </w:tc>
        <w:tc>
          <w:tcPr>
            <w:tcW w:type="dxa" w:w="1300"/>
            <w:tcBorders>
              <w:top w:val="single" w:color="BBBBBB" w:sz="1"/>
              <w:left w:val="single" w:color="BBBBBB" w:sz="1"/>
              <w:bottom w:val="single" w:color="BBBBBB" w:sz="1"/>
              <w:right w:val="single" w:color="BBBBBB" w:sz="1"/>
            </w:tcBorders>
            <w:shd w:fill="FFFFFF" w:val="clear"/>
            <w:tcMar>
              <w:top w:type="dxa" w:w="55"/>
              <w:left w:type="dxa" w:w="95"/>
              <w:bottom w:type="dxa" w:w="55"/>
              <w:right w:type="dxa" w:w="95"/>
            </w:tcMar>
          </w:tcPr>
          <w:p>
            <w:r>
              <w:rPr>
                <w:rFonts w:ascii="Calibri" w:cs="Calibri" w:eastAsia="Calibri" w:hAnsi="Calibri"/>
                <w:b w:val="false"/>
                <w:bCs w:val="false"/>
                <w:color w:val="000000"/>
                <w:sz w:val="18"/>
                <w:szCs w:val="18"/>
              </w:rPr>
              <w:t xml:space="preserve">admin</w:t>
            </w:r>
          </w:p>
        </w:tc>
        <w:tc>
          <w:tcPr>
            <w:tcW w:type="dxa" w:w="3660"/>
            <w:tcBorders>
              <w:top w:val="single" w:color="BBBBBB" w:sz="1"/>
              <w:left w:val="single" w:color="BBBBBB" w:sz="1"/>
              <w:bottom w:val="single" w:color="BBBBBB" w:sz="1"/>
              <w:right w:val="single" w:color="BBBBBB" w:sz="1"/>
            </w:tcBorders>
            <w:shd w:fill="FFFFFF" w:val="clear"/>
            <w:tcMar>
              <w:top w:type="dxa" w:w="55"/>
              <w:left w:type="dxa" w:w="95"/>
              <w:bottom w:type="dxa" w:w="55"/>
              <w:right w:type="dxa" w:w="95"/>
            </w:tcMar>
          </w:tcPr>
          <w:p>
            <w:r>
              <w:rPr>
                <w:rFonts w:ascii="Calibri" w:cs="Calibri" w:eastAsia="Calibri" w:hAnsi="Calibri"/>
                <w:b w:val="false"/>
                <w:bCs w:val="false"/>
                <w:color w:val="000000"/>
                <w:sz w:val="18"/>
                <w:szCs w:val="18"/>
              </w:rPr>
              <w:t xml:space="preserve">Deactivate user</w:t>
            </w:r>
          </w:p>
        </w:tc>
      </w:tr>
      <w:tr>
        <w:tc>
          <w:tcPr>
            <w:tcW w:type="dxa" w:w="900"/>
            <w:tcBorders>
              <w:top w:val="single" w:color="BBBBBB" w:sz="1"/>
              <w:left w:val="single" w:color="BBBBBB" w:sz="1"/>
              <w:bottom w:val="single" w:color="BBBBBB" w:sz="1"/>
              <w:right w:val="single" w:color="BBBBBB" w:sz="1"/>
            </w:tcBorders>
            <w:shd w:fill="EAF1F8" w:val="clear"/>
            <w:tcMar>
              <w:top w:type="dxa" w:w="55"/>
              <w:left w:type="dxa" w:w="95"/>
              <w:bottom w:type="dxa" w:w="55"/>
              <w:right w:type="dxa" w:w="95"/>
            </w:tcMar>
          </w:tcPr>
          <w:p>
            <w:r>
              <w:rPr>
                <w:rFonts w:ascii="Calibri" w:cs="Calibri" w:eastAsia="Calibri" w:hAnsi="Calibri"/>
                <w:b/>
                <w:bCs/>
                <w:color w:val="000000"/>
                <w:sz w:val="18"/>
                <w:szCs w:val="18"/>
              </w:rPr>
              <w:t xml:space="preserve">GET</w:t>
            </w:r>
          </w:p>
        </w:tc>
        <w:tc>
          <w:tcPr>
            <w:tcW w:type="dxa" w:w="3500"/>
            <w:tcBorders>
              <w:top w:val="single" w:color="BBBBBB" w:sz="1"/>
              <w:left w:val="single" w:color="BBBBBB" w:sz="1"/>
              <w:bottom w:val="single" w:color="BBBBBB" w:sz="1"/>
              <w:right w:val="single" w:color="BBBBBB" w:sz="1"/>
            </w:tcBorders>
            <w:shd w:fill="EAF1F8" w:val="clear"/>
            <w:tcMar>
              <w:top w:type="dxa" w:w="55"/>
              <w:left w:type="dxa" w:w="95"/>
              <w:bottom w:type="dxa" w:w="55"/>
              <w:right w:type="dxa" w:w="95"/>
            </w:tcMar>
          </w:tcPr>
          <w:p>
            <w:r>
              <w:rPr>
                <w:rFonts w:ascii="Consolas" w:cs="Consolas" w:eastAsia="Consolas" w:hAnsi="Consolas"/>
                <w:b w:val="false"/>
                <w:bCs w:val="false"/>
                <w:color w:val="000000"/>
                <w:sz w:val="16"/>
                <w:szCs w:val="16"/>
              </w:rPr>
              <w:t xml:space="preserve">/api/admin/bookings</w:t>
            </w:r>
          </w:p>
        </w:tc>
        <w:tc>
          <w:tcPr>
            <w:tcW w:type="dxa" w:w="1300"/>
            <w:tcBorders>
              <w:top w:val="single" w:color="BBBBBB" w:sz="1"/>
              <w:left w:val="single" w:color="BBBBBB" w:sz="1"/>
              <w:bottom w:val="single" w:color="BBBBBB" w:sz="1"/>
              <w:right w:val="single" w:color="BBBBBB" w:sz="1"/>
            </w:tcBorders>
            <w:shd w:fill="EAF1F8" w:val="clear"/>
            <w:tcMar>
              <w:top w:type="dxa" w:w="55"/>
              <w:left w:type="dxa" w:w="95"/>
              <w:bottom w:type="dxa" w:w="55"/>
              <w:right w:type="dxa" w:w="95"/>
            </w:tcMar>
          </w:tcPr>
          <w:p>
            <w:r>
              <w:rPr>
                <w:rFonts w:ascii="Calibri" w:cs="Calibri" w:eastAsia="Calibri" w:hAnsi="Calibri"/>
                <w:b w:val="false"/>
                <w:bCs w:val="false"/>
                <w:color w:val="000000"/>
                <w:sz w:val="18"/>
                <w:szCs w:val="18"/>
              </w:rPr>
              <w:t xml:space="preserve">admin</w:t>
            </w:r>
          </w:p>
        </w:tc>
        <w:tc>
          <w:tcPr>
            <w:tcW w:type="dxa" w:w="3660"/>
            <w:tcBorders>
              <w:top w:val="single" w:color="BBBBBB" w:sz="1"/>
              <w:left w:val="single" w:color="BBBBBB" w:sz="1"/>
              <w:bottom w:val="single" w:color="BBBBBB" w:sz="1"/>
              <w:right w:val="single" w:color="BBBBBB" w:sz="1"/>
            </w:tcBorders>
            <w:shd w:fill="EAF1F8" w:val="clear"/>
            <w:tcMar>
              <w:top w:type="dxa" w:w="55"/>
              <w:left w:type="dxa" w:w="95"/>
              <w:bottom w:type="dxa" w:w="55"/>
              <w:right w:type="dxa" w:w="95"/>
            </w:tcMar>
          </w:tcPr>
          <w:p>
            <w:r>
              <w:rPr>
                <w:rFonts w:ascii="Calibri" w:cs="Calibri" w:eastAsia="Calibri" w:hAnsi="Calibri"/>
                <w:b w:val="false"/>
                <w:bCs w:val="false"/>
                <w:color w:val="000000"/>
                <w:sz w:val="18"/>
                <w:szCs w:val="18"/>
              </w:rPr>
              <w:t xml:space="preserve">List all bookings</w:t>
            </w:r>
          </w:p>
        </w:tc>
      </w:tr>
      <w:tr>
        <w:tc>
          <w:tcPr>
            <w:tcW w:type="dxa" w:w="900"/>
            <w:tcBorders>
              <w:top w:val="single" w:color="BBBBBB" w:sz="1"/>
              <w:left w:val="single" w:color="BBBBBB" w:sz="1"/>
              <w:bottom w:val="single" w:color="BBBBBB" w:sz="1"/>
              <w:right w:val="single" w:color="BBBBBB" w:sz="1"/>
            </w:tcBorders>
            <w:shd w:fill="FFFFFF" w:val="clear"/>
            <w:tcMar>
              <w:top w:type="dxa" w:w="55"/>
              <w:left w:type="dxa" w:w="95"/>
              <w:bottom w:type="dxa" w:w="55"/>
              <w:right w:type="dxa" w:w="95"/>
            </w:tcMar>
          </w:tcPr>
          <w:p>
            <w:r>
              <w:rPr>
                <w:rFonts w:ascii="Calibri" w:cs="Calibri" w:eastAsia="Calibri" w:hAnsi="Calibri"/>
                <w:b/>
                <w:bCs/>
                <w:color w:val="000000"/>
                <w:sz w:val="18"/>
                <w:szCs w:val="18"/>
              </w:rPr>
              <w:t xml:space="preserve">GET</w:t>
            </w:r>
          </w:p>
        </w:tc>
        <w:tc>
          <w:tcPr>
            <w:tcW w:type="dxa" w:w="3500"/>
            <w:tcBorders>
              <w:top w:val="single" w:color="BBBBBB" w:sz="1"/>
              <w:left w:val="single" w:color="BBBBBB" w:sz="1"/>
              <w:bottom w:val="single" w:color="BBBBBB" w:sz="1"/>
              <w:right w:val="single" w:color="BBBBBB" w:sz="1"/>
            </w:tcBorders>
            <w:shd w:fill="FFFFFF" w:val="clear"/>
            <w:tcMar>
              <w:top w:type="dxa" w:w="55"/>
              <w:left w:type="dxa" w:w="95"/>
              <w:bottom w:type="dxa" w:w="55"/>
              <w:right w:type="dxa" w:w="95"/>
            </w:tcMar>
          </w:tcPr>
          <w:p>
            <w:r>
              <w:rPr>
                <w:rFonts w:ascii="Consolas" w:cs="Consolas" w:eastAsia="Consolas" w:hAnsi="Consolas"/>
                <w:b w:val="false"/>
                <w:bCs w:val="false"/>
                <w:color w:val="000000"/>
                <w:sz w:val="16"/>
                <w:szCs w:val="16"/>
              </w:rPr>
              <w:t xml:space="preserve">/api/admin/events</w:t>
            </w:r>
          </w:p>
        </w:tc>
        <w:tc>
          <w:tcPr>
            <w:tcW w:type="dxa" w:w="1300"/>
            <w:tcBorders>
              <w:top w:val="single" w:color="BBBBBB" w:sz="1"/>
              <w:left w:val="single" w:color="BBBBBB" w:sz="1"/>
              <w:bottom w:val="single" w:color="BBBBBB" w:sz="1"/>
              <w:right w:val="single" w:color="BBBBBB" w:sz="1"/>
            </w:tcBorders>
            <w:shd w:fill="FFFFFF" w:val="clear"/>
            <w:tcMar>
              <w:top w:type="dxa" w:w="55"/>
              <w:left w:type="dxa" w:w="95"/>
              <w:bottom w:type="dxa" w:w="55"/>
              <w:right w:type="dxa" w:w="95"/>
            </w:tcMar>
          </w:tcPr>
          <w:p>
            <w:r>
              <w:rPr>
                <w:rFonts w:ascii="Calibri" w:cs="Calibri" w:eastAsia="Calibri" w:hAnsi="Calibri"/>
                <w:b w:val="false"/>
                <w:bCs w:val="false"/>
                <w:color w:val="000000"/>
                <w:sz w:val="18"/>
                <w:szCs w:val="18"/>
              </w:rPr>
              <w:t xml:space="preserve">admin</w:t>
            </w:r>
          </w:p>
        </w:tc>
        <w:tc>
          <w:tcPr>
            <w:tcW w:type="dxa" w:w="3660"/>
            <w:tcBorders>
              <w:top w:val="single" w:color="BBBBBB" w:sz="1"/>
              <w:left w:val="single" w:color="BBBBBB" w:sz="1"/>
              <w:bottom w:val="single" w:color="BBBBBB" w:sz="1"/>
              <w:right w:val="single" w:color="BBBBBB" w:sz="1"/>
            </w:tcBorders>
            <w:shd w:fill="FFFFFF" w:val="clear"/>
            <w:tcMar>
              <w:top w:type="dxa" w:w="55"/>
              <w:left w:type="dxa" w:w="95"/>
              <w:bottom w:type="dxa" w:w="55"/>
              <w:right w:type="dxa" w:w="95"/>
            </w:tcMar>
          </w:tcPr>
          <w:p>
            <w:r>
              <w:rPr>
                <w:rFonts w:ascii="Calibri" w:cs="Calibri" w:eastAsia="Calibri" w:hAnsi="Calibri"/>
                <w:b w:val="false"/>
                <w:bCs w:val="false"/>
                <w:color w:val="000000"/>
                <w:sz w:val="18"/>
                <w:szCs w:val="18"/>
              </w:rPr>
              <w:t xml:space="preserve">List all events</w:t>
            </w:r>
          </w:p>
        </w:tc>
      </w:tr>
    </w:tbl>
    <w:p>
      <w:pPr>
        <w:spacing w:after="80"/>
      </w:pPr>
      <w:r>
        <w:t xml:space="preserve"/>
      </w:r>
    </w:p>
    <w:p>
      <w:pPr>
        <w:pStyle w:val="Heading2"/>
      </w:pPr>
      <w:r>
        <w:t xml:space="preserve">2. CRUD coverage mapping</w:t>
      </w:r>
    </w:p>
    <w:p>
      <w:pPr>
        <w:spacing w:after="120"/>
      </w:pPr>
      <w:r>
        <w:rPr>
          <w:b w:val="false"/>
          <w:bCs w:val="false"/>
          <w:sz w:val="22"/>
          <w:szCs w:val="22"/>
        </w:rPr>
        <w:t xml:space="preserve">The assignment's generic CRUD verbs (create job, list jobs, get status, update, retry, delete) map onto TicketHub's domain - events and bookings - as follows. TicketHub has no async "jobs", so the closest equivalent to retry is re-creating an item, implemented by the Prototype clone endpoint.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3000"/>
        <w:gridCol w:w="2460"/>
      </w:tblGrid>
      <w:tr>
        <w:trPr>
          <w:tblHeader/>
        </w:trPr>
        <w:tc>
          <w:tcPr>
            <w:tcW w:type="dxa" w:w="2600"/>
            <w:tcBorders>
              <w:top w:val="single" w:color="BBBBBB" w:sz="1"/>
              <w:left w:val="single" w:color="BBBBBB" w:sz="1"/>
              <w:bottom w:val="single" w:color="BBBBBB" w:sz="1"/>
              <w:right w:val="single" w:color="BBBBBB" w:sz="1"/>
            </w:tcBorders>
            <w:shd w:fill="1F4E79" w:val="clear"/>
            <w:tcMar>
              <w:top w:type="dxa" w:w="55"/>
              <w:left w:type="dxa" w:w="95"/>
              <w:bottom w:type="dxa" w:w="55"/>
              <w:right w:type="dxa" w:w="95"/>
            </w:tcMar>
          </w:tcPr>
          <w:p>
            <w:r>
              <w:rPr>
                <w:rFonts w:ascii="Calibri" w:cs="Calibri" w:eastAsia="Calibri" w:hAnsi="Calibri"/>
                <w:b/>
                <w:bCs/>
                <w:color w:val="FFFFFF"/>
                <w:sz w:val="18"/>
                <w:szCs w:val="18"/>
              </w:rPr>
              <w:t xml:space="preserve">Generic CRUD operation</w:t>
            </w:r>
          </w:p>
        </w:tc>
        <w:tc>
          <w:tcPr>
            <w:tcW w:type="dxa" w:w="1300"/>
            <w:tcBorders>
              <w:top w:val="single" w:color="BBBBBB" w:sz="1"/>
              <w:left w:val="single" w:color="BBBBBB" w:sz="1"/>
              <w:bottom w:val="single" w:color="BBBBBB" w:sz="1"/>
              <w:right w:val="single" w:color="BBBBBB" w:sz="1"/>
            </w:tcBorders>
            <w:shd w:fill="1F4E79" w:val="clear"/>
            <w:tcMar>
              <w:top w:type="dxa" w:w="55"/>
              <w:left w:type="dxa" w:w="95"/>
              <w:bottom w:type="dxa" w:w="55"/>
              <w:right w:type="dxa" w:w="95"/>
            </w:tcMar>
          </w:tcPr>
          <w:p>
            <w:r>
              <w:rPr>
                <w:rFonts w:ascii="Calibri" w:cs="Calibri" w:eastAsia="Calibri" w:hAnsi="Calibri"/>
                <w:b/>
                <w:bCs/>
                <w:color w:val="FFFFFF"/>
                <w:sz w:val="18"/>
                <w:szCs w:val="18"/>
              </w:rPr>
              <w:t xml:space="preserve">HTTP</w:t>
            </w:r>
          </w:p>
        </w:tc>
        <w:tc>
          <w:tcPr>
            <w:tcW w:type="dxa" w:w="3000"/>
            <w:tcBorders>
              <w:top w:val="single" w:color="BBBBBB" w:sz="1"/>
              <w:left w:val="single" w:color="BBBBBB" w:sz="1"/>
              <w:bottom w:val="single" w:color="BBBBBB" w:sz="1"/>
              <w:right w:val="single" w:color="BBBBBB" w:sz="1"/>
            </w:tcBorders>
            <w:shd w:fill="1F4E79" w:val="clear"/>
            <w:tcMar>
              <w:top w:type="dxa" w:w="55"/>
              <w:left w:type="dxa" w:w="95"/>
              <w:bottom w:type="dxa" w:w="55"/>
              <w:right w:type="dxa" w:w="95"/>
            </w:tcMar>
          </w:tcPr>
          <w:p>
            <w:r>
              <w:rPr>
                <w:rFonts w:ascii="Calibri" w:cs="Calibri" w:eastAsia="Calibri" w:hAnsi="Calibri"/>
                <w:b/>
                <w:bCs/>
                <w:color w:val="FFFFFF"/>
                <w:sz w:val="18"/>
                <w:szCs w:val="18"/>
              </w:rPr>
              <w:t xml:space="preserve">TicketHub endpoint</w:t>
            </w:r>
          </w:p>
        </w:tc>
        <w:tc>
          <w:tcPr>
            <w:tcW w:type="dxa" w:w="2460"/>
            <w:tcBorders>
              <w:top w:val="single" w:color="BBBBBB" w:sz="1"/>
              <w:left w:val="single" w:color="BBBBBB" w:sz="1"/>
              <w:bottom w:val="single" w:color="BBBBBB" w:sz="1"/>
              <w:right w:val="single" w:color="BBBBBB" w:sz="1"/>
            </w:tcBorders>
            <w:shd w:fill="1F4E79" w:val="clear"/>
            <w:tcMar>
              <w:top w:type="dxa" w:w="55"/>
              <w:left w:type="dxa" w:w="95"/>
              <w:bottom w:type="dxa" w:w="55"/>
              <w:right w:type="dxa" w:w="95"/>
            </w:tcMar>
          </w:tcPr>
          <w:p>
            <w:r>
              <w:rPr>
                <w:rFonts w:ascii="Calibri" w:cs="Calibri" w:eastAsia="Calibri" w:hAnsi="Calibri"/>
                <w:b/>
                <w:bCs/>
                <w:color w:val="FFFFFF"/>
                <w:sz w:val="18"/>
                <w:szCs w:val="18"/>
              </w:rPr>
              <w:t xml:space="preserve">Postman request</w:t>
            </w:r>
          </w:p>
        </w:tc>
      </w:tr>
      <w:tr>
        <w:tc>
          <w:tcPr>
            <w:tcW w:type="dxa" w:w="2600"/>
            <w:tcBorders>
              <w:top w:val="single" w:color="BBBBBB" w:sz="1"/>
              <w:left w:val="single" w:color="BBBBBB" w:sz="1"/>
              <w:bottom w:val="single" w:color="BBBBBB" w:sz="1"/>
              <w:right w:val="single" w:color="BBBBBB" w:sz="1"/>
            </w:tcBorders>
            <w:shd w:fill="FFFFFF" w:val="clear"/>
            <w:tcMar>
              <w:top w:type="dxa" w:w="55"/>
              <w:left w:type="dxa" w:w="95"/>
              <w:bottom w:type="dxa" w:w="55"/>
              <w:right w:type="dxa" w:w="95"/>
            </w:tcMar>
          </w:tcPr>
          <w:p>
            <w:r>
              <w:rPr>
                <w:rFonts w:ascii="Calibri" w:cs="Calibri" w:eastAsia="Calibri" w:hAnsi="Calibri"/>
                <w:b w:val="false"/>
                <w:bCs w:val="false"/>
                <w:color w:val="000000"/>
                <w:sz w:val="18"/>
                <w:szCs w:val="18"/>
              </w:rPr>
              <w:t xml:space="preserve">Create ("create job")</w:t>
            </w:r>
          </w:p>
        </w:tc>
        <w:tc>
          <w:tcPr>
            <w:tcW w:type="dxa" w:w="1300"/>
            <w:tcBorders>
              <w:top w:val="single" w:color="BBBBBB" w:sz="1"/>
              <w:left w:val="single" w:color="BBBBBB" w:sz="1"/>
              <w:bottom w:val="single" w:color="BBBBBB" w:sz="1"/>
              <w:right w:val="single" w:color="BBBBBB" w:sz="1"/>
            </w:tcBorders>
            <w:shd w:fill="FFFFFF" w:val="clear"/>
            <w:tcMar>
              <w:top w:type="dxa" w:w="55"/>
              <w:left w:type="dxa" w:w="95"/>
              <w:bottom w:type="dxa" w:w="55"/>
              <w:right w:type="dxa" w:w="95"/>
            </w:tcMar>
          </w:tcPr>
          <w:p>
            <w:r>
              <w:rPr>
                <w:rFonts w:ascii="Consolas" w:cs="Consolas" w:eastAsia="Consolas" w:hAnsi="Consolas"/>
                <w:b w:val="false"/>
                <w:bCs w:val="false"/>
                <w:color w:val="000000"/>
                <w:sz w:val="16"/>
                <w:szCs w:val="16"/>
              </w:rPr>
              <w:t xml:space="preserve">POST</w:t>
            </w:r>
          </w:p>
        </w:tc>
        <w:tc>
          <w:tcPr>
            <w:tcW w:type="dxa" w:w="3000"/>
            <w:tcBorders>
              <w:top w:val="single" w:color="BBBBBB" w:sz="1"/>
              <w:left w:val="single" w:color="BBBBBB" w:sz="1"/>
              <w:bottom w:val="single" w:color="BBBBBB" w:sz="1"/>
              <w:right w:val="single" w:color="BBBBBB" w:sz="1"/>
            </w:tcBorders>
            <w:shd w:fill="FFFFFF" w:val="clear"/>
            <w:tcMar>
              <w:top w:type="dxa" w:w="55"/>
              <w:left w:type="dxa" w:w="95"/>
              <w:bottom w:type="dxa" w:w="55"/>
              <w:right w:type="dxa" w:w="95"/>
            </w:tcMar>
          </w:tcPr>
          <w:p>
            <w:r>
              <w:rPr>
                <w:rFonts w:ascii="Consolas" w:cs="Consolas" w:eastAsia="Consolas" w:hAnsi="Consolas"/>
                <w:b w:val="false"/>
                <w:bCs w:val="false"/>
                <w:color w:val="000000"/>
                <w:sz w:val="16"/>
                <w:szCs w:val="16"/>
              </w:rPr>
              <w:t xml:space="preserve">/api/events  ,  /api/bookings</w:t>
            </w:r>
          </w:p>
        </w:tc>
        <w:tc>
          <w:tcPr>
            <w:tcW w:type="dxa" w:w="2460"/>
            <w:tcBorders>
              <w:top w:val="single" w:color="BBBBBB" w:sz="1"/>
              <w:left w:val="single" w:color="BBBBBB" w:sz="1"/>
              <w:bottom w:val="single" w:color="BBBBBB" w:sz="1"/>
              <w:right w:val="single" w:color="BBBBBB" w:sz="1"/>
            </w:tcBorders>
            <w:shd w:fill="FFFFFF" w:val="clear"/>
            <w:tcMar>
              <w:top w:type="dxa" w:w="55"/>
              <w:left w:type="dxa" w:w="95"/>
              <w:bottom w:type="dxa" w:w="55"/>
              <w:right w:type="dxa" w:w="95"/>
            </w:tcMar>
          </w:tcPr>
          <w:p>
            <w:r>
              <w:rPr>
                <w:rFonts w:ascii="Calibri" w:cs="Calibri" w:eastAsia="Calibri" w:hAnsi="Calibri"/>
                <w:b w:val="false"/>
                <w:bCs w:val="false"/>
                <w:color w:val="000000"/>
                <w:sz w:val="18"/>
                <w:szCs w:val="18"/>
              </w:rPr>
              <w:t xml:space="preserve">Create event / Create booking</w:t>
            </w:r>
          </w:p>
        </w:tc>
      </w:tr>
      <w:tr>
        <w:tc>
          <w:tcPr>
            <w:tcW w:type="dxa" w:w="2600"/>
            <w:tcBorders>
              <w:top w:val="single" w:color="BBBBBB" w:sz="1"/>
              <w:left w:val="single" w:color="BBBBBB" w:sz="1"/>
              <w:bottom w:val="single" w:color="BBBBBB" w:sz="1"/>
              <w:right w:val="single" w:color="BBBBBB" w:sz="1"/>
            </w:tcBorders>
            <w:shd w:fill="EAF1F8" w:val="clear"/>
            <w:tcMar>
              <w:top w:type="dxa" w:w="55"/>
              <w:left w:type="dxa" w:w="95"/>
              <w:bottom w:type="dxa" w:w="55"/>
              <w:right w:type="dxa" w:w="95"/>
            </w:tcMar>
          </w:tcPr>
          <w:p>
            <w:r>
              <w:rPr>
                <w:rFonts w:ascii="Calibri" w:cs="Calibri" w:eastAsia="Calibri" w:hAnsi="Calibri"/>
                <w:b w:val="false"/>
                <w:bCs w:val="false"/>
                <w:color w:val="000000"/>
                <w:sz w:val="18"/>
                <w:szCs w:val="18"/>
              </w:rPr>
              <w:t xml:space="preserve">List ("list jobs")</w:t>
            </w:r>
          </w:p>
        </w:tc>
        <w:tc>
          <w:tcPr>
            <w:tcW w:type="dxa" w:w="1300"/>
            <w:tcBorders>
              <w:top w:val="single" w:color="BBBBBB" w:sz="1"/>
              <w:left w:val="single" w:color="BBBBBB" w:sz="1"/>
              <w:bottom w:val="single" w:color="BBBBBB" w:sz="1"/>
              <w:right w:val="single" w:color="BBBBBB" w:sz="1"/>
            </w:tcBorders>
            <w:shd w:fill="EAF1F8" w:val="clear"/>
            <w:tcMar>
              <w:top w:type="dxa" w:w="55"/>
              <w:left w:type="dxa" w:w="95"/>
              <w:bottom w:type="dxa" w:w="55"/>
              <w:right w:type="dxa" w:w="95"/>
            </w:tcMar>
          </w:tcPr>
          <w:p>
            <w:r>
              <w:rPr>
                <w:rFonts w:ascii="Consolas" w:cs="Consolas" w:eastAsia="Consolas" w:hAnsi="Consolas"/>
                <w:b w:val="false"/>
                <w:bCs w:val="false"/>
                <w:color w:val="000000"/>
                <w:sz w:val="16"/>
                <w:szCs w:val="16"/>
              </w:rPr>
              <w:t xml:space="preserve">GET</w:t>
            </w:r>
          </w:p>
        </w:tc>
        <w:tc>
          <w:tcPr>
            <w:tcW w:type="dxa" w:w="3000"/>
            <w:tcBorders>
              <w:top w:val="single" w:color="BBBBBB" w:sz="1"/>
              <w:left w:val="single" w:color="BBBBBB" w:sz="1"/>
              <w:bottom w:val="single" w:color="BBBBBB" w:sz="1"/>
              <w:right w:val="single" w:color="BBBBBB" w:sz="1"/>
            </w:tcBorders>
            <w:shd w:fill="EAF1F8" w:val="clear"/>
            <w:tcMar>
              <w:top w:type="dxa" w:w="55"/>
              <w:left w:type="dxa" w:w="95"/>
              <w:bottom w:type="dxa" w:w="55"/>
              <w:right w:type="dxa" w:w="95"/>
            </w:tcMar>
          </w:tcPr>
          <w:p>
            <w:r>
              <w:rPr>
                <w:rFonts w:ascii="Consolas" w:cs="Consolas" w:eastAsia="Consolas" w:hAnsi="Consolas"/>
                <w:b w:val="false"/>
                <w:bCs w:val="false"/>
                <w:color w:val="000000"/>
                <w:sz w:val="16"/>
                <w:szCs w:val="16"/>
              </w:rPr>
              <w:t xml:space="preserve">/api/events  ,  /api/bookings/my</w:t>
            </w:r>
          </w:p>
        </w:tc>
        <w:tc>
          <w:tcPr>
            <w:tcW w:type="dxa" w:w="2460"/>
            <w:tcBorders>
              <w:top w:val="single" w:color="BBBBBB" w:sz="1"/>
              <w:left w:val="single" w:color="BBBBBB" w:sz="1"/>
              <w:bottom w:val="single" w:color="BBBBBB" w:sz="1"/>
              <w:right w:val="single" w:color="BBBBBB" w:sz="1"/>
            </w:tcBorders>
            <w:shd w:fill="EAF1F8" w:val="clear"/>
            <w:tcMar>
              <w:top w:type="dxa" w:w="55"/>
              <w:left w:type="dxa" w:w="95"/>
              <w:bottom w:type="dxa" w:w="55"/>
              <w:right w:type="dxa" w:w="95"/>
            </w:tcMar>
          </w:tcPr>
          <w:p>
            <w:r>
              <w:rPr>
                <w:rFonts w:ascii="Calibri" w:cs="Calibri" w:eastAsia="Calibri" w:hAnsi="Calibri"/>
                <w:b w:val="false"/>
                <w:bCs w:val="false"/>
                <w:color w:val="000000"/>
                <w:sz w:val="18"/>
                <w:szCs w:val="18"/>
              </w:rPr>
              <w:t xml:space="preserve">List events / My bookings</w:t>
            </w:r>
          </w:p>
        </w:tc>
      </w:tr>
      <w:tr>
        <w:tc>
          <w:tcPr>
            <w:tcW w:type="dxa" w:w="2600"/>
            <w:tcBorders>
              <w:top w:val="single" w:color="BBBBBB" w:sz="1"/>
              <w:left w:val="single" w:color="BBBBBB" w:sz="1"/>
              <w:bottom w:val="single" w:color="BBBBBB" w:sz="1"/>
              <w:right w:val="single" w:color="BBBBBB" w:sz="1"/>
            </w:tcBorders>
            <w:shd w:fill="FFFFFF" w:val="clear"/>
            <w:tcMar>
              <w:top w:type="dxa" w:w="55"/>
              <w:left w:type="dxa" w:w="95"/>
              <w:bottom w:type="dxa" w:w="55"/>
              <w:right w:type="dxa" w:w="95"/>
            </w:tcMar>
          </w:tcPr>
          <w:p>
            <w:r>
              <w:rPr>
                <w:rFonts w:ascii="Calibri" w:cs="Calibri" w:eastAsia="Calibri" w:hAnsi="Calibri"/>
                <w:b w:val="false"/>
                <w:bCs w:val="false"/>
                <w:color w:val="000000"/>
                <w:sz w:val="18"/>
                <w:szCs w:val="18"/>
              </w:rPr>
              <w:t xml:space="preserve">Read status ("get status")</w:t>
            </w:r>
          </w:p>
        </w:tc>
        <w:tc>
          <w:tcPr>
            <w:tcW w:type="dxa" w:w="1300"/>
            <w:tcBorders>
              <w:top w:val="single" w:color="BBBBBB" w:sz="1"/>
              <w:left w:val="single" w:color="BBBBBB" w:sz="1"/>
              <w:bottom w:val="single" w:color="BBBBBB" w:sz="1"/>
              <w:right w:val="single" w:color="BBBBBB" w:sz="1"/>
            </w:tcBorders>
            <w:shd w:fill="FFFFFF" w:val="clear"/>
            <w:tcMar>
              <w:top w:type="dxa" w:w="55"/>
              <w:left w:type="dxa" w:w="95"/>
              <w:bottom w:type="dxa" w:w="55"/>
              <w:right w:type="dxa" w:w="95"/>
            </w:tcMar>
          </w:tcPr>
          <w:p>
            <w:r>
              <w:rPr>
                <w:rFonts w:ascii="Consolas" w:cs="Consolas" w:eastAsia="Consolas" w:hAnsi="Consolas"/>
                <w:b w:val="false"/>
                <w:bCs w:val="false"/>
                <w:color w:val="000000"/>
                <w:sz w:val="16"/>
                <w:szCs w:val="16"/>
              </w:rPr>
              <w:t xml:space="preserve">GET</w:t>
            </w:r>
          </w:p>
        </w:tc>
        <w:tc>
          <w:tcPr>
            <w:tcW w:type="dxa" w:w="3000"/>
            <w:tcBorders>
              <w:top w:val="single" w:color="BBBBBB" w:sz="1"/>
              <w:left w:val="single" w:color="BBBBBB" w:sz="1"/>
              <w:bottom w:val="single" w:color="BBBBBB" w:sz="1"/>
              <w:right w:val="single" w:color="BBBBBB" w:sz="1"/>
            </w:tcBorders>
            <w:shd w:fill="FFFFFF" w:val="clear"/>
            <w:tcMar>
              <w:top w:type="dxa" w:w="55"/>
              <w:left w:type="dxa" w:w="95"/>
              <w:bottom w:type="dxa" w:w="55"/>
              <w:right w:type="dxa" w:w="95"/>
            </w:tcMar>
          </w:tcPr>
          <w:p>
            <w:r>
              <w:rPr>
                <w:rFonts w:ascii="Consolas" w:cs="Consolas" w:eastAsia="Consolas" w:hAnsi="Consolas"/>
                <w:b w:val="false"/>
                <w:bCs w:val="false"/>
                <w:color w:val="000000"/>
                <w:sz w:val="16"/>
                <w:szCs w:val="16"/>
              </w:rPr>
              <w:t xml:space="preserve">/api/events/:id  ,  /api/bookings/:id</w:t>
            </w:r>
          </w:p>
        </w:tc>
        <w:tc>
          <w:tcPr>
            <w:tcW w:type="dxa" w:w="2460"/>
            <w:tcBorders>
              <w:top w:val="single" w:color="BBBBBB" w:sz="1"/>
              <w:left w:val="single" w:color="BBBBBB" w:sz="1"/>
              <w:bottom w:val="single" w:color="BBBBBB" w:sz="1"/>
              <w:right w:val="single" w:color="BBBBBB" w:sz="1"/>
            </w:tcBorders>
            <w:shd w:fill="FFFFFF" w:val="clear"/>
            <w:tcMar>
              <w:top w:type="dxa" w:w="55"/>
              <w:left w:type="dxa" w:w="95"/>
              <w:bottom w:type="dxa" w:w="55"/>
              <w:right w:type="dxa" w:w="95"/>
            </w:tcMar>
          </w:tcPr>
          <w:p>
            <w:r>
              <w:rPr>
                <w:rFonts w:ascii="Calibri" w:cs="Calibri" w:eastAsia="Calibri" w:hAnsi="Calibri"/>
                <w:b w:val="false"/>
                <w:bCs w:val="false"/>
                <w:color w:val="000000"/>
                <w:sz w:val="18"/>
                <w:szCs w:val="18"/>
              </w:rPr>
              <w:t xml:space="preserve">Get event / Get booking by id</w:t>
            </w:r>
          </w:p>
        </w:tc>
      </w:tr>
      <w:tr>
        <w:tc>
          <w:tcPr>
            <w:tcW w:type="dxa" w:w="2600"/>
            <w:tcBorders>
              <w:top w:val="single" w:color="BBBBBB" w:sz="1"/>
              <w:left w:val="single" w:color="BBBBBB" w:sz="1"/>
              <w:bottom w:val="single" w:color="BBBBBB" w:sz="1"/>
              <w:right w:val="single" w:color="BBBBBB" w:sz="1"/>
            </w:tcBorders>
            <w:shd w:fill="EAF1F8" w:val="clear"/>
            <w:tcMar>
              <w:top w:type="dxa" w:w="55"/>
              <w:left w:type="dxa" w:w="95"/>
              <w:bottom w:type="dxa" w:w="55"/>
              <w:right w:type="dxa" w:w="95"/>
            </w:tcMar>
          </w:tcPr>
          <w:p>
            <w:r>
              <w:rPr>
                <w:rFonts w:ascii="Calibri" w:cs="Calibri" w:eastAsia="Calibri" w:hAnsi="Calibri"/>
                <w:b w:val="false"/>
                <w:bCs w:val="false"/>
                <w:color w:val="000000"/>
                <w:sz w:val="18"/>
                <w:szCs w:val="18"/>
              </w:rPr>
              <w:t xml:space="preserve">Update ("update job")</w:t>
            </w:r>
          </w:p>
        </w:tc>
        <w:tc>
          <w:tcPr>
            <w:tcW w:type="dxa" w:w="1300"/>
            <w:tcBorders>
              <w:top w:val="single" w:color="BBBBBB" w:sz="1"/>
              <w:left w:val="single" w:color="BBBBBB" w:sz="1"/>
              <w:bottom w:val="single" w:color="BBBBBB" w:sz="1"/>
              <w:right w:val="single" w:color="BBBBBB" w:sz="1"/>
            </w:tcBorders>
            <w:shd w:fill="EAF1F8" w:val="clear"/>
            <w:tcMar>
              <w:top w:type="dxa" w:w="55"/>
              <w:left w:type="dxa" w:w="95"/>
              <w:bottom w:type="dxa" w:w="55"/>
              <w:right w:type="dxa" w:w="95"/>
            </w:tcMar>
          </w:tcPr>
          <w:p>
            <w:r>
              <w:rPr>
                <w:rFonts w:ascii="Consolas" w:cs="Consolas" w:eastAsia="Consolas" w:hAnsi="Consolas"/>
                <w:b w:val="false"/>
                <w:bCs w:val="false"/>
                <w:color w:val="000000"/>
                <w:sz w:val="16"/>
                <w:szCs w:val="16"/>
              </w:rPr>
              <w:t xml:space="preserve">PUT</w:t>
            </w:r>
          </w:p>
        </w:tc>
        <w:tc>
          <w:tcPr>
            <w:tcW w:type="dxa" w:w="3000"/>
            <w:tcBorders>
              <w:top w:val="single" w:color="BBBBBB" w:sz="1"/>
              <w:left w:val="single" w:color="BBBBBB" w:sz="1"/>
              <w:bottom w:val="single" w:color="BBBBBB" w:sz="1"/>
              <w:right w:val="single" w:color="BBBBBB" w:sz="1"/>
            </w:tcBorders>
            <w:shd w:fill="EAF1F8" w:val="clear"/>
            <w:tcMar>
              <w:top w:type="dxa" w:w="55"/>
              <w:left w:type="dxa" w:w="95"/>
              <w:bottom w:type="dxa" w:w="55"/>
              <w:right w:type="dxa" w:w="95"/>
            </w:tcMar>
          </w:tcPr>
          <w:p>
            <w:r>
              <w:rPr>
                <w:rFonts w:ascii="Consolas" w:cs="Consolas" w:eastAsia="Consolas" w:hAnsi="Consolas"/>
                <w:b w:val="false"/>
                <w:bCs w:val="false"/>
                <w:color w:val="000000"/>
                <w:sz w:val="16"/>
                <w:szCs w:val="16"/>
              </w:rPr>
              <w:t xml:space="preserve">/api/events/:id</w:t>
            </w:r>
          </w:p>
        </w:tc>
        <w:tc>
          <w:tcPr>
            <w:tcW w:type="dxa" w:w="2460"/>
            <w:tcBorders>
              <w:top w:val="single" w:color="BBBBBB" w:sz="1"/>
              <w:left w:val="single" w:color="BBBBBB" w:sz="1"/>
              <w:bottom w:val="single" w:color="BBBBBB" w:sz="1"/>
              <w:right w:val="single" w:color="BBBBBB" w:sz="1"/>
            </w:tcBorders>
            <w:shd w:fill="EAF1F8" w:val="clear"/>
            <w:tcMar>
              <w:top w:type="dxa" w:w="55"/>
              <w:left w:type="dxa" w:w="95"/>
              <w:bottom w:type="dxa" w:w="55"/>
              <w:right w:type="dxa" w:w="95"/>
            </w:tcMar>
          </w:tcPr>
          <w:p>
            <w:r>
              <w:rPr>
                <w:rFonts w:ascii="Calibri" w:cs="Calibri" w:eastAsia="Calibri" w:hAnsi="Calibri"/>
                <w:b w:val="false"/>
                <w:bCs w:val="false"/>
                <w:color w:val="000000"/>
                <w:sz w:val="18"/>
                <w:szCs w:val="18"/>
              </w:rPr>
              <w:t xml:space="preserve">Update event (admin)</w:t>
            </w:r>
          </w:p>
        </w:tc>
      </w:tr>
      <w:tr>
        <w:tc>
          <w:tcPr>
            <w:tcW w:type="dxa" w:w="2600"/>
            <w:tcBorders>
              <w:top w:val="single" w:color="BBBBBB" w:sz="1"/>
              <w:left w:val="single" w:color="BBBBBB" w:sz="1"/>
              <w:bottom w:val="single" w:color="BBBBBB" w:sz="1"/>
              <w:right w:val="single" w:color="BBBBBB" w:sz="1"/>
            </w:tcBorders>
            <w:shd w:fill="FFFFFF" w:val="clear"/>
            <w:tcMar>
              <w:top w:type="dxa" w:w="55"/>
              <w:left w:type="dxa" w:w="95"/>
              <w:bottom w:type="dxa" w:w="55"/>
              <w:right w:type="dxa" w:w="95"/>
            </w:tcMar>
          </w:tcPr>
          <w:p>
            <w:r>
              <w:rPr>
                <w:rFonts w:ascii="Calibri" w:cs="Calibri" w:eastAsia="Calibri" w:hAnsi="Calibri"/>
                <w:b w:val="false"/>
                <w:bCs w:val="false"/>
                <w:color w:val="000000"/>
                <w:sz w:val="18"/>
                <w:szCs w:val="18"/>
              </w:rPr>
              <w:t xml:space="preserve">Re-create ("retry job")</w:t>
            </w:r>
          </w:p>
        </w:tc>
        <w:tc>
          <w:tcPr>
            <w:tcW w:type="dxa" w:w="1300"/>
            <w:tcBorders>
              <w:top w:val="single" w:color="BBBBBB" w:sz="1"/>
              <w:left w:val="single" w:color="BBBBBB" w:sz="1"/>
              <w:bottom w:val="single" w:color="BBBBBB" w:sz="1"/>
              <w:right w:val="single" w:color="BBBBBB" w:sz="1"/>
            </w:tcBorders>
            <w:shd w:fill="FFFFFF" w:val="clear"/>
            <w:tcMar>
              <w:top w:type="dxa" w:w="55"/>
              <w:left w:type="dxa" w:w="95"/>
              <w:bottom w:type="dxa" w:w="55"/>
              <w:right w:type="dxa" w:w="95"/>
            </w:tcMar>
          </w:tcPr>
          <w:p>
            <w:r>
              <w:rPr>
                <w:rFonts w:ascii="Consolas" w:cs="Consolas" w:eastAsia="Consolas" w:hAnsi="Consolas"/>
                <w:b w:val="false"/>
                <w:bCs w:val="false"/>
                <w:color w:val="000000"/>
                <w:sz w:val="16"/>
                <w:szCs w:val="16"/>
              </w:rPr>
              <w:t xml:space="preserve">POST</w:t>
            </w:r>
          </w:p>
        </w:tc>
        <w:tc>
          <w:tcPr>
            <w:tcW w:type="dxa" w:w="3000"/>
            <w:tcBorders>
              <w:top w:val="single" w:color="BBBBBB" w:sz="1"/>
              <w:left w:val="single" w:color="BBBBBB" w:sz="1"/>
              <w:bottom w:val="single" w:color="BBBBBB" w:sz="1"/>
              <w:right w:val="single" w:color="BBBBBB" w:sz="1"/>
            </w:tcBorders>
            <w:shd w:fill="FFFFFF" w:val="clear"/>
            <w:tcMar>
              <w:top w:type="dxa" w:w="55"/>
              <w:left w:type="dxa" w:w="95"/>
              <w:bottom w:type="dxa" w:w="55"/>
              <w:right w:type="dxa" w:w="95"/>
            </w:tcMar>
          </w:tcPr>
          <w:p>
            <w:r>
              <w:rPr>
                <w:rFonts w:ascii="Consolas" w:cs="Consolas" w:eastAsia="Consolas" w:hAnsi="Consolas"/>
                <w:b w:val="false"/>
                <w:bCs w:val="false"/>
                <w:color w:val="000000"/>
                <w:sz w:val="16"/>
                <w:szCs w:val="16"/>
              </w:rPr>
              <w:t xml:space="preserve">/api/events/:id/clone</w:t>
            </w:r>
          </w:p>
        </w:tc>
        <w:tc>
          <w:tcPr>
            <w:tcW w:type="dxa" w:w="2460"/>
            <w:tcBorders>
              <w:top w:val="single" w:color="BBBBBB" w:sz="1"/>
              <w:left w:val="single" w:color="BBBBBB" w:sz="1"/>
              <w:bottom w:val="single" w:color="BBBBBB" w:sz="1"/>
              <w:right w:val="single" w:color="BBBBBB" w:sz="1"/>
            </w:tcBorders>
            <w:shd w:fill="FFFFFF" w:val="clear"/>
            <w:tcMar>
              <w:top w:type="dxa" w:w="55"/>
              <w:left w:type="dxa" w:w="95"/>
              <w:bottom w:type="dxa" w:w="55"/>
              <w:right w:type="dxa" w:w="95"/>
            </w:tcMar>
          </w:tcPr>
          <w:p>
            <w:r>
              <w:rPr>
                <w:rFonts w:ascii="Calibri" w:cs="Calibri" w:eastAsia="Calibri" w:hAnsi="Calibri"/>
                <w:b w:val="false"/>
                <w:bCs w:val="false"/>
                <w:color w:val="000000"/>
                <w:sz w:val="18"/>
                <w:szCs w:val="18"/>
              </w:rPr>
              <w:t xml:space="preserve">Clone event (Prototype)</w:t>
            </w:r>
          </w:p>
        </w:tc>
      </w:tr>
      <w:tr>
        <w:tc>
          <w:tcPr>
            <w:tcW w:type="dxa" w:w="2600"/>
            <w:tcBorders>
              <w:top w:val="single" w:color="BBBBBB" w:sz="1"/>
              <w:left w:val="single" w:color="BBBBBB" w:sz="1"/>
              <w:bottom w:val="single" w:color="BBBBBB" w:sz="1"/>
              <w:right w:val="single" w:color="BBBBBB" w:sz="1"/>
            </w:tcBorders>
            <w:shd w:fill="EAF1F8" w:val="clear"/>
            <w:tcMar>
              <w:top w:type="dxa" w:w="55"/>
              <w:left w:type="dxa" w:w="95"/>
              <w:bottom w:type="dxa" w:w="55"/>
              <w:right w:type="dxa" w:w="95"/>
            </w:tcMar>
          </w:tcPr>
          <w:p>
            <w:r>
              <w:rPr>
                <w:rFonts w:ascii="Calibri" w:cs="Calibri" w:eastAsia="Calibri" w:hAnsi="Calibri"/>
                <w:b w:val="false"/>
                <w:bCs w:val="false"/>
                <w:color w:val="000000"/>
                <w:sz w:val="18"/>
                <w:szCs w:val="18"/>
              </w:rPr>
              <w:t xml:space="preserve">Delete ("cancel job")</w:t>
            </w:r>
          </w:p>
        </w:tc>
        <w:tc>
          <w:tcPr>
            <w:tcW w:type="dxa" w:w="1300"/>
            <w:tcBorders>
              <w:top w:val="single" w:color="BBBBBB" w:sz="1"/>
              <w:left w:val="single" w:color="BBBBBB" w:sz="1"/>
              <w:bottom w:val="single" w:color="BBBBBB" w:sz="1"/>
              <w:right w:val="single" w:color="BBBBBB" w:sz="1"/>
            </w:tcBorders>
            <w:shd w:fill="EAF1F8" w:val="clear"/>
            <w:tcMar>
              <w:top w:type="dxa" w:w="55"/>
              <w:left w:type="dxa" w:w="95"/>
              <w:bottom w:type="dxa" w:w="55"/>
              <w:right w:type="dxa" w:w="95"/>
            </w:tcMar>
          </w:tcPr>
          <w:p>
            <w:r>
              <w:rPr>
                <w:rFonts w:ascii="Consolas" w:cs="Consolas" w:eastAsia="Consolas" w:hAnsi="Consolas"/>
                <w:b w:val="false"/>
                <w:bCs w:val="false"/>
                <w:color w:val="000000"/>
                <w:sz w:val="16"/>
                <w:szCs w:val="16"/>
              </w:rPr>
              <w:t xml:space="preserve">DELETE</w:t>
            </w:r>
          </w:p>
        </w:tc>
        <w:tc>
          <w:tcPr>
            <w:tcW w:type="dxa" w:w="3000"/>
            <w:tcBorders>
              <w:top w:val="single" w:color="BBBBBB" w:sz="1"/>
              <w:left w:val="single" w:color="BBBBBB" w:sz="1"/>
              <w:bottom w:val="single" w:color="BBBBBB" w:sz="1"/>
              <w:right w:val="single" w:color="BBBBBB" w:sz="1"/>
            </w:tcBorders>
            <w:shd w:fill="EAF1F8" w:val="clear"/>
            <w:tcMar>
              <w:top w:type="dxa" w:w="55"/>
              <w:left w:type="dxa" w:w="95"/>
              <w:bottom w:type="dxa" w:w="55"/>
              <w:right w:type="dxa" w:w="95"/>
            </w:tcMar>
          </w:tcPr>
          <w:p>
            <w:r>
              <w:rPr>
                <w:rFonts w:ascii="Consolas" w:cs="Consolas" w:eastAsia="Consolas" w:hAnsi="Consolas"/>
                <w:b w:val="false"/>
                <w:bCs w:val="false"/>
                <w:color w:val="000000"/>
                <w:sz w:val="16"/>
                <w:szCs w:val="16"/>
              </w:rPr>
              <w:t xml:space="preserve">/api/events/:id  ,  /api/bookings/:id</w:t>
            </w:r>
          </w:p>
        </w:tc>
        <w:tc>
          <w:tcPr>
            <w:tcW w:type="dxa" w:w="2460"/>
            <w:tcBorders>
              <w:top w:val="single" w:color="BBBBBB" w:sz="1"/>
              <w:left w:val="single" w:color="BBBBBB" w:sz="1"/>
              <w:bottom w:val="single" w:color="BBBBBB" w:sz="1"/>
              <w:right w:val="single" w:color="BBBBBB" w:sz="1"/>
            </w:tcBorders>
            <w:shd w:fill="EAF1F8" w:val="clear"/>
            <w:tcMar>
              <w:top w:type="dxa" w:w="55"/>
              <w:left w:type="dxa" w:w="95"/>
              <w:bottom w:type="dxa" w:w="55"/>
              <w:right w:type="dxa" w:w="95"/>
            </w:tcMar>
          </w:tcPr>
          <w:p>
            <w:r>
              <w:rPr>
                <w:rFonts w:ascii="Calibri" w:cs="Calibri" w:eastAsia="Calibri" w:hAnsi="Calibri"/>
                <w:b w:val="false"/>
                <w:bCs w:val="false"/>
                <w:color w:val="000000"/>
                <w:sz w:val="18"/>
                <w:szCs w:val="18"/>
              </w:rPr>
              <w:t xml:space="preserve">Delete event / Cancel booking</w:t>
            </w:r>
          </w:p>
        </w:tc>
      </w:tr>
    </w:tbl>
    <w:p>
      <w:pPr>
        <w:spacing w:after="80"/>
      </w:pPr>
      <w:r>
        <w:t xml:space="preserve"/>
      </w:r>
    </w:p>
    <w:p>
      <w:pPr>
        <w:pStyle w:val="Heading2"/>
      </w:pPr>
      <w:r>
        <w:t xml:space="preserve">3. Environment and collection variables</w:t>
      </w:r>
    </w:p>
    <w:p>
      <w:pPr>
        <w:spacing w:after="120"/>
      </w:pPr>
      <w:r>
        <w:rPr>
          <w:b w:val="false"/>
          <w:bCs w:val="false"/>
          <w:sz w:val="22"/>
          <w:szCs w:val="22"/>
        </w:rPr>
        <w:t xml:space="preserve">The environment defines baseUrl (http://localhost:5000) plus token and adminToken. The collection also defines variables that are filled in automatically as requests run: eventId, venueId, categoryId, bookingId and userId. This lets requests chain - e.g. Create event saves {{eventId}}, which Create booking then 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1F4E79" w:sz="4"/>
              <w:bottom w:val="single" w:color="D0D0D0" w:sz="1"/>
              <w:right w:val="single" w:color="D0D0D0" w:sz="1"/>
            </w:tcBorders>
            <w:shd w:fill="F4F6F9" w:val="clear"/>
            <w:tcMar>
              <w:top w:type="dxa" w:w="80"/>
              <w:left w:type="dxa" w:w="150"/>
              <w:bottom w:type="dxa" w:w="80"/>
              <w:right w:type="dxa" w:w="110"/>
            </w:tcMar>
          </w:tcPr>
          <w:p>
            <w:pPr>
              <w:spacing w:after="0"/>
            </w:pPr>
            <w:r>
              <w:rPr>
                <w:rFonts w:ascii="Consolas" w:cs="Consolas" w:eastAsia="Consolas" w:hAnsi="Consolas"/>
                <w:color w:val="1A1A1A"/>
                <w:sz w:val="16"/>
                <w:szCs w:val="16"/>
              </w:rPr>
              <w:t xml:space="preserve">// Environment (TicketHub.postman_environment.json)</w:t>
            </w:r>
          </w:p>
          <w:p>
            <w:pPr>
              <w:spacing w:after="0"/>
            </w:pPr>
            <w:r>
              <w:rPr>
                <w:rFonts w:ascii="Consolas" w:cs="Consolas" w:eastAsia="Consolas" w:hAnsi="Consolas"/>
                <w:color w:val="1A1A1A"/>
                <w:sz w:val="16"/>
                <w:szCs w:val="16"/>
              </w:rPr>
              <w:t xml:space="preserve">baseUrl    = http://localhost:5000</w:t>
            </w:r>
          </w:p>
          <w:p>
            <w:pPr>
              <w:spacing w:after="0"/>
            </w:pPr>
            <w:r>
              <w:rPr>
                <w:rFonts w:ascii="Consolas" w:cs="Consolas" w:eastAsia="Consolas" w:hAnsi="Consolas"/>
                <w:color w:val="1A1A1A"/>
                <w:sz w:val="16"/>
                <w:szCs w:val="16"/>
              </w:rPr>
              <w:t xml:space="preserve">token      = ""   // set by Login (user)</w:t>
            </w:r>
          </w:p>
          <w:p>
            <w:pPr>
              <w:spacing w:after="0"/>
            </w:pPr>
            <w:r>
              <w:rPr>
                <w:rFonts w:ascii="Consolas" w:cs="Consolas" w:eastAsia="Consolas" w:hAnsi="Consolas"/>
                <w:color w:val="1A1A1A"/>
                <w:sz w:val="16"/>
                <w:szCs w:val="16"/>
              </w:rPr>
              <w:t xml:space="preserve">adminToken = ""   // set by Login (admin)</w:t>
            </w:r>
          </w:p>
          <w:p>
            <w:pPr>
              <w:spacing w:after="0"/>
            </w:pPr>
            <w:r>
              <w:rPr>
                <w:rFonts w:ascii="Consolas" w:cs="Consolas" w:eastAsia="Consolas" w:hAnsi="Consolas"/>
                <w:color w:val="1A1A1A"/>
                <w:sz w:val="16"/>
                <w:szCs w:val="16"/>
              </w:rPr>
              <w:t xml:space="preserve"> </w:t>
            </w:r>
          </w:p>
          <w:p>
            <w:pPr>
              <w:spacing w:after="0"/>
            </w:pPr>
            <w:r>
              <w:rPr>
                <w:rFonts w:ascii="Consolas" w:cs="Consolas" w:eastAsia="Consolas" w:hAnsi="Consolas"/>
                <w:color w:val="1A1A1A"/>
                <w:sz w:val="16"/>
                <w:szCs w:val="16"/>
              </w:rPr>
              <w:t xml:space="preserve">// Collection variables (auto-filled by test scripts)</w:t>
            </w:r>
          </w:p>
          <w:p>
            <w:pPr>
              <w:spacing w:after="0"/>
            </w:pPr>
            <w:r>
              <w:rPr>
                <w:rFonts w:ascii="Consolas" w:cs="Consolas" w:eastAsia="Consolas" w:hAnsi="Consolas"/>
                <w:color w:val="1A1A1A"/>
                <w:sz w:val="16"/>
                <w:szCs w:val="16"/>
              </w:rPr>
              <w:t xml:space="preserve">eventId, venueId, categoryId, bookingId, userId</w:t>
            </w:r>
          </w:p>
        </w:tc>
      </w:tr>
    </w:tbl>
    <w:p>
      <w:pPr>
        <w:spacing w:after="60"/>
      </w:pPr>
      <w:r>
        <w:rPr>
          <w:b w:val="false"/>
          <w:bCs w:val="false"/>
          <w:sz w:val="22"/>
          <w:szCs w:val="22"/>
        </w:rPr>
        <w:t xml:space="preserve"/>
      </w:r>
    </w:p>
    <w:p>
      <w:pPr>
        <w:pStyle w:val="Heading2"/>
      </w:pPr>
      <w:r>
        <w:t xml:space="preserve">4. Automated test scripts</w:t>
      </w:r>
    </w:p>
    <w:p>
      <w:pPr>
        <w:spacing w:after="120"/>
      </w:pPr>
      <w:r>
        <w:rPr>
          <w:b w:val="false"/>
          <w:bCs w:val="false"/>
          <w:sz w:val="22"/>
          <w:szCs w:val="22"/>
        </w:rPr>
        <w:t xml:space="preserve">Every request has a Tests script. Login requests capture the JWT into a variable; create requests assert 201 and save the new id; read/update/delete requests assert a 2xx status. Example scripts: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1F4E79" w:sz="4"/>
              <w:bottom w:val="single" w:color="D0D0D0" w:sz="1"/>
              <w:right w:val="single" w:color="D0D0D0" w:sz="1"/>
            </w:tcBorders>
            <w:shd w:fill="F4F6F9" w:val="clear"/>
            <w:tcMar>
              <w:top w:type="dxa" w:w="80"/>
              <w:left w:type="dxa" w:w="150"/>
              <w:bottom w:type="dxa" w:w="80"/>
              <w:right w:type="dxa" w:w="110"/>
            </w:tcMar>
          </w:tcPr>
          <w:p>
            <w:pPr>
              <w:spacing w:after="0"/>
            </w:pPr>
            <w:r>
              <w:rPr>
                <w:rFonts w:ascii="Consolas" w:cs="Consolas" w:eastAsia="Consolas" w:hAnsi="Consolas"/>
                <w:color w:val="1A1A1A"/>
                <w:sz w:val="16"/>
                <w:szCs w:val="16"/>
              </w:rPr>
              <w:t xml:space="preserve">// Login (user) - capture the JWT</w:t>
            </w:r>
          </w:p>
          <w:p>
            <w:pPr>
              <w:spacing w:after="0"/>
            </w:pPr>
            <w:r>
              <w:rPr>
                <w:rFonts w:ascii="Consolas" w:cs="Consolas" w:eastAsia="Consolas" w:hAnsi="Consolas"/>
                <w:color w:val="1A1A1A"/>
                <w:sz w:val="16"/>
                <w:szCs w:val="16"/>
              </w:rPr>
              <w:t xml:space="preserve">pm.test('status is 2xx', () =&gt; pm.expect(pm.response.code).to.be.oneOf([200,201]));</w:t>
            </w:r>
          </w:p>
          <w:p>
            <w:pPr>
              <w:spacing w:after="0"/>
            </w:pPr>
            <w:r>
              <w:rPr>
                <w:rFonts w:ascii="Consolas" w:cs="Consolas" w:eastAsia="Consolas" w:hAnsi="Consolas"/>
                <w:color w:val="1A1A1A"/>
                <w:sz w:val="16"/>
                <w:szCs w:val="16"/>
              </w:rPr>
              <w:t xml:space="preserve">const d = pm.response.json();</w:t>
            </w:r>
          </w:p>
          <w:p>
            <w:pPr>
              <w:spacing w:after="0"/>
            </w:pPr>
            <w:r>
              <w:rPr>
                <w:rFonts w:ascii="Consolas" w:cs="Consolas" w:eastAsia="Consolas" w:hAnsi="Consolas"/>
                <w:color w:val="1A1A1A"/>
                <w:sz w:val="16"/>
                <w:szCs w:val="16"/>
              </w:rPr>
              <w:t xml:space="preserve">if (d.token) pm.collectionVariables.set('token', d.token);</w:t>
            </w:r>
          </w:p>
          <w:p>
            <w:pPr>
              <w:spacing w:after="0"/>
            </w:pPr>
            <w:r>
              <w:rPr>
                <w:rFonts w:ascii="Consolas" w:cs="Consolas" w:eastAsia="Consolas" w:hAnsi="Consolas"/>
                <w:color w:val="1A1A1A"/>
                <w:sz w:val="16"/>
                <w:szCs w:val="16"/>
              </w:rPr>
              <w:t xml:space="preserve"> </w:t>
            </w:r>
          </w:p>
          <w:p>
            <w:pPr>
              <w:spacing w:after="0"/>
            </w:pPr>
            <w:r>
              <w:rPr>
                <w:rFonts w:ascii="Consolas" w:cs="Consolas" w:eastAsia="Consolas" w:hAnsi="Consolas"/>
                <w:color w:val="1A1A1A"/>
                <w:sz w:val="16"/>
                <w:szCs w:val="16"/>
              </w:rPr>
              <w:t xml:space="preserve">// Create event - assert created and save the id</w:t>
            </w:r>
          </w:p>
          <w:p>
            <w:pPr>
              <w:spacing w:after="0"/>
            </w:pPr>
            <w:r>
              <w:rPr>
                <w:rFonts w:ascii="Consolas" w:cs="Consolas" w:eastAsia="Consolas" w:hAnsi="Consolas"/>
                <w:color w:val="1A1A1A"/>
                <w:sz w:val="16"/>
                <w:szCs w:val="16"/>
              </w:rPr>
              <w:t xml:space="preserve">pm.test('created', () =&gt; pm.expect(pm.response.code).to.equal(201));</w:t>
            </w:r>
          </w:p>
          <w:p>
            <w:pPr>
              <w:spacing w:after="0"/>
            </w:pPr>
            <w:r>
              <w:rPr>
                <w:rFonts w:ascii="Consolas" w:cs="Consolas" w:eastAsia="Consolas" w:hAnsi="Consolas"/>
                <w:color w:val="1A1A1A"/>
                <w:sz w:val="16"/>
                <w:szCs w:val="16"/>
              </w:rPr>
              <w:t xml:space="preserve">const e = pm.response.json();</w:t>
            </w:r>
          </w:p>
          <w:p>
            <w:pPr>
              <w:spacing w:after="0"/>
            </w:pPr>
            <w:r>
              <w:rPr>
                <w:rFonts w:ascii="Consolas" w:cs="Consolas" w:eastAsia="Consolas" w:hAnsi="Consolas"/>
                <w:color w:val="1A1A1A"/>
                <w:sz w:val="16"/>
                <w:szCs w:val="16"/>
              </w:rPr>
              <w:t xml:space="preserve">if (e.event &amp;&amp; e.event._id) pm.collectionVariables.set('eventId', e.event._id);</w:t>
            </w:r>
          </w:p>
          <w:p>
            <w:pPr>
              <w:spacing w:after="0"/>
            </w:pPr>
            <w:r>
              <w:rPr>
                <w:rFonts w:ascii="Consolas" w:cs="Consolas" w:eastAsia="Consolas" w:hAnsi="Consolas"/>
                <w:color w:val="1A1A1A"/>
                <w:sz w:val="16"/>
                <w:szCs w:val="16"/>
              </w:rPr>
              <w:t xml:space="preserve"> </w:t>
            </w:r>
          </w:p>
          <w:p>
            <w:pPr>
              <w:spacing w:after="0"/>
            </w:pPr>
            <w:r>
              <w:rPr>
                <w:rFonts w:ascii="Consolas" w:cs="Consolas" w:eastAsia="Consolas" w:hAnsi="Consolas"/>
                <w:color w:val="1A1A1A"/>
                <w:sz w:val="16"/>
                <w:szCs w:val="16"/>
              </w:rPr>
              <w:t xml:space="preserve">// Clone event - assert the clone is a fresh draft</w:t>
            </w:r>
          </w:p>
          <w:p>
            <w:pPr>
              <w:spacing w:after="0"/>
            </w:pPr>
            <w:r>
              <w:rPr>
                <w:rFonts w:ascii="Consolas" w:cs="Consolas" w:eastAsia="Consolas" w:hAnsi="Consolas"/>
                <w:color w:val="1A1A1A"/>
                <w:sz w:val="16"/>
                <w:szCs w:val="16"/>
              </w:rPr>
              <w:t xml:space="preserve">pm.test('clone is a fresh draft', () =&gt; pm.expect(pm.response.json().event.status).to.equal('draft'));</w:t>
            </w:r>
          </w:p>
        </w:tc>
      </w:tr>
    </w:tbl>
    <w:p>
      <w:pPr>
        <w:spacing w:after="60"/>
      </w:pPr>
      <w:r>
        <w:rPr>
          <w:b w:val="false"/>
          <w:bCs w:val="false"/>
          <w:sz w:val="22"/>
          <w:szCs w:val="22"/>
        </w:rPr>
        <w:t xml:space="preserve"/>
      </w:r>
    </w:p>
    <w:p>
      <w:pPr>
        <w:pageBreakBefore/>
        <w:spacing w:after="120"/>
      </w:pPr>
      <w:r>
        <w:rPr>
          <w:b/>
          <w:bCs/>
          <w:color w:val="1F4E79"/>
          <w:sz w:val="26"/>
          <w:szCs w:val="26"/>
        </w:rPr>
        <w:t xml:space="preserve">5. Example CRUD requests and responses</w:t>
      </w:r>
    </w:p>
    <w:p>
      <w:pPr>
        <w:pStyle w:val="Heading2"/>
      </w:pPr>
      <w:r>
        <w:t xml:space="preserve">Create event  (POST /api/events)</w:t>
      </w:r>
    </w:p>
    <w:p>
      <w:pPr>
        <w:spacing w:after="120"/>
      </w:pPr>
      <w:r>
        <w:rPr>
          <w:b w:val="false"/>
          <w:bCs w:val="false"/>
          <w:sz w:val="22"/>
          <w:szCs w:val="22"/>
        </w:rPr>
        <w:t xml:space="preserve">Headers: Authorization: Bearer {{adminToken}}.  Request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1F4E79" w:sz="4"/>
              <w:bottom w:val="single" w:color="D0D0D0" w:sz="1"/>
              <w:right w:val="single" w:color="D0D0D0" w:sz="1"/>
            </w:tcBorders>
            <w:shd w:fill="F4F6F9" w:val="clear"/>
            <w:tcMar>
              <w:top w:type="dxa" w:w="80"/>
              <w:left w:type="dxa" w:w="150"/>
              <w:bottom w:type="dxa" w:w="80"/>
              <w:right w:type="dxa" w:w="110"/>
            </w:tcMar>
          </w:tcPr>
          <w:p>
            <w:pPr>
              <w:spacing w:after="0"/>
            </w:pPr>
            <w:r>
              <w:rPr>
                <w:rFonts w:ascii="Consolas" w:cs="Consolas" w:eastAsia="Consolas" w:hAnsi="Consolas"/>
                <w:color w:val="1A1A1A"/>
                <w:sz w:val="16"/>
                <w:szCs w:val="16"/>
              </w:rPr>
              <w:t xml:space="preserve">{</w:t>
            </w:r>
          </w:p>
          <w:p>
            <w:pPr>
              <w:spacing w:after="0"/>
            </w:pPr>
            <w:r>
              <w:rPr>
                <w:rFonts w:ascii="Consolas" w:cs="Consolas" w:eastAsia="Consolas" w:hAnsi="Consolas"/>
                <w:color w:val="1A1A1A"/>
                <w:sz w:val="16"/>
                <w:szCs w:val="16"/>
              </w:rPr>
              <w:t xml:space="preserve">  "title": "API Test Concert",</w:t>
            </w:r>
          </w:p>
          <w:p>
            <w:pPr>
              <w:spacing w:after="0"/>
            </w:pPr>
            <w:r>
              <w:rPr>
                <w:rFonts w:ascii="Consolas" w:cs="Consolas" w:eastAsia="Consolas" w:hAnsi="Consolas"/>
                <w:color w:val="1A1A1A"/>
                <w:sz w:val="16"/>
                <w:szCs w:val="16"/>
              </w:rPr>
              <w:t xml:space="preserve">  "description": "Created via Postman",</w:t>
            </w:r>
          </w:p>
          <w:p>
            <w:pPr>
              <w:spacing w:after="0"/>
            </w:pPr>
            <w:r>
              <w:rPr>
                <w:rFonts w:ascii="Consolas" w:cs="Consolas" w:eastAsia="Consolas" w:hAnsi="Consolas"/>
                <w:color w:val="1A1A1A"/>
                <w:sz w:val="16"/>
                <w:szCs w:val="16"/>
              </w:rPr>
              <w:t xml:space="preserve">  "category": "{{categoryId}}",</w:t>
            </w:r>
          </w:p>
          <w:p>
            <w:pPr>
              <w:spacing w:after="0"/>
            </w:pPr>
            <w:r>
              <w:rPr>
                <w:rFonts w:ascii="Consolas" w:cs="Consolas" w:eastAsia="Consolas" w:hAnsi="Consolas"/>
                <w:color w:val="1A1A1A"/>
                <w:sz w:val="16"/>
                <w:szCs w:val="16"/>
              </w:rPr>
              <w:t xml:space="preserve">  "venue": "{{venueId}}",</w:t>
            </w:r>
          </w:p>
          <w:p>
            <w:pPr>
              <w:spacing w:after="0"/>
            </w:pPr>
            <w:r>
              <w:rPr>
                <w:rFonts w:ascii="Consolas" w:cs="Consolas" w:eastAsia="Consolas" w:hAnsi="Consolas"/>
                <w:color w:val="1A1A1A"/>
                <w:sz w:val="16"/>
                <w:szCs w:val="16"/>
              </w:rPr>
              <w:t xml:space="preserve">  "date": "2026-12-31T19:00:00.000Z",</w:t>
            </w:r>
          </w:p>
          <w:p>
            <w:pPr>
              <w:spacing w:after="0"/>
            </w:pPr>
            <w:r>
              <w:rPr>
                <w:rFonts w:ascii="Consolas" w:cs="Consolas" w:eastAsia="Consolas" w:hAnsi="Consolas"/>
                <w:color w:val="1A1A1A"/>
                <w:sz w:val="16"/>
                <w:szCs w:val="16"/>
              </w:rPr>
              <w:t xml:space="preserve">  "capacity": 100,</w:t>
            </w:r>
          </w:p>
          <w:p>
            <w:pPr>
              <w:spacing w:after="0"/>
            </w:pPr>
            <w:r>
              <w:rPr>
                <w:rFonts w:ascii="Consolas" w:cs="Consolas" w:eastAsia="Consolas" w:hAnsi="Consolas"/>
                <w:color w:val="1A1A1A"/>
                <w:sz w:val="16"/>
                <w:szCs w:val="16"/>
              </w:rPr>
              <w:t xml:space="preserve">  "status": "published",</w:t>
            </w:r>
          </w:p>
          <w:p>
            <w:pPr>
              <w:spacing w:after="0"/>
            </w:pPr>
            <w:r>
              <w:rPr>
                <w:rFonts w:ascii="Consolas" w:cs="Consolas" w:eastAsia="Consolas" w:hAnsi="Consolas"/>
                <w:color w:val="1A1A1A"/>
                <w:sz w:val="16"/>
                <w:szCs w:val="16"/>
              </w:rPr>
              <w:t xml:space="preserve">  "ticketTiers": [{ "name": "General", "price": 50, "quantity": 100, "sold": 0 }]</w:t>
            </w:r>
          </w:p>
          <w:p>
            <w:pPr>
              <w:spacing w:after="0"/>
            </w:pPr>
            <w:r>
              <w:rPr>
                <w:rFonts w:ascii="Consolas" w:cs="Consolas" w:eastAsia="Consolas" w:hAnsi="Consolas"/>
                <w:color w:val="1A1A1A"/>
                <w:sz w:val="16"/>
                <w:szCs w:val="16"/>
              </w:rPr>
              <w:t xml:space="preserve">}</w:t>
            </w:r>
          </w:p>
        </w:tc>
      </w:tr>
    </w:tbl>
    <w:p>
      <w:pPr>
        <w:spacing w:after="40"/>
      </w:pPr>
      <w:r>
        <w:rPr>
          <w:b w:val="false"/>
          <w:bCs w:val="false"/>
          <w:sz w:val="22"/>
          <w:szCs w:val="22"/>
        </w:rPr>
        <w:t xml:space="preserve">Expected response (201 Created):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1F4E79" w:sz="4"/>
              <w:bottom w:val="single" w:color="D0D0D0" w:sz="1"/>
              <w:right w:val="single" w:color="D0D0D0" w:sz="1"/>
            </w:tcBorders>
            <w:shd w:fill="F4F6F9" w:val="clear"/>
            <w:tcMar>
              <w:top w:type="dxa" w:w="80"/>
              <w:left w:type="dxa" w:w="150"/>
              <w:bottom w:type="dxa" w:w="80"/>
              <w:right w:type="dxa" w:w="110"/>
            </w:tcMar>
          </w:tcPr>
          <w:p>
            <w:pPr>
              <w:spacing w:after="0"/>
            </w:pPr>
            <w:r>
              <w:rPr>
                <w:rFonts w:ascii="Consolas" w:cs="Consolas" w:eastAsia="Consolas" w:hAnsi="Consolas"/>
                <w:color w:val="1A1A1A"/>
                <w:sz w:val="16"/>
                <w:szCs w:val="16"/>
              </w:rPr>
              <w:t xml:space="preserve">{</w:t>
            </w:r>
          </w:p>
          <w:p>
            <w:pPr>
              <w:spacing w:after="0"/>
            </w:pPr>
            <w:r>
              <w:rPr>
                <w:rFonts w:ascii="Consolas" w:cs="Consolas" w:eastAsia="Consolas" w:hAnsi="Consolas"/>
                <w:color w:val="1A1A1A"/>
                <w:sz w:val="16"/>
                <w:szCs w:val="16"/>
              </w:rPr>
              <w:t xml:space="preserve">  "event": {</w:t>
            </w:r>
          </w:p>
          <w:p>
            <w:pPr>
              <w:spacing w:after="0"/>
            </w:pPr>
            <w:r>
              <w:rPr>
                <w:rFonts w:ascii="Consolas" w:cs="Consolas" w:eastAsia="Consolas" w:hAnsi="Consolas"/>
                <w:color w:val="1A1A1A"/>
                <w:sz w:val="16"/>
                <w:szCs w:val="16"/>
              </w:rPr>
              <w:t xml:space="preserve">    "_id": "665f...",</w:t>
            </w:r>
          </w:p>
          <w:p>
            <w:pPr>
              <w:spacing w:after="0"/>
            </w:pPr>
            <w:r>
              <w:rPr>
                <w:rFonts w:ascii="Consolas" w:cs="Consolas" w:eastAsia="Consolas" w:hAnsi="Consolas"/>
                <w:color w:val="1A1A1A"/>
                <w:sz w:val="16"/>
                <w:szCs w:val="16"/>
              </w:rPr>
              <w:t xml:space="preserve">    "title": "API Test Concert",</w:t>
            </w:r>
          </w:p>
          <w:p>
            <w:pPr>
              <w:spacing w:after="0"/>
            </w:pPr>
            <w:r>
              <w:rPr>
                <w:rFonts w:ascii="Consolas" w:cs="Consolas" w:eastAsia="Consolas" w:hAnsi="Consolas"/>
                <w:color w:val="1A1A1A"/>
                <w:sz w:val="16"/>
                <w:szCs w:val="16"/>
              </w:rPr>
              <w:t xml:space="preserve">    "status": "published",</w:t>
            </w:r>
          </w:p>
          <w:p>
            <w:pPr>
              <w:spacing w:after="0"/>
            </w:pPr>
            <w:r>
              <w:rPr>
                <w:rFonts w:ascii="Consolas" w:cs="Consolas" w:eastAsia="Consolas" w:hAnsi="Consolas"/>
                <w:color w:val="1A1A1A"/>
                <w:sz w:val="16"/>
                <w:szCs w:val="16"/>
              </w:rPr>
              <w:t xml:space="preserve">    "ticketTiers": [{ "name": "General", "price": 50, "quantity": 100, "sold": 0 }]</w:t>
            </w:r>
          </w:p>
          <w:p>
            <w:pPr>
              <w:spacing w:after="0"/>
            </w:pPr>
            <w:r>
              <w:rPr>
                <w:rFonts w:ascii="Consolas" w:cs="Consolas" w:eastAsia="Consolas" w:hAnsi="Consolas"/>
                <w:color w:val="1A1A1A"/>
                <w:sz w:val="16"/>
                <w:szCs w:val="16"/>
              </w:rPr>
              <w:t xml:space="preserve">  }</w:t>
            </w:r>
          </w:p>
          <w:p>
            <w:pPr>
              <w:spacing w:after="0"/>
            </w:pPr>
            <w:r>
              <w:rPr>
                <w:rFonts w:ascii="Consolas" w:cs="Consolas" w:eastAsia="Consolas" w:hAnsi="Consolas"/>
                <w:color w:val="1A1A1A"/>
                <w:sz w:val="16"/>
                <w:szCs w:val="16"/>
              </w:rPr>
              <w:t xml:space="preserve">}</w:t>
            </w:r>
          </w:p>
        </w:tc>
      </w:tr>
    </w:tbl>
    <w:p>
      <w:pPr>
        <w:pStyle w:val="Heading2"/>
      </w:pPr>
      <w:r>
        <w:t xml:space="preserve">List events  (GET /api/events)</w:t>
      </w:r>
    </w:p>
    <w:p>
      <w:pPr>
        <w:spacing w:after="40"/>
      </w:pPr>
      <w:r>
        <w:rPr>
          <w:b w:val="false"/>
          <w:bCs w:val="false"/>
          <w:sz w:val="22"/>
          <w:szCs w:val="22"/>
        </w:rPr>
        <w:t xml:space="preserve">Public, paginated. Expected response (200 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1F4E79" w:sz="4"/>
              <w:bottom w:val="single" w:color="D0D0D0" w:sz="1"/>
              <w:right w:val="single" w:color="D0D0D0" w:sz="1"/>
            </w:tcBorders>
            <w:shd w:fill="F4F6F9" w:val="clear"/>
            <w:tcMar>
              <w:top w:type="dxa" w:w="80"/>
              <w:left w:type="dxa" w:w="150"/>
              <w:bottom w:type="dxa" w:w="80"/>
              <w:right w:type="dxa" w:w="110"/>
            </w:tcMar>
          </w:tcPr>
          <w:p>
            <w:pPr>
              <w:spacing w:after="0"/>
            </w:pPr>
            <w:r>
              <w:rPr>
                <w:rFonts w:ascii="Consolas" w:cs="Consolas" w:eastAsia="Consolas" w:hAnsi="Consolas"/>
                <w:color w:val="1A1A1A"/>
                <w:sz w:val="16"/>
                <w:szCs w:val="16"/>
              </w:rPr>
              <w:t xml:space="preserve">{</w:t>
            </w:r>
          </w:p>
          <w:p>
            <w:pPr>
              <w:spacing w:after="0"/>
            </w:pPr>
            <w:r>
              <w:rPr>
                <w:rFonts w:ascii="Consolas" w:cs="Consolas" w:eastAsia="Consolas" w:hAnsi="Consolas"/>
                <w:color w:val="1A1A1A"/>
                <w:sz w:val="16"/>
                <w:szCs w:val="16"/>
              </w:rPr>
              <w:t xml:space="preserve">  "events": [ { "_id": "665f...", "title": "API Test Concert", ... } ],</w:t>
            </w:r>
          </w:p>
          <w:p>
            <w:pPr>
              <w:spacing w:after="0"/>
            </w:pPr>
            <w:r>
              <w:rPr>
                <w:rFonts w:ascii="Consolas" w:cs="Consolas" w:eastAsia="Consolas" w:hAnsi="Consolas"/>
                <w:color w:val="1A1A1A"/>
                <w:sz w:val="16"/>
                <w:szCs w:val="16"/>
              </w:rPr>
              <w:t xml:space="preserve">  "total": 12, "page": 1, "pages": 2</w:t>
            </w:r>
          </w:p>
          <w:p>
            <w:pPr>
              <w:spacing w:after="0"/>
            </w:pPr>
            <w:r>
              <w:rPr>
                <w:rFonts w:ascii="Consolas" w:cs="Consolas" w:eastAsia="Consolas" w:hAnsi="Consolas"/>
                <w:color w:val="1A1A1A"/>
                <w:sz w:val="16"/>
                <w:szCs w:val="16"/>
              </w:rPr>
              <w:t xml:space="preserve">}</w:t>
            </w:r>
          </w:p>
        </w:tc>
      </w:tr>
    </w:tbl>
    <w:p>
      <w:pPr>
        <w:pStyle w:val="Heading2"/>
      </w:pPr>
      <w:r>
        <w:t xml:space="preserve">Get event by id  (GET /api/events/:id)</w:t>
      </w:r>
    </w:p>
    <w:p>
      <w:pPr>
        <w:spacing w:after="120"/>
      </w:pPr>
      <w:r>
        <w:rPr>
          <w:b w:val="false"/>
          <w:bCs w:val="false"/>
          <w:sz w:val="22"/>
          <w:szCs w:val="22"/>
        </w:rPr>
        <w:t xml:space="preserve">Uses {{eventId}}. Expected 200 with a single event object, or 404 { "message": "Event not found" }.</w:t>
      </w:r>
    </w:p>
    <w:p>
      <w:pPr>
        <w:pStyle w:val="Heading2"/>
      </w:pPr>
      <w:r>
        <w:t xml:space="preserve">Update event  (PUT /api/events/:id)</w:t>
      </w:r>
    </w:p>
    <w:p>
      <w:pPr>
        <w:spacing w:after="120"/>
      </w:pPr>
      <w:r>
        <w:rPr>
          <w:b w:val="false"/>
          <w:bCs w:val="false"/>
          <w:sz w:val="22"/>
          <w:szCs w:val="22"/>
        </w:rPr>
        <w:t xml:space="preserve">Body { "status": "published", "description": "Updated via Postman" }. Expected 200 with the updated event.</w:t>
      </w:r>
    </w:p>
    <w:p>
      <w:pPr>
        <w:pStyle w:val="Heading2"/>
      </w:pPr>
      <w:r>
        <w:t xml:space="preserve">Clone event - Prototype  (POST /api/events/:id/clone)</w:t>
      </w:r>
    </w:p>
    <w:p>
      <w:pPr>
        <w:spacing w:after="120"/>
      </w:pPr>
      <w:r>
        <w:rPr>
          <w:b w:val="false"/>
          <w:bCs w:val="false"/>
          <w:sz w:val="22"/>
          <w:szCs w:val="22"/>
        </w:rPr>
        <w:t xml:space="preserve">Body { "title": "API Test Concert (Clone)", "date": "2027-01-15T19:00:00.000Z" }. Expected 201; the clone has sold reset to 0 and status "draft".</w:t>
      </w:r>
    </w:p>
    <w:p>
      <w:pPr>
        <w:pStyle w:val="Heading2"/>
      </w:pPr>
      <w:r>
        <w:t xml:space="preserve">Delete event  (DELETE /api/events/:id)</w:t>
      </w:r>
    </w:p>
    <w:p>
      <w:pPr>
        <w:spacing w:after="120"/>
      </w:pPr>
      <w:r>
        <w:rPr>
          <w:b w:val="false"/>
          <w:bCs w:val="false"/>
          <w:sz w:val="22"/>
          <w:szCs w:val="22"/>
        </w:rPr>
        <w:t xml:space="preserve">Soft-cancel. Expected 200 { "message": "Event cancelled successfully" }.</w:t>
      </w:r>
    </w:p>
    <w:p>
      <w:pPr>
        <w:pStyle w:val="Heading2"/>
      </w:pPr>
      <w:r>
        <w:t xml:space="preserve">Create booking  (POST /api/bookings)</w:t>
      </w:r>
    </w:p>
    <w:p>
      <w:pPr>
        <w:spacing w:after="120"/>
      </w:pPr>
      <w:r>
        <w:rPr>
          <w:b w:val="false"/>
          <w:bCs w:val="false"/>
          <w:sz w:val="22"/>
          <w:szCs w:val="22"/>
        </w:rPr>
        <w:t xml:space="preserve">Headers: Authorization: Bearer {{token}}.  Request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1F4E79" w:sz="4"/>
              <w:bottom w:val="single" w:color="D0D0D0" w:sz="1"/>
              <w:right w:val="single" w:color="D0D0D0" w:sz="1"/>
            </w:tcBorders>
            <w:shd w:fill="F4F6F9" w:val="clear"/>
            <w:tcMar>
              <w:top w:type="dxa" w:w="80"/>
              <w:left w:type="dxa" w:w="150"/>
              <w:bottom w:type="dxa" w:w="80"/>
              <w:right w:type="dxa" w:w="110"/>
            </w:tcMar>
          </w:tcPr>
          <w:p>
            <w:pPr>
              <w:spacing w:after="0"/>
            </w:pPr>
            <w:r>
              <w:rPr>
                <w:rFonts w:ascii="Consolas" w:cs="Consolas" w:eastAsia="Consolas" w:hAnsi="Consolas"/>
                <w:color w:val="1A1A1A"/>
                <w:sz w:val="16"/>
                <w:szCs w:val="16"/>
              </w:rPr>
              <w:t xml:space="preserve">{</w:t>
            </w:r>
          </w:p>
          <w:p>
            <w:pPr>
              <w:spacing w:after="0"/>
            </w:pPr>
            <w:r>
              <w:rPr>
                <w:rFonts w:ascii="Consolas" w:cs="Consolas" w:eastAsia="Consolas" w:hAnsi="Consolas"/>
                <w:color w:val="1A1A1A"/>
                <w:sz w:val="16"/>
                <w:szCs w:val="16"/>
              </w:rPr>
              <w:t xml:space="preserve">  "eventId": "{{eventId}}",</w:t>
            </w:r>
          </w:p>
          <w:p>
            <w:pPr>
              <w:spacing w:after="0"/>
            </w:pPr>
            <w:r>
              <w:rPr>
                <w:rFonts w:ascii="Consolas" w:cs="Consolas" w:eastAsia="Consolas" w:hAnsi="Consolas"/>
                <w:color w:val="1A1A1A"/>
                <w:sz w:val="16"/>
                <w:szCs w:val="16"/>
              </w:rPr>
              <w:t xml:space="preserve">  "tickets": [{ "tierName": "General", "quantity": 2 }],</w:t>
            </w:r>
          </w:p>
          <w:p>
            <w:pPr>
              <w:spacing w:after="0"/>
            </w:pPr>
            <w:r>
              <w:rPr>
                <w:rFonts w:ascii="Consolas" w:cs="Consolas" w:eastAsia="Consolas" w:hAnsi="Consolas"/>
                <w:color w:val="1A1A1A"/>
                <w:sz w:val="16"/>
                <w:szCs w:val="16"/>
              </w:rPr>
              <w:t xml:space="preserve">  "paymentProvider": "stripe"</w:t>
            </w:r>
          </w:p>
          <w:p>
            <w:pPr>
              <w:spacing w:after="0"/>
            </w:pPr>
            <w:r>
              <w:rPr>
                <w:rFonts w:ascii="Consolas" w:cs="Consolas" w:eastAsia="Consolas" w:hAnsi="Consolas"/>
                <w:color w:val="1A1A1A"/>
                <w:sz w:val="16"/>
                <w:szCs w:val="16"/>
              </w:rPr>
              <w:t xml:space="preserve">}</w:t>
            </w:r>
          </w:p>
        </w:tc>
      </w:tr>
    </w:tbl>
    <w:p>
      <w:pPr>
        <w:spacing w:after="40"/>
      </w:pPr>
      <w:r>
        <w:rPr>
          <w:b w:val="false"/>
          <w:bCs w:val="false"/>
          <w:sz w:val="22"/>
          <w:szCs w:val="22"/>
        </w:rPr>
        <w:t xml:space="preserve">Expected response (201 Created):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1F4E79" w:sz="4"/>
              <w:bottom w:val="single" w:color="D0D0D0" w:sz="1"/>
              <w:right w:val="single" w:color="D0D0D0" w:sz="1"/>
            </w:tcBorders>
            <w:shd w:fill="F4F6F9" w:val="clear"/>
            <w:tcMar>
              <w:top w:type="dxa" w:w="80"/>
              <w:left w:type="dxa" w:w="150"/>
              <w:bottom w:type="dxa" w:w="80"/>
              <w:right w:type="dxa" w:w="110"/>
            </w:tcMar>
          </w:tcPr>
          <w:p>
            <w:pPr>
              <w:spacing w:after="0"/>
            </w:pPr>
            <w:r>
              <w:rPr>
                <w:rFonts w:ascii="Consolas" w:cs="Consolas" w:eastAsia="Consolas" w:hAnsi="Consolas"/>
                <w:color w:val="1A1A1A"/>
                <w:sz w:val="16"/>
                <w:szCs w:val="16"/>
              </w:rPr>
              <w:t xml:space="preserve">{</w:t>
            </w:r>
          </w:p>
          <w:p>
            <w:pPr>
              <w:spacing w:after="0"/>
            </w:pPr>
            <w:r>
              <w:rPr>
                <w:rFonts w:ascii="Consolas" w:cs="Consolas" w:eastAsia="Consolas" w:hAnsi="Consolas"/>
                <w:color w:val="1A1A1A"/>
                <w:sz w:val="16"/>
                <w:szCs w:val="16"/>
              </w:rPr>
              <w:t xml:space="preserve">  "booking": {</w:t>
            </w:r>
          </w:p>
          <w:p>
            <w:pPr>
              <w:spacing w:after="0"/>
            </w:pPr>
            <w:r>
              <w:rPr>
                <w:rFonts w:ascii="Consolas" w:cs="Consolas" w:eastAsia="Consolas" w:hAnsi="Consolas"/>
                <w:color w:val="1A1A1A"/>
                <w:sz w:val="16"/>
                <w:szCs w:val="16"/>
              </w:rPr>
              <w:t xml:space="preserve">    "_id": "6660...",</w:t>
            </w:r>
          </w:p>
          <w:p>
            <w:pPr>
              <w:spacing w:after="0"/>
            </w:pPr>
            <w:r>
              <w:rPr>
                <w:rFonts w:ascii="Consolas" w:cs="Consolas" w:eastAsia="Consolas" w:hAnsi="Consolas"/>
                <w:color w:val="1A1A1A"/>
                <w:sz w:val="16"/>
                <w:szCs w:val="16"/>
              </w:rPr>
              <w:t xml:space="preserve">    "totalAmount": 100,</w:t>
            </w:r>
          </w:p>
          <w:p>
            <w:pPr>
              <w:spacing w:after="0"/>
            </w:pPr>
            <w:r>
              <w:rPr>
                <w:rFonts w:ascii="Consolas" w:cs="Consolas" w:eastAsia="Consolas" w:hAnsi="Consolas"/>
                <w:color w:val="1A1A1A"/>
                <w:sz w:val="16"/>
                <w:szCs w:val="16"/>
              </w:rPr>
              <w:t xml:space="preserve">    "status": "confirmed",</w:t>
            </w:r>
          </w:p>
          <w:p>
            <w:pPr>
              <w:spacing w:after="0"/>
            </w:pPr>
            <w:r>
              <w:rPr>
                <w:rFonts w:ascii="Consolas" w:cs="Consolas" w:eastAsia="Consolas" w:hAnsi="Consolas"/>
                <w:color w:val="1A1A1A"/>
                <w:sz w:val="16"/>
                <w:szCs w:val="16"/>
              </w:rPr>
              <w:t xml:space="preserve">    "paymentRef": "ch_a1b2c3d4",</w:t>
            </w:r>
          </w:p>
          <w:p>
            <w:pPr>
              <w:spacing w:after="0"/>
            </w:pPr>
            <w:r>
              <w:rPr>
                <w:rFonts w:ascii="Consolas" w:cs="Consolas" w:eastAsia="Consolas" w:hAnsi="Consolas"/>
                <w:color w:val="1A1A1A"/>
                <w:sz w:val="16"/>
                <w:szCs w:val="16"/>
              </w:rPr>
              <w:t xml:space="preserve">    "qrCode": "data:image/png;base64,..."</w:t>
            </w:r>
          </w:p>
          <w:p>
            <w:pPr>
              <w:spacing w:after="0"/>
            </w:pPr>
            <w:r>
              <w:rPr>
                <w:rFonts w:ascii="Consolas" w:cs="Consolas" w:eastAsia="Consolas" w:hAnsi="Consolas"/>
                <w:color w:val="1A1A1A"/>
                <w:sz w:val="16"/>
                <w:szCs w:val="16"/>
              </w:rPr>
              <w:t xml:space="preserve">  }</w:t>
            </w:r>
          </w:p>
          <w:p>
            <w:pPr>
              <w:spacing w:after="0"/>
            </w:pPr>
            <w:r>
              <w:rPr>
                <w:rFonts w:ascii="Consolas" w:cs="Consolas" w:eastAsia="Consolas" w:hAnsi="Consolas"/>
                <w:color w:val="1A1A1A"/>
                <w:sz w:val="16"/>
                <w:szCs w:val="16"/>
              </w:rPr>
              <w:t xml:space="preserve">}</w:t>
            </w:r>
          </w:p>
        </w:tc>
      </w:tr>
    </w:tbl>
    <w:p>
      <w:pPr>
        <w:pStyle w:val="Heading2"/>
      </w:pPr>
      <w:r>
        <w:t xml:space="preserve">Cancel booking  (DELETE /api/bookings/:id)</w:t>
      </w:r>
    </w:p>
    <w:p>
      <w:pPr>
        <w:spacing w:after="140"/>
      </w:pPr>
      <w:r>
        <w:rPr>
          <w:b w:val="false"/>
          <w:bCs w:val="false"/>
          <w:sz w:val="22"/>
          <w:szCs w:val="22"/>
        </w:rPr>
        <w:t xml:space="preserve">Applies the role-based 24-hour Strategy. Expected 200 { "message": "Booking cancelled successfully" }, or 400 with the reason if a member cancels inside the 24-hour window.</w:t>
      </w:r>
    </w:p>
    <w:p>
      <w:pPr>
        <w:pStyle w:val="Heading2"/>
      </w:pPr>
      <w:r>
        <w:t xml:space="preserve">6. How to run the collection</w:t>
      </w:r>
    </w:p>
    <w:p>
      <w:pPr>
        <w:spacing w:after="120"/>
      </w:pPr>
      <w:r>
        <w:rPr>
          <w:b w:val="false"/>
          <w:bCs w:val="false"/>
          <w:sz w:val="22"/>
          <w:szCs w:val="22"/>
        </w:rPr>
        <w:t xml:space="preserve">1) In Postman, Import both JSON files (collection + environment). 2) Select the "TicketHub Local" environment. 3) Start the backend (npm run dev) and seed the database (npm run seed). 4) Run the Auth &gt; Login requests first to populate the tokens, then use the Collection Runner to execute the whole collection in order. Every request reports pass/fail from its Tests script. Newman (the Postman CLI) can run the same file headlessly: newman run TicketHub.postman_collection.json -e TicketHub.postman_environment.json.</w:t>
      </w:r>
    </w:p>
    <w:p>
      <w:pPr>
        <w:pStyle w:val="Heading2"/>
      </w:pPr>
      <w:r>
        <w:t xml:space="preserve">7. Export for submission</w:t>
      </w:r>
    </w:p>
    <w:p>
      <w:pPr>
        <w:spacing w:after="40"/>
      </w:pPr>
      <w:r>
        <w:rPr>
          <w:b w:val="false"/>
          <w:bCs w:val="false"/>
          <w:sz w:val="22"/>
          <w:szCs w:val="22"/>
        </w:rPr>
        <w:t xml:space="preserve">The collection is exported in Postman Collection v2.1 format. Both files are included in the postman/ folder of the project and are ready to import into any Postman workspace: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1F4E79" w:sz="4"/>
              <w:bottom w:val="single" w:color="D0D0D0" w:sz="1"/>
              <w:right w:val="single" w:color="D0D0D0" w:sz="1"/>
            </w:tcBorders>
            <w:shd w:fill="F4F6F9" w:val="clear"/>
            <w:tcMar>
              <w:top w:type="dxa" w:w="80"/>
              <w:left w:type="dxa" w:w="150"/>
              <w:bottom w:type="dxa" w:w="80"/>
              <w:right w:type="dxa" w:w="110"/>
            </w:tcMar>
          </w:tcPr>
          <w:p>
            <w:pPr>
              <w:spacing w:after="0"/>
            </w:pPr>
            <w:r>
              <w:rPr>
                <w:rFonts w:ascii="Consolas" w:cs="Consolas" w:eastAsia="Consolas" w:hAnsi="Consolas"/>
                <w:color w:val="1A1A1A"/>
                <w:sz w:val="16"/>
                <w:szCs w:val="16"/>
              </w:rPr>
              <w:t xml:space="preserve">postman/TicketHub.postman_collection.json    (32 requests, 6 folders)</w:t>
            </w:r>
          </w:p>
          <w:p>
            <w:pPr>
              <w:spacing w:after="0"/>
            </w:pPr>
            <w:r>
              <w:rPr>
                <w:rFonts w:ascii="Consolas" w:cs="Consolas" w:eastAsia="Consolas" w:hAnsi="Consolas"/>
                <w:color w:val="1A1A1A"/>
                <w:sz w:val="16"/>
                <w:szCs w:val="16"/>
              </w:rPr>
              <w:t xml:space="preserve">postman/TicketHub.postman_environment.json   (baseUrl, token, adminToken)</w:t>
            </w:r>
          </w:p>
        </w:tc>
      </w:tr>
    </w:tbl>
    <w:p>
      <w:pPr>
        <w:spacing w:after="0"/>
      </w:pPr>
      <w:r>
        <w:rPr>
          <w:b w:val="false"/>
          <w:bCs w:val="false"/>
          <w:sz w:val="22"/>
          <w:szCs w:val="22"/>
        </w:rPr>
        <w:t xml:space="preserve"/>
      </w:r>
    </w:p>
    <w:p>
      <w:r>
        <w:br w:type="page"/>
      </w:r>
    </w:p>
    <w:p>
      <w:pPr>
        <w:pStyle w:val="Heading1"/>
      </w:pPr>
      <w:r>
        <w:t xml:space="preserve">TicketHub REST API - Endpoint Reference for Postman Testing</w:t>
      </w:r>
    </w:p>
    <w:p>
      <w:pPr>
        <w:spacing w:after="120"/>
      </w:pPr>
      <w:r>
        <w:rPr>
          <w:b w:val="false"/>
          <w:bCs w:val="false"/>
          <w:i w:val="false"/>
          <w:iCs w:val="false"/>
          <w:sz w:val="22"/>
          <w:szCs w:val="22"/>
        </w:rPr>
        <w:t xml:space="preserve">This document lists every API used in the Postman test collection, how to call it, and the parameters it requires. The base URL is the {{baseUrl}} variable (default http://localhost:5000). Protected endpoints require a JWT in an Authorization: Bearer header - {{token}} for a logged-in user and {{adminToken}} for an admin - which the Login requests capture automatically.</w:t>
      </w:r>
    </w:p>
    <w:p>
      <w:pPr>
        <w:spacing w:after="140"/>
      </w:pPr>
      <w:r>
        <w:rPr>
          <w:b w:val="false"/>
          <w:bCs w:val="false"/>
          <w:i w:val="false"/>
          <w:iCs w:val="false"/>
          <w:sz w:val="22"/>
          <w:szCs w:val="22"/>
        </w:rPr>
        <w:t xml:space="preserve">Conventions: ":id" in a path is a MongoDB ObjectId supplied as a path parameter (e.g. {{eventId}}). Request bodies are raw JSON with Content-Type: application/json. All 31 endpoints below are included in postman/TicketHub.postman_collection.json.</w:t>
      </w:r>
    </w:p>
    <w:p>
      <w:pPr>
        <w:pStyle w:val="Heading2"/>
      </w:pPr>
      <w:r>
        <w:t xml:space="preserve">Mapping to the example endpoints</w:t>
      </w:r>
    </w:p>
    <w:p>
      <w:pPr>
        <w:spacing w:after="120"/>
      </w:pPr>
      <w:r>
        <w:rPr>
          <w:b w:val="false"/>
          <w:bCs w:val="false"/>
          <w:i w:val="false"/>
          <w:iCs w:val="false"/>
          <w:sz w:val="22"/>
          <w:szCs w:val="22"/>
        </w:rPr>
        <w:t xml:space="preserve">The assignment's generic example endpoints map onto TicketHub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000"/>
        <w:gridCol w:w="3660"/>
      </w:tblGrid>
      <w:tr>
        <w:trPr>
          <w:tblHeader/>
        </w:trPr>
        <w:tc>
          <w:tcPr>
            <w:tcW w:type="dxa" w:w="2700"/>
            <w:tcBorders>
              <w:top w:val="single" w:color="C4C4C4" w:sz="1"/>
              <w:left w:val="single" w:color="C4C4C4" w:sz="1"/>
              <w:bottom w:val="single" w:color="C4C4C4" w:sz="1"/>
              <w:right w:val="single" w:color="C4C4C4" w:sz="1"/>
            </w:tcBorders>
            <w:shd w:fill="1F4E79"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Example endpoint (generic)</w:t>
            </w:r>
          </w:p>
        </w:tc>
        <w:tc>
          <w:tcPr>
            <w:tcW w:type="dxa" w:w="3000"/>
            <w:tcBorders>
              <w:top w:val="single" w:color="C4C4C4" w:sz="1"/>
              <w:left w:val="single" w:color="C4C4C4" w:sz="1"/>
              <w:bottom w:val="single" w:color="C4C4C4" w:sz="1"/>
              <w:right w:val="single" w:color="C4C4C4" w:sz="1"/>
            </w:tcBorders>
            <w:shd w:fill="1F4E79"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TicketHub equivalent</w:t>
            </w:r>
          </w:p>
        </w:tc>
        <w:tc>
          <w:tcPr>
            <w:tcW w:type="dxa" w:w="3660"/>
            <w:tcBorders>
              <w:top w:val="single" w:color="C4C4C4" w:sz="1"/>
              <w:left w:val="single" w:color="C4C4C4" w:sz="1"/>
              <w:bottom w:val="single" w:color="C4C4C4" w:sz="1"/>
              <w:right w:val="single" w:color="C4C4C4" w:sz="1"/>
            </w:tcBorders>
            <w:shd w:fill="1F4E79"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Notes</w:t>
            </w:r>
          </w:p>
        </w:tc>
      </w:tr>
      <w:tr>
        <w:tc>
          <w:tcPr>
            <w:tcW w:type="dxa" w:w="2700"/>
            <w:tcBorders>
              <w:top w:val="single" w:color="C4C4C4" w:sz="1"/>
              <w:left w:val="single" w:color="C4C4C4" w:sz="1"/>
              <w:bottom w:val="single" w:color="C4C4C4" w:sz="1"/>
              <w:right w:val="single" w:color="C4C4C4" w:sz="1"/>
            </w:tcBorders>
            <w:shd w:fill="FFFFFF" w:val="clear"/>
            <w:tcMar>
              <w:top w:type="dxa" w:w="50"/>
              <w:left w:type="dxa" w:w="90"/>
              <w:bottom w:type="dxa" w:w="50"/>
              <w:right w:type="dxa" w:w="90"/>
            </w:tcMar>
          </w:tcPr>
          <w:p>
            <w:pPr>
              <w:spacing w:after="0"/>
            </w:pPr>
            <w:r>
              <w:rPr>
                <w:rFonts w:ascii="Consolas" w:cs="Consolas" w:eastAsia="Consolas" w:hAnsi="Consolas"/>
                <w:b w:val="false"/>
                <w:bCs w:val="false"/>
                <w:color w:val="000000"/>
                <w:sz w:val="16"/>
                <w:szCs w:val="16"/>
              </w:rPr>
              <w:t xml:space="preserve">POST /login</w:t>
            </w:r>
          </w:p>
        </w:tc>
        <w:tc>
          <w:tcPr>
            <w:tcW w:type="dxa" w:w="3000"/>
            <w:tcBorders>
              <w:top w:val="single" w:color="C4C4C4" w:sz="1"/>
              <w:left w:val="single" w:color="C4C4C4" w:sz="1"/>
              <w:bottom w:val="single" w:color="C4C4C4" w:sz="1"/>
              <w:right w:val="single" w:color="C4C4C4" w:sz="1"/>
            </w:tcBorders>
            <w:shd w:fill="FFFFFF" w:val="clear"/>
            <w:tcMar>
              <w:top w:type="dxa" w:w="50"/>
              <w:left w:type="dxa" w:w="90"/>
              <w:bottom w:type="dxa" w:w="50"/>
              <w:right w:type="dxa" w:w="90"/>
            </w:tcMar>
          </w:tcPr>
          <w:p>
            <w:pPr>
              <w:spacing w:after="0"/>
            </w:pPr>
            <w:r>
              <w:rPr>
                <w:rFonts w:ascii="Consolas" w:cs="Consolas" w:eastAsia="Consolas" w:hAnsi="Consolas"/>
                <w:b w:val="false"/>
                <w:bCs w:val="false"/>
                <w:color w:val="000000"/>
                <w:sz w:val="16"/>
                <w:szCs w:val="16"/>
              </w:rPr>
              <w:t xml:space="preserve">POST /api/auth/login</w:t>
            </w:r>
          </w:p>
        </w:tc>
        <w:tc>
          <w:tcPr>
            <w:tcW w:type="dxa" w:w="3660"/>
            <w:tcBorders>
              <w:top w:val="single" w:color="C4C4C4" w:sz="1"/>
              <w:left w:val="single" w:color="C4C4C4" w:sz="1"/>
              <w:bottom w:val="single" w:color="C4C4C4" w:sz="1"/>
              <w:right w:val="single" w:color="C4C4C4" w:sz="1"/>
            </w:tcBorders>
            <w:shd w:fill="FFFFFF" w:val="clear"/>
            <w:tcMar>
              <w:top w:type="dxa" w:w="50"/>
              <w:left w:type="dxa" w:w="90"/>
              <w:bottom w:type="dxa" w:w="50"/>
              <w:right w:type="dxa" w:w="90"/>
            </w:tcMar>
          </w:tcPr>
          <w:p>
            <w:pPr>
              <w:spacing w:after="0"/>
            </w:pPr>
            <w:r>
              <w:rPr>
                <w:rFonts w:ascii="Calibri" w:cs="Calibri" w:eastAsia="Calibri" w:hAnsi="Calibri"/>
                <w:b w:val="false"/>
                <w:bCs w:val="false"/>
                <w:color w:val="000000"/>
                <w:sz w:val="18"/>
                <w:szCs w:val="18"/>
              </w:rPr>
              <w:t xml:space="preserve">Returns a JWT used as Bearer token</w:t>
            </w:r>
          </w:p>
        </w:tc>
      </w:tr>
      <w:tr>
        <w:tc>
          <w:tcPr>
            <w:tcW w:type="dxa" w:w="2700"/>
            <w:tcBorders>
              <w:top w:val="single" w:color="C4C4C4" w:sz="1"/>
              <w:left w:val="single" w:color="C4C4C4" w:sz="1"/>
              <w:bottom w:val="single" w:color="C4C4C4" w:sz="1"/>
              <w:right w:val="single" w:color="C4C4C4" w:sz="1"/>
            </w:tcBorders>
            <w:shd w:fill="EAF1F8" w:val="clear"/>
            <w:tcMar>
              <w:top w:type="dxa" w:w="50"/>
              <w:left w:type="dxa" w:w="90"/>
              <w:bottom w:type="dxa" w:w="50"/>
              <w:right w:type="dxa" w:w="90"/>
            </w:tcMar>
          </w:tcPr>
          <w:p>
            <w:pPr>
              <w:spacing w:after="0"/>
            </w:pPr>
            <w:r>
              <w:rPr>
                <w:rFonts w:ascii="Consolas" w:cs="Consolas" w:eastAsia="Consolas" w:hAnsi="Consolas"/>
                <w:b w:val="false"/>
                <w:bCs w:val="false"/>
                <w:color w:val="000000"/>
                <w:sz w:val="16"/>
                <w:szCs w:val="16"/>
              </w:rPr>
              <w:t xml:space="preserve">GET /users</w:t>
            </w:r>
          </w:p>
        </w:tc>
        <w:tc>
          <w:tcPr>
            <w:tcW w:type="dxa" w:w="3000"/>
            <w:tcBorders>
              <w:top w:val="single" w:color="C4C4C4" w:sz="1"/>
              <w:left w:val="single" w:color="C4C4C4" w:sz="1"/>
              <w:bottom w:val="single" w:color="C4C4C4" w:sz="1"/>
              <w:right w:val="single" w:color="C4C4C4" w:sz="1"/>
            </w:tcBorders>
            <w:shd w:fill="EAF1F8" w:val="clear"/>
            <w:tcMar>
              <w:top w:type="dxa" w:w="50"/>
              <w:left w:type="dxa" w:w="90"/>
              <w:bottom w:type="dxa" w:w="50"/>
              <w:right w:type="dxa" w:w="90"/>
            </w:tcMar>
          </w:tcPr>
          <w:p>
            <w:pPr>
              <w:spacing w:after="0"/>
            </w:pPr>
            <w:r>
              <w:rPr>
                <w:rFonts w:ascii="Consolas" w:cs="Consolas" w:eastAsia="Consolas" w:hAnsi="Consolas"/>
                <w:b w:val="false"/>
                <w:bCs w:val="false"/>
                <w:color w:val="000000"/>
                <w:sz w:val="16"/>
                <w:szCs w:val="16"/>
              </w:rPr>
              <w:t xml:space="preserve">GET /api/admin/users</w:t>
            </w:r>
          </w:p>
        </w:tc>
        <w:tc>
          <w:tcPr>
            <w:tcW w:type="dxa" w:w="3660"/>
            <w:tcBorders>
              <w:top w:val="single" w:color="C4C4C4" w:sz="1"/>
              <w:left w:val="single" w:color="C4C4C4" w:sz="1"/>
              <w:bottom w:val="single" w:color="C4C4C4" w:sz="1"/>
              <w:right w:val="single" w:color="C4C4C4" w:sz="1"/>
            </w:tcBorders>
            <w:shd w:fill="EAF1F8" w:val="clear"/>
            <w:tcMar>
              <w:top w:type="dxa" w:w="50"/>
              <w:left w:type="dxa" w:w="90"/>
              <w:bottom w:type="dxa" w:w="50"/>
              <w:right w:type="dxa" w:w="90"/>
            </w:tcMar>
          </w:tcPr>
          <w:p>
            <w:pPr>
              <w:spacing w:after="0"/>
            </w:pPr>
            <w:r>
              <w:rPr>
                <w:rFonts w:ascii="Calibri" w:cs="Calibri" w:eastAsia="Calibri" w:hAnsi="Calibri"/>
                <w:b w:val="false"/>
                <w:bCs w:val="false"/>
                <w:color w:val="000000"/>
                <w:sz w:val="18"/>
                <w:szCs w:val="18"/>
              </w:rPr>
              <w:t xml:space="preserve">Admin-only list of users</w:t>
            </w:r>
          </w:p>
        </w:tc>
      </w:tr>
      <w:tr>
        <w:tc>
          <w:tcPr>
            <w:tcW w:type="dxa" w:w="2700"/>
            <w:tcBorders>
              <w:top w:val="single" w:color="C4C4C4" w:sz="1"/>
              <w:left w:val="single" w:color="C4C4C4" w:sz="1"/>
              <w:bottom w:val="single" w:color="C4C4C4" w:sz="1"/>
              <w:right w:val="single" w:color="C4C4C4" w:sz="1"/>
            </w:tcBorders>
            <w:shd w:fill="FFFFFF" w:val="clear"/>
            <w:tcMar>
              <w:top w:type="dxa" w:w="50"/>
              <w:left w:type="dxa" w:w="90"/>
              <w:bottom w:type="dxa" w:w="50"/>
              <w:right w:type="dxa" w:w="90"/>
            </w:tcMar>
          </w:tcPr>
          <w:p>
            <w:pPr>
              <w:spacing w:after="0"/>
            </w:pPr>
            <w:r>
              <w:rPr>
                <w:rFonts w:ascii="Consolas" w:cs="Consolas" w:eastAsia="Consolas" w:hAnsi="Consolas"/>
                <w:b w:val="false"/>
                <w:bCs w:val="false"/>
                <w:color w:val="000000"/>
                <w:sz w:val="16"/>
                <w:szCs w:val="16"/>
              </w:rPr>
              <w:t xml:space="preserve">POST /notifications</w:t>
            </w:r>
          </w:p>
        </w:tc>
        <w:tc>
          <w:tcPr>
            <w:tcW w:type="dxa" w:w="3000"/>
            <w:tcBorders>
              <w:top w:val="single" w:color="C4C4C4" w:sz="1"/>
              <w:left w:val="single" w:color="C4C4C4" w:sz="1"/>
              <w:bottom w:val="single" w:color="C4C4C4" w:sz="1"/>
              <w:right w:val="single" w:color="C4C4C4" w:sz="1"/>
            </w:tcBorders>
            <w:shd w:fill="FFFFFF" w:val="clear"/>
            <w:tcMar>
              <w:top w:type="dxa" w:w="50"/>
              <w:left w:type="dxa" w:w="90"/>
              <w:bottom w:type="dxa" w:w="50"/>
              <w:right w:type="dxa" w:w="90"/>
            </w:tcMar>
          </w:tcPr>
          <w:p>
            <w:pPr>
              <w:spacing w:after="0"/>
            </w:pPr>
            <w:r>
              <w:rPr>
                <w:rFonts w:ascii="Consolas" w:cs="Consolas" w:eastAsia="Consolas" w:hAnsi="Consolas"/>
                <w:b w:val="false"/>
                <w:bCs w:val="false"/>
                <w:color w:val="000000"/>
                <w:sz w:val="16"/>
                <w:szCs w:val="16"/>
              </w:rPr>
              <w:t xml:space="preserve">POST /api/bookings</w:t>
            </w:r>
          </w:p>
        </w:tc>
        <w:tc>
          <w:tcPr>
            <w:tcW w:type="dxa" w:w="3660"/>
            <w:tcBorders>
              <w:top w:val="single" w:color="C4C4C4" w:sz="1"/>
              <w:left w:val="single" w:color="C4C4C4" w:sz="1"/>
              <w:bottom w:val="single" w:color="C4C4C4" w:sz="1"/>
              <w:right w:val="single" w:color="C4C4C4" w:sz="1"/>
            </w:tcBorders>
            <w:shd w:fill="FFFFFF" w:val="clear"/>
            <w:tcMar>
              <w:top w:type="dxa" w:w="50"/>
              <w:left w:type="dxa" w:w="90"/>
              <w:bottom w:type="dxa" w:w="50"/>
              <w:right w:type="dxa" w:w="90"/>
            </w:tcMar>
          </w:tcPr>
          <w:p>
            <w:pPr>
              <w:spacing w:after="0"/>
            </w:pPr>
            <w:r>
              <w:rPr>
                <w:rFonts w:ascii="Calibri" w:cs="Calibri" w:eastAsia="Calibri" w:hAnsi="Calibri"/>
                <w:b w:val="false"/>
                <w:bCs w:val="false"/>
                <w:color w:val="000000"/>
                <w:sz w:val="18"/>
                <w:szCs w:val="18"/>
              </w:rPr>
              <w:t xml:space="preserve">No standalone endpoint - notifications are emitted by the Observer when a booking is created/cancelled</w:t>
            </w:r>
          </w:p>
        </w:tc>
      </w:tr>
      <w:tr>
        <w:tc>
          <w:tcPr>
            <w:tcW w:type="dxa" w:w="2700"/>
            <w:tcBorders>
              <w:top w:val="single" w:color="C4C4C4" w:sz="1"/>
              <w:left w:val="single" w:color="C4C4C4" w:sz="1"/>
              <w:bottom w:val="single" w:color="C4C4C4" w:sz="1"/>
              <w:right w:val="single" w:color="C4C4C4" w:sz="1"/>
            </w:tcBorders>
            <w:shd w:fill="EAF1F8" w:val="clear"/>
            <w:tcMar>
              <w:top w:type="dxa" w:w="50"/>
              <w:left w:type="dxa" w:w="90"/>
              <w:bottom w:type="dxa" w:w="50"/>
              <w:right w:type="dxa" w:w="90"/>
            </w:tcMar>
          </w:tcPr>
          <w:p>
            <w:pPr>
              <w:spacing w:after="0"/>
            </w:pPr>
            <w:r>
              <w:rPr>
                <w:rFonts w:ascii="Consolas" w:cs="Consolas" w:eastAsia="Consolas" w:hAnsi="Consolas"/>
                <w:b w:val="false"/>
                <w:bCs w:val="false"/>
                <w:color w:val="000000"/>
                <w:sz w:val="16"/>
                <w:szCs w:val="16"/>
              </w:rPr>
              <w:t xml:space="preserve">PUT /settings/{id}</w:t>
            </w:r>
          </w:p>
        </w:tc>
        <w:tc>
          <w:tcPr>
            <w:tcW w:type="dxa" w:w="3000"/>
            <w:tcBorders>
              <w:top w:val="single" w:color="C4C4C4" w:sz="1"/>
              <w:left w:val="single" w:color="C4C4C4" w:sz="1"/>
              <w:bottom w:val="single" w:color="C4C4C4" w:sz="1"/>
              <w:right w:val="single" w:color="C4C4C4" w:sz="1"/>
            </w:tcBorders>
            <w:shd w:fill="EAF1F8" w:val="clear"/>
            <w:tcMar>
              <w:top w:type="dxa" w:w="50"/>
              <w:left w:type="dxa" w:w="90"/>
              <w:bottom w:type="dxa" w:w="50"/>
              <w:right w:type="dxa" w:w="90"/>
            </w:tcMar>
          </w:tcPr>
          <w:p>
            <w:pPr>
              <w:spacing w:after="0"/>
            </w:pPr>
            <w:r>
              <w:rPr>
                <w:rFonts w:ascii="Consolas" w:cs="Consolas" w:eastAsia="Consolas" w:hAnsi="Consolas"/>
                <w:b w:val="false"/>
                <w:bCs w:val="false"/>
                <w:color w:val="000000"/>
                <w:sz w:val="16"/>
                <w:szCs w:val="16"/>
              </w:rPr>
              <w:t xml:space="preserve">PUT /api/auth/me  or  PUT /api/admin/users/{id}</w:t>
            </w:r>
          </w:p>
        </w:tc>
        <w:tc>
          <w:tcPr>
            <w:tcW w:type="dxa" w:w="3660"/>
            <w:tcBorders>
              <w:top w:val="single" w:color="C4C4C4" w:sz="1"/>
              <w:left w:val="single" w:color="C4C4C4" w:sz="1"/>
              <w:bottom w:val="single" w:color="C4C4C4" w:sz="1"/>
              <w:right w:val="single" w:color="C4C4C4" w:sz="1"/>
            </w:tcBorders>
            <w:shd w:fill="EAF1F8" w:val="clear"/>
            <w:tcMar>
              <w:top w:type="dxa" w:w="50"/>
              <w:left w:type="dxa" w:w="90"/>
              <w:bottom w:type="dxa" w:w="50"/>
              <w:right w:type="dxa" w:w="90"/>
            </w:tcMar>
          </w:tcPr>
          <w:p>
            <w:pPr>
              <w:spacing w:after="0"/>
            </w:pPr>
            <w:r>
              <w:rPr>
                <w:rFonts w:ascii="Calibri" w:cs="Calibri" w:eastAsia="Calibri" w:hAnsi="Calibri"/>
                <w:b w:val="false"/>
                <w:bCs w:val="false"/>
                <w:color w:val="000000"/>
                <w:sz w:val="18"/>
                <w:szCs w:val="18"/>
              </w:rPr>
              <w:t xml:space="preserve">Own profile settings, or admin editing a user</w:t>
            </w:r>
          </w:p>
        </w:tc>
      </w:tr>
      <w:tr>
        <w:tc>
          <w:tcPr>
            <w:tcW w:type="dxa" w:w="2700"/>
            <w:tcBorders>
              <w:top w:val="single" w:color="C4C4C4" w:sz="1"/>
              <w:left w:val="single" w:color="C4C4C4" w:sz="1"/>
              <w:bottom w:val="single" w:color="C4C4C4" w:sz="1"/>
              <w:right w:val="single" w:color="C4C4C4" w:sz="1"/>
            </w:tcBorders>
            <w:shd w:fill="FFFFFF" w:val="clear"/>
            <w:tcMar>
              <w:top w:type="dxa" w:w="50"/>
              <w:left w:type="dxa" w:w="90"/>
              <w:bottom w:type="dxa" w:w="50"/>
              <w:right w:type="dxa" w:w="90"/>
            </w:tcMar>
          </w:tcPr>
          <w:p>
            <w:pPr>
              <w:spacing w:after="0"/>
            </w:pPr>
            <w:r>
              <w:rPr>
                <w:rFonts w:ascii="Consolas" w:cs="Consolas" w:eastAsia="Consolas" w:hAnsi="Consolas"/>
                <w:b w:val="false"/>
                <w:bCs w:val="false"/>
                <w:color w:val="000000"/>
                <w:sz w:val="16"/>
                <w:szCs w:val="16"/>
              </w:rPr>
              <w:t xml:space="preserve">DELETE /account/{id}</w:t>
            </w:r>
          </w:p>
        </w:tc>
        <w:tc>
          <w:tcPr>
            <w:tcW w:type="dxa" w:w="3000"/>
            <w:tcBorders>
              <w:top w:val="single" w:color="C4C4C4" w:sz="1"/>
              <w:left w:val="single" w:color="C4C4C4" w:sz="1"/>
              <w:bottom w:val="single" w:color="C4C4C4" w:sz="1"/>
              <w:right w:val="single" w:color="C4C4C4" w:sz="1"/>
            </w:tcBorders>
            <w:shd w:fill="FFFFFF" w:val="clear"/>
            <w:tcMar>
              <w:top w:type="dxa" w:w="50"/>
              <w:left w:type="dxa" w:w="90"/>
              <w:bottom w:type="dxa" w:w="50"/>
              <w:right w:type="dxa" w:w="90"/>
            </w:tcMar>
          </w:tcPr>
          <w:p>
            <w:pPr>
              <w:spacing w:after="0"/>
            </w:pPr>
            <w:r>
              <w:rPr>
                <w:rFonts w:ascii="Consolas" w:cs="Consolas" w:eastAsia="Consolas" w:hAnsi="Consolas"/>
                <w:b w:val="false"/>
                <w:bCs w:val="false"/>
                <w:color w:val="000000"/>
                <w:sz w:val="16"/>
                <w:szCs w:val="16"/>
              </w:rPr>
              <w:t xml:space="preserve">DELETE /api/admin/users/{id}</w:t>
            </w:r>
          </w:p>
        </w:tc>
        <w:tc>
          <w:tcPr>
            <w:tcW w:type="dxa" w:w="3660"/>
            <w:tcBorders>
              <w:top w:val="single" w:color="C4C4C4" w:sz="1"/>
              <w:left w:val="single" w:color="C4C4C4" w:sz="1"/>
              <w:bottom w:val="single" w:color="C4C4C4" w:sz="1"/>
              <w:right w:val="single" w:color="C4C4C4" w:sz="1"/>
            </w:tcBorders>
            <w:shd w:fill="FFFFFF" w:val="clear"/>
            <w:tcMar>
              <w:top w:type="dxa" w:w="50"/>
              <w:left w:type="dxa" w:w="90"/>
              <w:bottom w:type="dxa" w:w="50"/>
              <w:right w:type="dxa" w:w="90"/>
            </w:tcMar>
          </w:tcPr>
          <w:p>
            <w:pPr>
              <w:spacing w:after="0"/>
            </w:pPr>
            <w:r>
              <w:rPr>
                <w:rFonts w:ascii="Calibri" w:cs="Calibri" w:eastAsia="Calibri" w:hAnsi="Calibri"/>
                <w:b w:val="false"/>
                <w:bCs w:val="false"/>
                <w:color w:val="000000"/>
                <w:sz w:val="18"/>
                <w:szCs w:val="18"/>
              </w:rPr>
              <w:t xml:space="preserve">Soft-deletes (deactivates) the account</w:t>
            </w:r>
          </w:p>
        </w:tc>
      </w:tr>
    </w:tbl>
    <w:p>
      <w:pPr>
        <w:spacing w:after="60"/>
      </w:pPr>
      <w:r>
        <w:rPr>
          <w:b w:val="false"/>
          <w:bCs w:val="false"/>
          <w:i w:val="false"/>
          <w:iCs w:val="false"/>
          <w:sz w:val="22"/>
          <w:szCs w:val="22"/>
        </w:rPr>
        <w:t xml:space="preserve"/>
      </w:r>
    </w:p>
    <w:p>
      <w:pPr>
        <w:pStyle w:val="Heading2"/>
      </w:pPr>
      <w:r>
        <w:t xml:space="preserve">Authentication flow</w:t>
      </w:r>
    </w:p>
    <w:p>
      <w:pPr>
        <w:spacing w:after="120"/>
      </w:pPr>
      <w:r>
        <w:rPr>
          <w:b w:val="false"/>
          <w:bCs w:val="false"/>
          <w:i w:val="false"/>
          <w:iCs w:val="false"/>
          <w:sz w:val="22"/>
          <w:szCs w:val="22"/>
        </w:rPr>
        <w:t xml:space="preserve">Run POST /api/auth/login first. Its test script stores the returned token, so subsequent requests automatically send the correct Bearer header. Admin endpoints need the admin login.</w:t>
      </w:r>
    </w:p>
    <w:p>
      <w:pPr>
        <w:pStyle w:val="Heading2"/>
        <w:pageBreakBefore/>
      </w:pPr>
      <w:r>
        <w:t xml:space="preserve">Auth  /api/auth</w:t>
      </w:r>
    </w:p>
    <w:p>
      <w:pPr>
        <w:pStyle w:val="Heading3"/>
        <w:spacing w:after="40" w:before="160"/>
      </w:pPr>
      <w:r>
        <w:rPr>
          <w:rFonts w:ascii="Consolas" w:cs="Consolas" w:eastAsia="Consolas" w:hAnsi="Consolas"/>
          <w:b/>
          <w:bCs/>
          <w:color w:val="2E7D32"/>
          <w:sz w:val="22"/>
          <w:szCs w:val="22"/>
        </w:rPr>
        <w:t xml:space="preserve">POST  </w:t>
      </w:r>
      <w:r>
        <w:rPr>
          <w:rFonts w:ascii="Consolas" w:cs="Consolas" w:eastAsia="Consolas" w:hAnsi="Consolas"/>
          <w:b/>
          <w:bCs/>
          <w:color w:val="111111"/>
          <w:sz w:val="22"/>
          <w:szCs w:val="22"/>
        </w:rPr>
        <w:t xml:space="preserve">/api/auth/register</w:t>
      </w:r>
    </w:p>
    <w:p>
      <w:pPr>
        <w:spacing w:after="60"/>
      </w:pPr>
      <w:r>
        <w:rPr>
          <w:b w:val="false"/>
          <w:bCs w:val="false"/>
          <w:i w:val="false"/>
          <w:iCs w:val="false"/>
          <w:sz w:val="22"/>
          <w:szCs w:val="22"/>
        </w:rPr>
        <w:t xml:space="preserve">Create a new user account and receive a JWT.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C4C4C4" w:sz="1"/>
              <w:left w:val="single" w:color="C4C4C4" w:sz="1"/>
              <w:bottom w:val="single" w:color="C4C4C4" w:sz="1"/>
              <w:right w:val="single" w:color="C4C4C4" w:sz="1"/>
            </w:tcBorders>
            <w:shd w:fill="EEF3F9" w:val="clear"/>
            <w:tcMar>
              <w:top w:type="dxa" w:w="50"/>
              <w:left w:type="dxa" w:w="90"/>
              <w:bottom w:type="dxa" w:w="50"/>
              <w:right w:type="dxa" w:w="90"/>
            </w:tcMar>
          </w:tcPr>
          <w:p>
            <w:pPr>
              <w:spacing w:after="0"/>
            </w:pPr>
            <w:r>
              <w:rPr>
                <w:rFonts w:ascii="Calibri" w:cs="Calibri" w:eastAsia="Calibri" w:hAnsi="Calibri"/>
                <w:b/>
                <w:bCs/>
                <w:color w:val="000000"/>
                <w:sz w:val="18"/>
                <w:szCs w:val="18"/>
              </w:rPr>
              <w:t xml:space="preserve">Auth</w:t>
            </w:r>
          </w:p>
        </w:tc>
        <w:tc>
          <w:tcPr>
            <w:tcW w:type="dxa" w:w="7460"/>
            <w:tcBorders>
              <w:top w:val="single" w:color="C4C4C4" w:sz="1"/>
              <w:left w:val="single" w:color="C4C4C4" w:sz="1"/>
              <w:bottom w:val="single" w:color="C4C4C4" w:sz="1"/>
              <w:right w:val="single" w:color="C4C4C4" w:sz="1"/>
            </w:tcBorders>
            <w:shd w:fill="FFFFFF" w:val="clear"/>
            <w:tcMar>
              <w:top w:type="dxa" w:w="50"/>
              <w:left w:type="dxa" w:w="90"/>
              <w:bottom w:type="dxa" w:w="50"/>
              <w:right w:type="dxa" w:w="90"/>
            </w:tcMar>
          </w:tcPr>
          <w:p>
            <w:pPr>
              <w:spacing w:after="0"/>
            </w:pPr>
            <w:r>
              <w:rPr>
                <w:rFonts w:ascii="Calibri" w:cs="Calibri" w:eastAsia="Calibri" w:hAnsi="Calibri"/>
                <w:b w:val="false"/>
                <w:bCs w:val="false"/>
                <w:color w:val="000000"/>
                <w:sz w:val="18"/>
                <w:szCs w:val="18"/>
              </w:rPr>
              <w:t xml:space="preserve">Public</w:t>
            </w:r>
          </w:p>
        </w:tc>
      </w:tr>
      <w:tr>
        <w:tc>
          <w:tcPr>
            <w:tcW w:type="dxa" w:w="1900"/>
            <w:tcBorders>
              <w:top w:val="single" w:color="C4C4C4" w:sz="1"/>
              <w:left w:val="single" w:color="C4C4C4" w:sz="1"/>
              <w:bottom w:val="single" w:color="C4C4C4" w:sz="1"/>
              <w:right w:val="single" w:color="C4C4C4" w:sz="1"/>
            </w:tcBorders>
            <w:shd w:fill="EEF3F9" w:val="clear"/>
            <w:tcMar>
              <w:top w:type="dxa" w:w="50"/>
              <w:left w:type="dxa" w:w="90"/>
              <w:bottom w:type="dxa" w:w="50"/>
              <w:right w:type="dxa" w:w="90"/>
            </w:tcMar>
          </w:tcPr>
          <w:p>
            <w:pPr>
              <w:spacing w:after="0"/>
            </w:pPr>
            <w:r>
              <w:rPr>
                <w:rFonts w:ascii="Calibri" w:cs="Calibri" w:eastAsia="Calibri" w:hAnsi="Calibri"/>
                <w:b/>
                <w:bCs/>
                <w:color w:val="000000"/>
                <w:sz w:val="18"/>
                <w:szCs w:val="18"/>
              </w:rPr>
              <w:t xml:space="preserve">Headers</w:t>
            </w:r>
          </w:p>
        </w:tc>
        <w:tc>
          <w:tcPr>
            <w:tcW w:type="dxa" w:w="7460"/>
            <w:tcBorders>
              <w:top w:val="single" w:color="C4C4C4" w:sz="1"/>
              <w:left w:val="single" w:color="C4C4C4" w:sz="1"/>
              <w:bottom w:val="single" w:color="C4C4C4" w:sz="1"/>
              <w:right w:val="single" w:color="C4C4C4" w:sz="1"/>
            </w:tcBorders>
            <w:shd w:fill="FFFFFF" w:val="clear"/>
            <w:tcMar>
              <w:top w:type="dxa" w:w="50"/>
              <w:left w:type="dxa" w:w="90"/>
              <w:bottom w:type="dxa" w:w="50"/>
              <w:right w:type="dxa" w:w="90"/>
            </w:tcMar>
          </w:tcPr>
          <w:p>
            <w:pPr>
              <w:spacing w:after="0"/>
            </w:pPr>
            <w:r>
              <w:rPr>
                <w:rFonts w:ascii="Calibri" w:cs="Calibri" w:eastAsia="Calibri" w:hAnsi="Calibri"/>
                <w:b w:val="false"/>
                <w:bCs w:val="false"/>
                <w:color w:val="000000"/>
                <w:sz w:val="18"/>
                <w:szCs w:val="18"/>
              </w:rPr>
              <w:t xml:space="preserve">Content-Type: application/json</w:t>
            </w:r>
          </w:p>
        </w:tc>
      </w:tr>
      <w:tr>
        <w:tc>
          <w:tcPr>
            <w:tcW w:type="dxa" w:w="1900"/>
            <w:tcBorders>
              <w:top w:val="single" w:color="C4C4C4" w:sz="1"/>
              <w:left w:val="single" w:color="C4C4C4" w:sz="1"/>
              <w:bottom w:val="single" w:color="C4C4C4" w:sz="1"/>
              <w:right w:val="single" w:color="C4C4C4" w:sz="1"/>
            </w:tcBorders>
            <w:shd w:fill="EEF3F9" w:val="clear"/>
            <w:tcMar>
              <w:top w:type="dxa" w:w="50"/>
              <w:left w:type="dxa" w:w="90"/>
              <w:bottom w:type="dxa" w:w="50"/>
              <w:right w:type="dxa" w:w="90"/>
            </w:tcMar>
          </w:tcPr>
          <w:p>
            <w:pPr>
              <w:spacing w:after="0"/>
            </w:pPr>
            <w:r>
              <w:rPr>
                <w:rFonts w:ascii="Calibri" w:cs="Calibri" w:eastAsia="Calibri" w:hAnsi="Calibri"/>
                <w:b/>
                <w:bCs/>
                <w:color w:val="000000"/>
                <w:sz w:val="18"/>
                <w:szCs w:val="18"/>
              </w:rPr>
              <w:t xml:space="preserve">Body (required)</w:t>
            </w:r>
          </w:p>
        </w:tc>
        <w:tc>
          <w:tcPr>
            <w:tcW w:type="dxa" w:w="7460"/>
            <w:tcBorders>
              <w:top w:val="single" w:color="C4C4C4" w:sz="1"/>
              <w:left w:val="single" w:color="C4C4C4" w:sz="1"/>
              <w:bottom w:val="single" w:color="C4C4C4" w:sz="1"/>
              <w:right w:val="single" w:color="C4C4C4" w:sz="1"/>
            </w:tcBorders>
            <w:shd w:fill="FFFFFF" w:val="clear"/>
            <w:tcMar>
              <w:top w:type="dxa" w:w="50"/>
              <w:left w:type="dxa" w:w="90"/>
              <w:bottom w:type="dxa" w:w="50"/>
              <w:right w:type="dxa" w:w="90"/>
            </w:tcMar>
          </w:tcPr>
          <w:p>
            <w:pPr>
              <w:spacing w:after="0"/>
            </w:pPr>
            <w:r>
              <w:rPr>
                <w:rFonts w:ascii="Consolas" w:cs="Consolas" w:eastAsia="Consolas" w:hAnsi="Consolas"/>
                <w:b w:val="false"/>
                <w:bCs w:val="false"/>
                <w:color w:val="000000"/>
                <w:sz w:val="16"/>
                <w:szCs w:val="16"/>
              </w:rPr>
              <w:t xml:space="preserve">name : String, email : String (valid email), password : String (min 6 chars)</w:t>
            </w:r>
          </w:p>
        </w:tc>
      </w:tr>
      <w:tr>
        <w:tc>
          <w:tcPr>
            <w:tcW w:type="dxa" w:w="1900"/>
            <w:tcBorders>
              <w:top w:val="single" w:color="C4C4C4" w:sz="1"/>
              <w:left w:val="single" w:color="C4C4C4" w:sz="1"/>
              <w:bottom w:val="single" w:color="C4C4C4" w:sz="1"/>
              <w:right w:val="single" w:color="C4C4C4" w:sz="1"/>
            </w:tcBorders>
            <w:shd w:fill="EEF3F9" w:val="clear"/>
            <w:tcMar>
              <w:top w:type="dxa" w:w="50"/>
              <w:left w:type="dxa" w:w="90"/>
              <w:bottom w:type="dxa" w:w="50"/>
              <w:right w:type="dxa" w:w="90"/>
            </w:tcMar>
          </w:tcPr>
          <w:p>
            <w:pPr>
              <w:spacing w:after="0"/>
            </w:pPr>
            <w:r>
              <w:rPr>
                <w:rFonts w:ascii="Calibri" w:cs="Calibri" w:eastAsia="Calibri" w:hAnsi="Calibri"/>
                <w:b/>
                <w:bCs/>
                <w:color w:val="000000"/>
                <w:sz w:val="18"/>
                <w:szCs w:val="18"/>
              </w:rPr>
              <w:t xml:space="preserve">Body (optional)</w:t>
            </w:r>
          </w:p>
        </w:tc>
        <w:tc>
          <w:tcPr>
            <w:tcW w:type="dxa" w:w="7460"/>
            <w:tcBorders>
              <w:top w:val="single" w:color="C4C4C4" w:sz="1"/>
              <w:left w:val="single" w:color="C4C4C4" w:sz="1"/>
              <w:bottom w:val="single" w:color="C4C4C4" w:sz="1"/>
              <w:right w:val="single" w:color="C4C4C4" w:sz="1"/>
            </w:tcBorders>
            <w:shd w:fill="FFFFFF" w:val="clear"/>
            <w:tcMar>
              <w:top w:type="dxa" w:w="50"/>
              <w:left w:type="dxa" w:w="90"/>
              <w:bottom w:type="dxa" w:w="50"/>
              <w:right w:type="dxa" w:w="90"/>
            </w:tcMar>
          </w:tcPr>
          <w:p>
            <w:pPr>
              <w:spacing w:after="0"/>
            </w:pPr>
            <w:r>
              <w:rPr>
                <w:rFonts w:ascii="Consolas" w:cs="Consolas" w:eastAsia="Consolas" w:hAnsi="Consolas"/>
                <w:b w:val="false"/>
                <w:bCs w:val="false"/>
                <w:color w:val="000000"/>
                <w:sz w:val="16"/>
                <w:szCs w:val="16"/>
              </w:rPr>
              <w:t xml:space="preserve">phone : String</w:t>
            </w:r>
          </w:p>
        </w:tc>
      </w:tr>
      <w:tr>
        <w:tc>
          <w:tcPr>
            <w:tcW w:type="dxa" w:w="1900"/>
            <w:tcBorders>
              <w:top w:val="single" w:color="C4C4C4" w:sz="1"/>
              <w:left w:val="single" w:color="C4C4C4" w:sz="1"/>
              <w:bottom w:val="single" w:color="C4C4C4" w:sz="1"/>
              <w:right w:val="single" w:color="C4C4C4" w:sz="1"/>
            </w:tcBorders>
            <w:shd w:fill="EEF3F9" w:val="clear"/>
            <w:tcMar>
              <w:top w:type="dxa" w:w="50"/>
              <w:left w:type="dxa" w:w="90"/>
              <w:bottom w:type="dxa" w:w="50"/>
              <w:right w:type="dxa" w:w="90"/>
            </w:tcMar>
          </w:tcPr>
          <w:p>
            <w:pPr>
              <w:spacing w:after="0"/>
            </w:pPr>
            <w:r>
              <w:rPr>
                <w:rFonts w:ascii="Calibri" w:cs="Calibri" w:eastAsia="Calibri" w:hAnsi="Calibri"/>
                <w:b/>
                <w:bCs/>
                <w:color w:val="000000"/>
                <w:sz w:val="18"/>
                <w:szCs w:val="18"/>
              </w:rPr>
              <w:t xml:space="preserve">Success</w:t>
            </w:r>
          </w:p>
        </w:tc>
        <w:tc>
          <w:tcPr>
            <w:tcW w:type="dxa" w:w="7460"/>
            <w:tcBorders>
              <w:top w:val="single" w:color="C4C4C4" w:sz="1"/>
              <w:left w:val="single" w:color="C4C4C4" w:sz="1"/>
              <w:bottom w:val="single" w:color="C4C4C4" w:sz="1"/>
              <w:right w:val="single" w:color="C4C4C4" w:sz="1"/>
            </w:tcBorders>
            <w:shd w:fill="FFFFFF" w:val="clear"/>
            <w:tcMar>
              <w:top w:type="dxa" w:w="50"/>
              <w:left w:type="dxa" w:w="90"/>
              <w:bottom w:type="dxa" w:w="50"/>
              <w:right w:type="dxa" w:w="90"/>
            </w:tcMar>
          </w:tcPr>
          <w:p>
            <w:pPr>
              <w:spacing w:after="0"/>
            </w:pPr>
            <w:r>
              <w:rPr>
                <w:rFonts w:ascii="Calibri" w:cs="Calibri" w:eastAsia="Calibri" w:hAnsi="Calibri"/>
                <w:b w:val="false"/>
                <w:bCs w:val="false"/>
                <w:color w:val="000000"/>
                <w:sz w:val="18"/>
                <w:szCs w:val="18"/>
              </w:rPr>
              <w:t xml:space="preserve">201 -&gt; { token, user: { _id, name, email, role, phone } }</w:t>
            </w:r>
          </w:p>
        </w:tc>
      </w:tr>
      <w:tr>
        <w:tc>
          <w:tcPr>
            <w:tcW w:type="dxa" w:w="1900"/>
            <w:tcBorders>
              <w:top w:val="single" w:color="C4C4C4" w:sz="1"/>
              <w:left w:val="single" w:color="C4C4C4" w:sz="1"/>
              <w:bottom w:val="single" w:color="C4C4C4" w:sz="1"/>
              <w:right w:val="single" w:color="C4C4C4" w:sz="1"/>
            </w:tcBorders>
            <w:shd w:fill="EEF3F9" w:val="clear"/>
            <w:tcMar>
              <w:top w:type="dxa" w:w="50"/>
              <w:left w:type="dxa" w:w="90"/>
              <w:bottom w:type="dxa" w:w="50"/>
              <w:right w:type="dxa" w:w="90"/>
            </w:tcMar>
          </w:tcPr>
          <w:p>
            <w:pPr>
              <w:spacing w:after="0"/>
            </w:pPr>
            <w:r>
              <w:rPr>
                <w:rFonts w:ascii="Calibri" w:cs="Calibri" w:eastAsia="Calibri" w:hAnsi="Calibri"/>
                <w:b/>
                <w:bCs/>
                <w:color w:val="000000"/>
                <w:sz w:val="18"/>
                <w:szCs w:val="18"/>
              </w:rPr>
              <w:t xml:space="preserve">Errors</w:t>
            </w:r>
          </w:p>
        </w:tc>
        <w:tc>
          <w:tcPr>
            <w:tcW w:type="dxa" w:w="7460"/>
            <w:tcBorders>
              <w:top w:val="single" w:color="C4C4C4" w:sz="1"/>
              <w:left w:val="single" w:color="C4C4C4" w:sz="1"/>
              <w:bottom w:val="single" w:color="C4C4C4" w:sz="1"/>
              <w:right w:val="single" w:color="C4C4C4" w:sz="1"/>
            </w:tcBorders>
            <w:shd w:fill="FFFFFF" w:val="clear"/>
            <w:tcMar>
              <w:top w:type="dxa" w:w="50"/>
              <w:left w:type="dxa" w:w="90"/>
              <w:bottom w:type="dxa" w:w="50"/>
              <w:right w:type="dxa" w:w="90"/>
            </w:tcMar>
          </w:tcPr>
          <w:p>
            <w:pPr>
              <w:spacing w:after="0"/>
            </w:pPr>
            <w:r>
              <w:rPr>
                <w:rFonts w:ascii="Calibri" w:cs="Calibri" w:eastAsia="Calibri" w:hAnsi="Calibri"/>
                <w:b w:val="false"/>
                <w:bCs w:val="false"/>
                <w:color w:val="000000"/>
                <w:sz w:val="18"/>
                <w:szCs w:val="18"/>
              </w:rPr>
              <w:t xml:space="preserve">400 validation errors / "Email already in use"</w:t>
            </w:r>
          </w:p>
        </w:tc>
      </w:tr>
    </w:tbl>
    <w:p>
      <w:pPr>
        <w:spacing w:after="30" w:before="60"/>
      </w:pPr>
      <w:r>
        <w:rPr>
          <w:i/>
          <w:iCs/>
          <w:color w:val="666666"/>
          <w:sz w:val="18"/>
          <w:szCs w:val="18"/>
        </w:rPr>
        <w:t xml:space="preserve">Example request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1F4E79" w:sz="4"/>
              <w:bottom w:val="single" w:color="D0D0D0" w:sz="1"/>
              <w:right w:val="single" w:color="D0D0D0" w:sz="1"/>
            </w:tcBorders>
            <w:shd w:fill="F4F6F9" w:val="clear"/>
            <w:tcMar>
              <w:top w:type="dxa" w:w="70"/>
              <w:left w:type="dxa" w:w="140"/>
              <w:bottom w:type="dxa" w:w="70"/>
              <w:right w:type="dxa" w:w="100"/>
            </w:tcMar>
          </w:tcPr>
          <w:p>
            <w:pPr>
              <w:spacing w:after="0"/>
            </w:pPr>
            <w:r>
              <w:rPr>
                <w:rFonts w:ascii="Consolas" w:cs="Consolas" w:eastAsia="Consolas" w:hAnsi="Consolas"/>
                <w:color w:val="1A1A1A"/>
                <w:sz w:val="16"/>
                <w:szCs w:val="16"/>
              </w:rPr>
              <w:t xml:space="preserve">{</w:t>
            </w:r>
          </w:p>
          <w:p>
            <w:pPr>
              <w:spacing w:after="0"/>
            </w:pPr>
            <w:r>
              <w:rPr>
                <w:rFonts w:ascii="Consolas" w:cs="Consolas" w:eastAsia="Consolas" w:hAnsi="Consolas"/>
                <w:color w:val="1A1A1A"/>
                <w:sz w:val="16"/>
                <w:szCs w:val="16"/>
              </w:rPr>
              <w:t xml:space="preserve">  "name": "Jane Tester",</w:t>
            </w:r>
          </w:p>
          <w:p>
            <w:pPr>
              <w:spacing w:after="0"/>
            </w:pPr>
            <w:r>
              <w:rPr>
                <w:rFonts w:ascii="Consolas" w:cs="Consolas" w:eastAsia="Consolas" w:hAnsi="Consolas"/>
                <w:color w:val="1A1A1A"/>
                <w:sz w:val="16"/>
                <w:szCs w:val="16"/>
              </w:rPr>
              <w:t xml:space="preserve">  "email": "jane.tester@example.com",</w:t>
            </w:r>
          </w:p>
          <w:p>
            <w:pPr>
              <w:spacing w:after="0"/>
            </w:pPr>
            <w:r>
              <w:rPr>
                <w:rFonts w:ascii="Consolas" w:cs="Consolas" w:eastAsia="Consolas" w:hAnsi="Consolas"/>
                <w:color w:val="1A1A1A"/>
                <w:sz w:val="16"/>
                <w:szCs w:val="16"/>
              </w:rPr>
              <w:t xml:space="preserve">  "password": "pass1234",</w:t>
            </w:r>
          </w:p>
          <w:p>
            <w:pPr>
              <w:spacing w:after="0"/>
            </w:pPr>
            <w:r>
              <w:rPr>
                <w:rFonts w:ascii="Consolas" w:cs="Consolas" w:eastAsia="Consolas" w:hAnsi="Consolas"/>
                <w:color w:val="1A1A1A"/>
                <w:sz w:val="16"/>
                <w:szCs w:val="16"/>
              </w:rPr>
              <w:t xml:space="preserve">  "phone": "0400000000"</w:t>
            </w:r>
          </w:p>
          <w:p>
            <w:pPr>
              <w:spacing w:after="0"/>
            </w:pPr>
            <w:r>
              <w:rPr>
                <w:rFonts w:ascii="Consolas" w:cs="Consolas" w:eastAsia="Consolas" w:hAnsi="Consolas"/>
                <w:color w:val="1A1A1A"/>
                <w:sz w:val="16"/>
                <w:szCs w:val="16"/>
              </w:rPr>
              <w:t xml:space="preserve">}</w:t>
            </w:r>
          </w:p>
        </w:tc>
      </w:tr>
    </w:tbl>
    <w:p>
      <w:pPr>
        <w:spacing w:after="80"/>
      </w:pPr>
      <w:r>
        <w:t xml:space="preserve"/>
      </w:r>
    </w:p>
    <w:p>
      <w:pPr>
        <w:pStyle w:val="Heading3"/>
        <w:spacing w:after="40" w:before="160"/>
      </w:pPr>
      <w:r>
        <w:rPr>
          <w:rFonts w:ascii="Consolas" w:cs="Consolas" w:eastAsia="Consolas" w:hAnsi="Consolas"/>
          <w:b/>
          <w:bCs/>
          <w:color w:val="2E7D32"/>
          <w:sz w:val="22"/>
          <w:szCs w:val="22"/>
        </w:rPr>
        <w:t xml:space="preserve">POST  </w:t>
      </w:r>
      <w:r>
        <w:rPr>
          <w:rFonts w:ascii="Consolas" w:cs="Consolas" w:eastAsia="Consolas" w:hAnsi="Consolas"/>
          <w:b/>
          <w:bCs/>
          <w:color w:val="111111"/>
          <w:sz w:val="22"/>
          <w:szCs w:val="22"/>
        </w:rPr>
        <w:t xml:space="preserve">/api/auth/login</w:t>
      </w:r>
    </w:p>
    <w:p>
      <w:pPr>
        <w:spacing w:after="60"/>
      </w:pPr>
      <w:r>
        <w:rPr>
          <w:b w:val="false"/>
          <w:bCs w:val="false"/>
          <w:i w:val="false"/>
          <w:iCs w:val="false"/>
          <w:sz w:val="22"/>
          <w:szCs w:val="22"/>
        </w:rPr>
        <w:t xml:space="preserve">Authenticate and receive a JWT. Test scripts save it to {{token}} or {{adminToken}}. Seeded logins: user john@example.com / user123, admin admin@tickets.com / admin123.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C4C4C4" w:sz="1"/>
              <w:left w:val="single" w:color="C4C4C4" w:sz="1"/>
              <w:bottom w:val="single" w:color="C4C4C4" w:sz="1"/>
              <w:right w:val="single" w:color="C4C4C4" w:sz="1"/>
            </w:tcBorders>
            <w:shd w:fill="EEF3F9" w:val="clear"/>
            <w:tcMar>
              <w:top w:type="dxa" w:w="50"/>
              <w:left w:type="dxa" w:w="90"/>
              <w:bottom w:type="dxa" w:w="50"/>
              <w:right w:type="dxa" w:w="90"/>
            </w:tcMar>
          </w:tcPr>
          <w:p>
            <w:pPr>
              <w:spacing w:after="0"/>
            </w:pPr>
            <w:r>
              <w:rPr>
                <w:rFonts w:ascii="Calibri" w:cs="Calibri" w:eastAsia="Calibri" w:hAnsi="Calibri"/>
                <w:b/>
                <w:bCs/>
                <w:color w:val="000000"/>
                <w:sz w:val="18"/>
                <w:szCs w:val="18"/>
              </w:rPr>
              <w:t xml:space="preserve">Auth</w:t>
            </w:r>
          </w:p>
        </w:tc>
        <w:tc>
          <w:tcPr>
            <w:tcW w:type="dxa" w:w="7460"/>
            <w:tcBorders>
              <w:top w:val="single" w:color="C4C4C4" w:sz="1"/>
              <w:left w:val="single" w:color="C4C4C4" w:sz="1"/>
              <w:bottom w:val="single" w:color="C4C4C4" w:sz="1"/>
              <w:right w:val="single" w:color="C4C4C4" w:sz="1"/>
            </w:tcBorders>
            <w:shd w:fill="FFFFFF" w:val="clear"/>
            <w:tcMar>
              <w:top w:type="dxa" w:w="50"/>
              <w:left w:type="dxa" w:w="90"/>
              <w:bottom w:type="dxa" w:w="50"/>
              <w:right w:type="dxa" w:w="90"/>
            </w:tcMar>
          </w:tcPr>
          <w:p>
            <w:pPr>
              <w:spacing w:after="0"/>
            </w:pPr>
            <w:r>
              <w:rPr>
                <w:rFonts w:ascii="Calibri" w:cs="Calibri" w:eastAsia="Calibri" w:hAnsi="Calibri"/>
                <w:b w:val="false"/>
                <w:bCs w:val="false"/>
                <w:color w:val="000000"/>
                <w:sz w:val="18"/>
                <w:szCs w:val="18"/>
              </w:rPr>
              <w:t xml:space="preserve">Public</w:t>
            </w:r>
          </w:p>
        </w:tc>
      </w:tr>
      <w:tr>
        <w:tc>
          <w:tcPr>
            <w:tcW w:type="dxa" w:w="1900"/>
            <w:tcBorders>
              <w:top w:val="single" w:color="C4C4C4" w:sz="1"/>
              <w:left w:val="single" w:color="C4C4C4" w:sz="1"/>
              <w:bottom w:val="single" w:color="C4C4C4" w:sz="1"/>
              <w:right w:val="single" w:color="C4C4C4" w:sz="1"/>
            </w:tcBorders>
            <w:shd w:fill="EEF3F9" w:val="clear"/>
            <w:tcMar>
              <w:top w:type="dxa" w:w="50"/>
              <w:left w:type="dxa" w:w="90"/>
              <w:bottom w:type="dxa" w:w="50"/>
              <w:right w:type="dxa" w:w="90"/>
            </w:tcMar>
          </w:tcPr>
          <w:p>
            <w:pPr>
              <w:spacing w:after="0"/>
            </w:pPr>
            <w:r>
              <w:rPr>
                <w:rFonts w:ascii="Calibri" w:cs="Calibri" w:eastAsia="Calibri" w:hAnsi="Calibri"/>
                <w:b/>
                <w:bCs/>
                <w:color w:val="000000"/>
                <w:sz w:val="18"/>
                <w:szCs w:val="18"/>
              </w:rPr>
              <w:t xml:space="preserve">Headers</w:t>
            </w:r>
          </w:p>
        </w:tc>
        <w:tc>
          <w:tcPr>
            <w:tcW w:type="dxa" w:w="7460"/>
            <w:tcBorders>
              <w:top w:val="single" w:color="C4C4C4" w:sz="1"/>
              <w:left w:val="single" w:color="C4C4C4" w:sz="1"/>
              <w:bottom w:val="single" w:color="C4C4C4" w:sz="1"/>
              <w:right w:val="single" w:color="C4C4C4" w:sz="1"/>
            </w:tcBorders>
            <w:shd w:fill="FFFFFF" w:val="clear"/>
            <w:tcMar>
              <w:top w:type="dxa" w:w="50"/>
              <w:left w:type="dxa" w:w="90"/>
              <w:bottom w:type="dxa" w:w="50"/>
              <w:right w:type="dxa" w:w="90"/>
            </w:tcMar>
          </w:tcPr>
          <w:p>
            <w:pPr>
              <w:spacing w:after="0"/>
            </w:pPr>
            <w:r>
              <w:rPr>
                <w:rFonts w:ascii="Calibri" w:cs="Calibri" w:eastAsia="Calibri" w:hAnsi="Calibri"/>
                <w:b w:val="false"/>
                <w:bCs w:val="false"/>
                <w:color w:val="000000"/>
                <w:sz w:val="18"/>
                <w:szCs w:val="18"/>
              </w:rPr>
              <w:t xml:space="preserve">Content-Type: application/json</w:t>
            </w:r>
          </w:p>
        </w:tc>
      </w:tr>
      <w:tr>
        <w:tc>
          <w:tcPr>
            <w:tcW w:type="dxa" w:w="1900"/>
            <w:tcBorders>
              <w:top w:val="single" w:color="C4C4C4" w:sz="1"/>
              <w:left w:val="single" w:color="C4C4C4" w:sz="1"/>
              <w:bottom w:val="single" w:color="C4C4C4" w:sz="1"/>
              <w:right w:val="single" w:color="C4C4C4" w:sz="1"/>
            </w:tcBorders>
            <w:shd w:fill="EEF3F9" w:val="clear"/>
            <w:tcMar>
              <w:top w:type="dxa" w:w="50"/>
              <w:left w:type="dxa" w:w="90"/>
              <w:bottom w:type="dxa" w:w="50"/>
              <w:right w:type="dxa" w:w="90"/>
            </w:tcMar>
          </w:tcPr>
          <w:p>
            <w:pPr>
              <w:spacing w:after="0"/>
            </w:pPr>
            <w:r>
              <w:rPr>
                <w:rFonts w:ascii="Calibri" w:cs="Calibri" w:eastAsia="Calibri" w:hAnsi="Calibri"/>
                <w:b/>
                <w:bCs/>
                <w:color w:val="000000"/>
                <w:sz w:val="18"/>
                <w:szCs w:val="18"/>
              </w:rPr>
              <w:t xml:space="preserve">Body (required)</w:t>
            </w:r>
          </w:p>
        </w:tc>
        <w:tc>
          <w:tcPr>
            <w:tcW w:type="dxa" w:w="7460"/>
            <w:tcBorders>
              <w:top w:val="single" w:color="C4C4C4" w:sz="1"/>
              <w:left w:val="single" w:color="C4C4C4" w:sz="1"/>
              <w:bottom w:val="single" w:color="C4C4C4" w:sz="1"/>
              <w:right w:val="single" w:color="C4C4C4" w:sz="1"/>
            </w:tcBorders>
            <w:shd w:fill="FFFFFF" w:val="clear"/>
            <w:tcMar>
              <w:top w:type="dxa" w:w="50"/>
              <w:left w:type="dxa" w:w="90"/>
              <w:bottom w:type="dxa" w:w="50"/>
              <w:right w:type="dxa" w:w="90"/>
            </w:tcMar>
          </w:tcPr>
          <w:p>
            <w:pPr>
              <w:spacing w:after="0"/>
            </w:pPr>
            <w:r>
              <w:rPr>
                <w:rFonts w:ascii="Consolas" w:cs="Consolas" w:eastAsia="Consolas" w:hAnsi="Consolas"/>
                <w:b w:val="false"/>
                <w:bCs w:val="false"/>
                <w:color w:val="000000"/>
                <w:sz w:val="16"/>
                <w:szCs w:val="16"/>
              </w:rPr>
              <w:t xml:space="preserve">email : String, password : String</w:t>
            </w:r>
          </w:p>
        </w:tc>
      </w:tr>
      <w:tr>
        <w:tc>
          <w:tcPr>
            <w:tcW w:type="dxa" w:w="1900"/>
            <w:tcBorders>
              <w:top w:val="single" w:color="C4C4C4" w:sz="1"/>
              <w:left w:val="single" w:color="C4C4C4" w:sz="1"/>
              <w:bottom w:val="single" w:color="C4C4C4" w:sz="1"/>
              <w:right w:val="single" w:color="C4C4C4" w:sz="1"/>
            </w:tcBorders>
            <w:shd w:fill="EEF3F9" w:val="clear"/>
            <w:tcMar>
              <w:top w:type="dxa" w:w="50"/>
              <w:left w:type="dxa" w:w="90"/>
              <w:bottom w:type="dxa" w:w="50"/>
              <w:right w:type="dxa" w:w="90"/>
            </w:tcMar>
          </w:tcPr>
          <w:p>
            <w:pPr>
              <w:spacing w:after="0"/>
            </w:pPr>
            <w:r>
              <w:rPr>
                <w:rFonts w:ascii="Calibri" w:cs="Calibri" w:eastAsia="Calibri" w:hAnsi="Calibri"/>
                <w:b/>
                <w:bCs/>
                <w:color w:val="000000"/>
                <w:sz w:val="18"/>
                <w:szCs w:val="18"/>
              </w:rPr>
              <w:t xml:space="preserve">Success</w:t>
            </w:r>
          </w:p>
        </w:tc>
        <w:tc>
          <w:tcPr>
            <w:tcW w:type="dxa" w:w="7460"/>
            <w:tcBorders>
              <w:top w:val="single" w:color="C4C4C4" w:sz="1"/>
              <w:left w:val="single" w:color="C4C4C4" w:sz="1"/>
              <w:bottom w:val="single" w:color="C4C4C4" w:sz="1"/>
              <w:right w:val="single" w:color="C4C4C4" w:sz="1"/>
            </w:tcBorders>
            <w:shd w:fill="FFFFFF" w:val="clear"/>
            <w:tcMar>
              <w:top w:type="dxa" w:w="50"/>
              <w:left w:type="dxa" w:w="90"/>
              <w:bottom w:type="dxa" w:w="50"/>
              <w:right w:type="dxa" w:w="90"/>
            </w:tcMar>
          </w:tcPr>
          <w:p>
            <w:pPr>
              <w:spacing w:after="0"/>
            </w:pPr>
            <w:r>
              <w:rPr>
                <w:rFonts w:ascii="Calibri" w:cs="Calibri" w:eastAsia="Calibri" w:hAnsi="Calibri"/>
                <w:b w:val="false"/>
                <w:bCs w:val="false"/>
                <w:color w:val="000000"/>
                <w:sz w:val="18"/>
                <w:szCs w:val="18"/>
              </w:rPr>
              <w:t xml:space="preserve">200 -&gt; { token, user }</w:t>
            </w:r>
          </w:p>
        </w:tc>
      </w:tr>
      <w:tr>
        <w:tc>
          <w:tcPr>
            <w:tcW w:type="dxa" w:w="1900"/>
            <w:tcBorders>
              <w:top w:val="single" w:color="C4C4C4" w:sz="1"/>
              <w:left w:val="single" w:color="C4C4C4" w:sz="1"/>
              <w:bottom w:val="single" w:color="C4C4C4" w:sz="1"/>
              <w:right w:val="single" w:color="C4C4C4" w:sz="1"/>
            </w:tcBorders>
            <w:shd w:fill="EEF3F9" w:val="clear"/>
            <w:tcMar>
              <w:top w:type="dxa" w:w="50"/>
              <w:left w:type="dxa" w:w="90"/>
              <w:bottom w:type="dxa" w:w="50"/>
              <w:right w:type="dxa" w:w="90"/>
            </w:tcMar>
          </w:tcPr>
          <w:p>
            <w:pPr>
              <w:spacing w:after="0"/>
            </w:pPr>
            <w:r>
              <w:rPr>
                <w:rFonts w:ascii="Calibri" w:cs="Calibri" w:eastAsia="Calibri" w:hAnsi="Calibri"/>
                <w:b/>
                <w:bCs/>
                <w:color w:val="000000"/>
                <w:sz w:val="18"/>
                <w:szCs w:val="18"/>
              </w:rPr>
              <w:t xml:space="preserve">Errors</w:t>
            </w:r>
          </w:p>
        </w:tc>
        <w:tc>
          <w:tcPr>
            <w:tcW w:type="dxa" w:w="7460"/>
            <w:tcBorders>
              <w:top w:val="single" w:color="C4C4C4" w:sz="1"/>
              <w:left w:val="single" w:color="C4C4C4" w:sz="1"/>
              <w:bottom w:val="single" w:color="C4C4C4" w:sz="1"/>
              <w:right w:val="single" w:color="C4C4C4" w:sz="1"/>
            </w:tcBorders>
            <w:shd w:fill="FFFFFF" w:val="clear"/>
            <w:tcMar>
              <w:top w:type="dxa" w:w="50"/>
              <w:left w:type="dxa" w:w="90"/>
              <w:bottom w:type="dxa" w:w="50"/>
              <w:right w:type="dxa" w:w="90"/>
            </w:tcMar>
          </w:tcPr>
          <w:p>
            <w:pPr>
              <w:spacing w:after="0"/>
            </w:pPr>
            <w:r>
              <w:rPr>
                <w:rFonts w:ascii="Calibri" w:cs="Calibri" w:eastAsia="Calibri" w:hAnsi="Calibri"/>
                <w:b w:val="false"/>
                <w:bCs w:val="false"/>
                <w:color w:val="000000"/>
                <w:sz w:val="18"/>
                <w:szCs w:val="18"/>
              </w:rPr>
              <w:t xml:space="preserve">401 "Invalid email or password" / 403 "account deactivated"</w:t>
            </w:r>
          </w:p>
        </w:tc>
      </w:tr>
    </w:tbl>
    <w:p>
      <w:pPr>
        <w:spacing w:after="30" w:before="60"/>
      </w:pPr>
      <w:r>
        <w:rPr>
          <w:i/>
          <w:iCs/>
          <w:color w:val="666666"/>
          <w:sz w:val="18"/>
          <w:szCs w:val="18"/>
        </w:rPr>
        <w:t xml:space="preserve">Example request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1F4E79" w:sz="4"/>
              <w:bottom w:val="single" w:color="D0D0D0" w:sz="1"/>
              <w:right w:val="single" w:color="D0D0D0" w:sz="1"/>
            </w:tcBorders>
            <w:shd w:fill="F4F6F9" w:val="clear"/>
            <w:tcMar>
              <w:top w:type="dxa" w:w="70"/>
              <w:left w:type="dxa" w:w="140"/>
              <w:bottom w:type="dxa" w:w="70"/>
              <w:right w:type="dxa" w:w="100"/>
            </w:tcMar>
          </w:tcPr>
          <w:p>
            <w:pPr>
              <w:spacing w:after="0"/>
            </w:pPr>
            <w:r>
              <w:rPr>
                <w:rFonts w:ascii="Consolas" w:cs="Consolas" w:eastAsia="Consolas" w:hAnsi="Consolas"/>
                <w:color w:val="1A1A1A"/>
                <w:sz w:val="16"/>
                <w:szCs w:val="16"/>
              </w:rPr>
              <w:t xml:space="preserve">{</w:t>
            </w:r>
          </w:p>
          <w:p>
            <w:pPr>
              <w:spacing w:after="0"/>
            </w:pPr>
            <w:r>
              <w:rPr>
                <w:rFonts w:ascii="Consolas" w:cs="Consolas" w:eastAsia="Consolas" w:hAnsi="Consolas"/>
                <w:color w:val="1A1A1A"/>
                <w:sz w:val="16"/>
                <w:szCs w:val="16"/>
              </w:rPr>
              <w:t xml:space="preserve">  "email": "john@example.com",</w:t>
            </w:r>
          </w:p>
          <w:p>
            <w:pPr>
              <w:spacing w:after="0"/>
            </w:pPr>
            <w:r>
              <w:rPr>
                <w:rFonts w:ascii="Consolas" w:cs="Consolas" w:eastAsia="Consolas" w:hAnsi="Consolas"/>
                <w:color w:val="1A1A1A"/>
                <w:sz w:val="16"/>
                <w:szCs w:val="16"/>
              </w:rPr>
              <w:t xml:space="preserve">  "password": "user123"</w:t>
            </w:r>
          </w:p>
          <w:p>
            <w:pPr>
              <w:spacing w:after="0"/>
            </w:pPr>
            <w:r>
              <w:rPr>
                <w:rFonts w:ascii="Consolas" w:cs="Consolas" w:eastAsia="Consolas" w:hAnsi="Consolas"/>
                <w:color w:val="1A1A1A"/>
                <w:sz w:val="16"/>
                <w:szCs w:val="16"/>
              </w:rPr>
              <w:t xml:space="preserve">}</w:t>
            </w:r>
          </w:p>
        </w:tc>
      </w:tr>
    </w:tbl>
    <w:p>
      <w:pPr>
        <w:spacing w:after="80"/>
      </w:pPr>
      <w:r>
        <w:t xml:space="preserve"/>
      </w:r>
    </w:p>
    <w:p>
      <w:pPr>
        <w:pStyle w:val="Heading3"/>
        <w:spacing w:after="40" w:before="160"/>
      </w:pPr>
      <w:r>
        <w:rPr>
          <w:rFonts w:ascii="Consolas" w:cs="Consolas" w:eastAsia="Consolas" w:hAnsi="Consolas"/>
          <w:b/>
          <w:bCs/>
          <w:color w:val="1565C0"/>
          <w:sz w:val="22"/>
          <w:szCs w:val="22"/>
        </w:rPr>
        <w:t xml:space="preserve">GET  </w:t>
      </w:r>
      <w:r>
        <w:rPr>
          <w:rFonts w:ascii="Consolas" w:cs="Consolas" w:eastAsia="Consolas" w:hAnsi="Consolas"/>
          <w:b/>
          <w:bCs/>
          <w:color w:val="111111"/>
          <w:sz w:val="22"/>
          <w:szCs w:val="22"/>
        </w:rPr>
        <w:t xml:space="preserve">/api/auth/me</w:t>
      </w:r>
    </w:p>
    <w:p>
      <w:pPr>
        <w:spacing w:after="60"/>
      </w:pPr>
      <w:r>
        <w:rPr>
          <w:b w:val="false"/>
          <w:bCs w:val="false"/>
          <w:i w:val="false"/>
          <w:iCs w:val="false"/>
          <w:sz w:val="22"/>
          <w:szCs w:val="22"/>
        </w:rPr>
        <w:t xml:space="preserve">Return the current user's profile plus the role-based permission list (computed by the OOP UserFactory).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C4C4C4" w:sz="1"/>
              <w:left w:val="single" w:color="C4C4C4" w:sz="1"/>
              <w:bottom w:val="single" w:color="C4C4C4" w:sz="1"/>
              <w:right w:val="single" w:color="C4C4C4" w:sz="1"/>
            </w:tcBorders>
            <w:shd w:fill="EEF3F9" w:val="clear"/>
            <w:tcMar>
              <w:top w:type="dxa" w:w="50"/>
              <w:left w:type="dxa" w:w="90"/>
              <w:bottom w:type="dxa" w:w="50"/>
              <w:right w:type="dxa" w:w="90"/>
            </w:tcMar>
          </w:tcPr>
          <w:p>
            <w:pPr>
              <w:spacing w:after="0"/>
            </w:pPr>
            <w:r>
              <w:rPr>
                <w:rFonts w:ascii="Calibri" w:cs="Calibri" w:eastAsia="Calibri" w:hAnsi="Calibri"/>
                <w:b/>
                <w:bCs/>
                <w:color w:val="000000"/>
                <w:sz w:val="18"/>
                <w:szCs w:val="18"/>
              </w:rPr>
              <w:t xml:space="preserve">Auth</w:t>
            </w:r>
          </w:p>
        </w:tc>
        <w:tc>
          <w:tcPr>
            <w:tcW w:type="dxa" w:w="7460"/>
            <w:tcBorders>
              <w:top w:val="single" w:color="C4C4C4" w:sz="1"/>
              <w:left w:val="single" w:color="C4C4C4" w:sz="1"/>
              <w:bottom w:val="single" w:color="C4C4C4" w:sz="1"/>
              <w:right w:val="single" w:color="C4C4C4" w:sz="1"/>
            </w:tcBorders>
            <w:shd w:fill="FFFFFF" w:val="clear"/>
            <w:tcMar>
              <w:top w:type="dxa" w:w="50"/>
              <w:left w:type="dxa" w:w="90"/>
              <w:bottom w:type="dxa" w:w="50"/>
              <w:right w:type="dxa" w:w="90"/>
            </w:tcMar>
          </w:tcPr>
          <w:p>
            <w:pPr>
              <w:spacing w:after="0"/>
            </w:pPr>
            <w:r>
              <w:rPr>
                <w:rFonts w:ascii="Calibri" w:cs="Calibri" w:eastAsia="Calibri" w:hAnsi="Calibri"/>
                <w:b w:val="false"/>
                <w:bCs w:val="false"/>
                <w:color w:val="000000"/>
                <w:sz w:val="18"/>
                <w:szCs w:val="18"/>
              </w:rPr>
              <w:t xml:space="preserve">User</w:t>
            </w:r>
          </w:p>
        </w:tc>
      </w:tr>
      <w:tr>
        <w:tc>
          <w:tcPr>
            <w:tcW w:type="dxa" w:w="1900"/>
            <w:tcBorders>
              <w:top w:val="single" w:color="C4C4C4" w:sz="1"/>
              <w:left w:val="single" w:color="C4C4C4" w:sz="1"/>
              <w:bottom w:val="single" w:color="C4C4C4" w:sz="1"/>
              <w:right w:val="single" w:color="C4C4C4" w:sz="1"/>
            </w:tcBorders>
            <w:shd w:fill="EEF3F9" w:val="clear"/>
            <w:tcMar>
              <w:top w:type="dxa" w:w="50"/>
              <w:left w:type="dxa" w:w="90"/>
              <w:bottom w:type="dxa" w:w="50"/>
              <w:right w:type="dxa" w:w="90"/>
            </w:tcMar>
          </w:tcPr>
          <w:p>
            <w:pPr>
              <w:spacing w:after="0"/>
            </w:pPr>
            <w:r>
              <w:rPr>
                <w:rFonts w:ascii="Calibri" w:cs="Calibri" w:eastAsia="Calibri" w:hAnsi="Calibri"/>
                <w:b/>
                <w:bCs/>
                <w:color w:val="000000"/>
                <w:sz w:val="18"/>
                <w:szCs w:val="18"/>
              </w:rPr>
              <w:t xml:space="preserve">Headers</w:t>
            </w:r>
          </w:p>
        </w:tc>
        <w:tc>
          <w:tcPr>
            <w:tcW w:type="dxa" w:w="7460"/>
            <w:tcBorders>
              <w:top w:val="single" w:color="C4C4C4" w:sz="1"/>
              <w:left w:val="single" w:color="C4C4C4" w:sz="1"/>
              <w:bottom w:val="single" w:color="C4C4C4" w:sz="1"/>
              <w:right w:val="single" w:color="C4C4C4" w:sz="1"/>
            </w:tcBorders>
            <w:shd w:fill="FFFFFF" w:val="clear"/>
            <w:tcMar>
              <w:top w:type="dxa" w:w="50"/>
              <w:left w:type="dxa" w:w="90"/>
              <w:bottom w:type="dxa" w:w="50"/>
              <w:right w:type="dxa" w:w="90"/>
            </w:tcMar>
          </w:tcPr>
          <w:p>
            <w:pPr>
              <w:spacing w:after="0"/>
            </w:pPr>
            <w:r>
              <w:rPr>
                <w:rFonts w:ascii="Calibri" w:cs="Calibri" w:eastAsia="Calibri" w:hAnsi="Calibri"/>
                <w:b w:val="false"/>
                <w:bCs w:val="false"/>
                <w:color w:val="000000"/>
                <w:sz w:val="18"/>
                <w:szCs w:val="18"/>
              </w:rPr>
              <w:t xml:space="preserve">Authorization: Bearer {{token}}  (logged-in user)</w:t>
            </w:r>
          </w:p>
        </w:tc>
      </w:tr>
      <w:tr>
        <w:tc>
          <w:tcPr>
            <w:tcW w:type="dxa" w:w="1900"/>
            <w:tcBorders>
              <w:top w:val="single" w:color="C4C4C4" w:sz="1"/>
              <w:left w:val="single" w:color="C4C4C4" w:sz="1"/>
              <w:bottom w:val="single" w:color="C4C4C4" w:sz="1"/>
              <w:right w:val="single" w:color="C4C4C4" w:sz="1"/>
            </w:tcBorders>
            <w:shd w:fill="EEF3F9" w:val="clear"/>
            <w:tcMar>
              <w:top w:type="dxa" w:w="50"/>
              <w:left w:type="dxa" w:w="90"/>
              <w:bottom w:type="dxa" w:w="50"/>
              <w:right w:type="dxa" w:w="90"/>
            </w:tcMar>
          </w:tcPr>
          <w:p>
            <w:pPr>
              <w:spacing w:after="0"/>
            </w:pPr>
            <w:r>
              <w:rPr>
                <w:rFonts w:ascii="Calibri" w:cs="Calibri" w:eastAsia="Calibri" w:hAnsi="Calibri"/>
                <w:b/>
                <w:bCs/>
                <w:color w:val="000000"/>
                <w:sz w:val="18"/>
                <w:szCs w:val="18"/>
              </w:rPr>
              <w:t xml:space="preserve">Success</w:t>
            </w:r>
          </w:p>
        </w:tc>
        <w:tc>
          <w:tcPr>
            <w:tcW w:type="dxa" w:w="7460"/>
            <w:tcBorders>
              <w:top w:val="single" w:color="C4C4C4" w:sz="1"/>
              <w:left w:val="single" w:color="C4C4C4" w:sz="1"/>
              <w:bottom w:val="single" w:color="C4C4C4" w:sz="1"/>
              <w:right w:val="single" w:color="C4C4C4" w:sz="1"/>
            </w:tcBorders>
            <w:shd w:fill="FFFFFF" w:val="clear"/>
            <w:tcMar>
              <w:top w:type="dxa" w:w="50"/>
              <w:left w:type="dxa" w:w="90"/>
              <w:bottom w:type="dxa" w:w="50"/>
              <w:right w:type="dxa" w:w="90"/>
            </w:tcMar>
          </w:tcPr>
          <w:p>
            <w:pPr>
              <w:spacing w:after="0"/>
            </w:pPr>
            <w:r>
              <w:rPr>
                <w:rFonts w:ascii="Calibri" w:cs="Calibri" w:eastAsia="Calibri" w:hAnsi="Calibri"/>
                <w:b w:val="false"/>
                <w:bCs w:val="false"/>
                <w:color w:val="000000"/>
                <w:sz w:val="18"/>
                <w:szCs w:val="18"/>
              </w:rPr>
              <w:t xml:space="preserve">200 -&gt; { user, permissions: [ ... ] }</w:t>
            </w:r>
          </w:p>
        </w:tc>
      </w:tr>
      <w:tr>
        <w:tc>
          <w:tcPr>
            <w:tcW w:type="dxa" w:w="1900"/>
            <w:tcBorders>
              <w:top w:val="single" w:color="C4C4C4" w:sz="1"/>
              <w:left w:val="single" w:color="C4C4C4" w:sz="1"/>
              <w:bottom w:val="single" w:color="C4C4C4" w:sz="1"/>
              <w:right w:val="single" w:color="C4C4C4" w:sz="1"/>
            </w:tcBorders>
            <w:shd w:fill="EEF3F9" w:val="clear"/>
            <w:tcMar>
              <w:top w:type="dxa" w:w="50"/>
              <w:left w:type="dxa" w:w="90"/>
              <w:bottom w:type="dxa" w:w="50"/>
              <w:right w:type="dxa" w:w="90"/>
            </w:tcMar>
          </w:tcPr>
          <w:p>
            <w:pPr>
              <w:spacing w:after="0"/>
            </w:pPr>
            <w:r>
              <w:rPr>
                <w:rFonts w:ascii="Calibri" w:cs="Calibri" w:eastAsia="Calibri" w:hAnsi="Calibri"/>
                <w:b/>
                <w:bCs/>
                <w:color w:val="000000"/>
                <w:sz w:val="18"/>
                <w:szCs w:val="18"/>
              </w:rPr>
              <w:t xml:space="preserve">Errors</w:t>
            </w:r>
          </w:p>
        </w:tc>
        <w:tc>
          <w:tcPr>
            <w:tcW w:type="dxa" w:w="7460"/>
            <w:tcBorders>
              <w:top w:val="single" w:color="C4C4C4" w:sz="1"/>
              <w:left w:val="single" w:color="C4C4C4" w:sz="1"/>
              <w:bottom w:val="single" w:color="C4C4C4" w:sz="1"/>
              <w:right w:val="single" w:color="C4C4C4" w:sz="1"/>
            </w:tcBorders>
            <w:shd w:fill="FFFFFF" w:val="clear"/>
            <w:tcMar>
              <w:top w:type="dxa" w:w="50"/>
              <w:left w:type="dxa" w:w="90"/>
              <w:bottom w:type="dxa" w:w="50"/>
              <w:right w:type="dxa" w:w="90"/>
            </w:tcMar>
          </w:tcPr>
          <w:p>
            <w:pPr>
              <w:spacing w:after="0"/>
            </w:pPr>
            <w:r>
              <w:rPr>
                <w:rFonts w:ascii="Calibri" w:cs="Calibri" w:eastAsia="Calibri" w:hAnsi="Calibri"/>
                <w:b w:val="false"/>
                <w:bCs w:val="false"/>
                <w:color w:val="000000"/>
                <w:sz w:val="18"/>
                <w:szCs w:val="18"/>
              </w:rPr>
              <w:t xml:space="preserve">401 not authorised</w:t>
            </w:r>
          </w:p>
        </w:tc>
      </w:tr>
    </w:tbl>
    <w:p>
      <w:pPr>
        <w:spacing w:after="80"/>
      </w:pPr>
      <w:r>
        <w:t xml:space="preserve"/>
      </w:r>
    </w:p>
    <w:p>
      <w:pPr>
        <w:pStyle w:val="Heading3"/>
        <w:spacing w:after="40" w:before="160"/>
      </w:pPr>
      <w:r>
        <w:rPr>
          <w:rFonts w:ascii="Consolas" w:cs="Consolas" w:eastAsia="Consolas" w:hAnsi="Consolas"/>
          <w:b/>
          <w:bCs/>
          <w:color w:val="E65100"/>
          <w:sz w:val="22"/>
          <w:szCs w:val="22"/>
        </w:rPr>
        <w:t xml:space="preserve">PUT  </w:t>
      </w:r>
      <w:r>
        <w:rPr>
          <w:rFonts w:ascii="Consolas" w:cs="Consolas" w:eastAsia="Consolas" w:hAnsi="Consolas"/>
          <w:b/>
          <w:bCs/>
          <w:color w:val="111111"/>
          <w:sz w:val="22"/>
          <w:szCs w:val="22"/>
        </w:rPr>
        <w:t xml:space="preserve">/api/auth/me</w:t>
      </w:r>
    </w:p>
    <w:p>
      <w:pPr>
        <w:spacing w:after="60"/>
      </w:pPr>
      <w:r>
        <w:rPr>
          <w:b w:val="false"/>
          <w:bCs w:val="false"/>
          <w:i w:val="false"/>
          <w:iCs w:val="false"/>
          <w:sz w:val="22"/>
          <w:szCs w:val="22"/>
        </w:rPr>
        <w:t xml:space="preserve">Update the current user's own profile / account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C4C4C4" w:sz="1"/>
              <w:left w:val="single" w:color="C4C4C4" w:sz="1"/>
              <w:bottom w:val="single" w:color="C4C4C4" w:sz="1"/>
              <w:right w:val="single" w:color="C4C4C4" w:sz="1"/>
            </w:tcBorders>
            <w:shd w:fill="EEF3F9" w:val="clear"/>
            <w:tcMar>
              <w:top w:type="dxa" w:w="50"/>
              <w:left w:type="dxa" w:w="90"/>
              <w:bottom w:type="dxa" w:w="50"/>
              <w:right w:type="dxa" w:w="90"/>
            </w:tcMar>
          </w:tcPr>
          <w:p>
            <w:pPr>
              <w:spacing w:after="0"/>
            </w:pPr>
            <w:r>
              <w:rPr>
                <w:rFonts w:ascii="Calibri" w:cs="Calibri" w:eastAsia="Calibri" w:hAnsi="Calibri"/>
                <w:b/>
                <w:bCs/>
                <w:color w:val="000000"/>
                <w:sz w:val="18"/>
                <w:szCs w:val="18"/>
              </w:rPr>
              <w:t xml:space="preserve">Auth</w:t>
            </w:r>
          </w:p>
        </w:tc>
        <w:tc>
          <w:tcPr>
            <w:tcW w:type="dxa" w:w="7460"/>
            <w:tcBorders>
              <w:top w:val="single" w:color="C4C4C4" w:sz="1"/>
              <w:left w:val="single" w:color="C4C4C4" w:sz="1"/>
              <w:bottom w:val="single" w:color="C4C4C4" w:sz="1"/>
              <w:right w:val="single" w:color="C4C4C4" w:sz="1"/>
            </w:tcBorders>
            <w:shd w:fill="FFFFFF" w:val="clear"/>
            <w:tcMar>
              <w:top w:type="dxa" w:w="50"/>
              <w:left w:type="dxa" w:w="90"/>
              <w:bottom w:type="dxa" w:w="50"/>
              <w:right w:type="dxa" w:w="90"/>
            </w:tcMar>
          </w:tcPr>
          <w:p>
            <w:pPr>
              <w:spacing w:after="0"/>
            </w:pPr>
            <w:r>
              <w:rPr>
                <w:rFonts w:ascii="Calibri" w:cs="Calibri" w:eastAsia="Calibri" w:hAnsi="Calibri"/>
                <w:b w:val="false"/>
                <w:bCs w:val="false"/>
                <w:color w:val="000000"/>
                <w:sz w:val="18"/>
                <w:szCs w:val="18"/>
              </w:rPr>
              <w:t xml:space="preserve">User</w:t>
            </w:r>
          </w:p>
        </w:tc>
      </w:tr>
      <w:tr>
        <w:tc>
          <w:tcPr>
            <w:tcW w:type="dxa" w:w="1900"/>
            <w:tcBorders>
              <w:top w:val="single" w:color="C4C4C4" w:sz="1"/>
              <w:left w:val="single" w:color="C4C4C4" w:sz="1"/>
              <w:bottom w:val="single" w:color="C4C4C4" w:sz="1"/>
              <w:right w:val="single" w:color="C4C4C4" w:sz="1"/>
            </w:tcBorders>
            <w:shd w:fill="EEF3F9" w:val="clear"/>
            <w:tcMar>
              <w:top w:type="dxa" w:w="50"/>
              <w:left w:type="dxa" w:w="90"/>
              <w:bottom w:type="dxa" w:w="50"/>
              <w:right w:type="dxa" w:w="90"/>
            </w:tcMar>
          </w:tcPr>
          <w:p>
            <w:pPr>
              <w:spacing w:after="0"/>
            </w:pPr>
            <w:r>
              <w:rPr>
                <w:rFonts w:ascii="Calibri" w:cs="Calibri" w:eastAsia="Calibri" w:hAnsi="Calibri"/>
                <w:b/>
                <w:bCs/>
                <w:color w:val="000000"/>
                <w:sz w:val="18"/>
                <w:szCs w:val="18"/>
              </w:rPr>
              <w:t xml:space="preserve">Headers</w:t>
            </w:r>
          </w:p>
        </w:tc>
        <w:tc>
          <w:tcPr>
            <w:tcW w:type="dxa" w:w="7460"/>
            <w:tcBorders>
              <w:top w:val="single" w:color="C4C4C4" w:sz="1"/>
              <w:left w:val="single" w:color="C4C4C4" w:sz="1"/>
              <w:bottom w:val="single" w:color="C4C4C4" w:sz="1"/>
              <w:right w:val="single" w:color="C4C4C4" w:sz="1"/>
            </w:tcBorders>
            <w:shd w:fill="FFFFFF" w:val="clear"/>
            <w:tcMar>
              <w:top w:type="dxa" w:w="50"/>
              <w:left w:type="dxa" w:w="90"/>
              <w:bottom w:type="dxa" w:w="50"/>
              <w:right w:type="dxa" w:w="90"/>
            </w:tcMar>
          </w:tcPr>
          <w:p>
            <w:pPr>
              <w:spacing w:after="0"/>
            </w:pPr>
            <w:r>
              <w:rPr>
                <w:rFonts w:ascii="Calibri" w:cs="Calibri" w:eastAsia="Calibri" w:hAnsi="Calibri"/>
                <w:b w:val="false"/>
                <w:bCs w:val="false"/>
                <w:color w:val="000000"/>
                <w:sz w:val="18"/>
                <w:szCs w:val="18"/>
              </w:rPr>
              <w:t xml:space="preserve">Authorization: Bearer {{token}}  (logged-in user), Content-Type: application/json</w:t>
            </w:r>
          </w:p>
        </w:tc>
      </w:tr>
      <w:tr>
        <w:tc>
          <w:tcPr>
            <w:tcW w:type="dxa" w:w="1900"/>
            <w:tcBorders>
              <w:top w:val="single" w:color="C4C4C4" w:sz="1"/>
              <w:left w:val="single" w:color="C4C4C4" w:sz="1"/>
              <w:bottom w:val="single" w:color="C4C4C4" w:sz="1"/>
              <w:right w:val="single" w:color="C4C4C4" w:sz="1"/>
            </w:tcBorders>
            <w:shd w:fill="EEF3F9" w:val="clear"/>
            <w:tcMar>
              <w:top w:type="dxa" w:w="50"/>
              <w:left w:type="dxa" w:w="90"/>
              <w:bottom w:type="dxa" w:w="50"/>
              <w:right w:type="dxa" w:w="90"/>
            </w:tcMar>
          </w:tcPr>
          <w:p>
            <w:pPr>
              <w:spacing w:after="0"/>
            </w:pPr>
            <w:r>
              <w:rPr>
                <w:rFonts w:ascii="Calibri" w:cs="Calibri" w:eastAsia="Calibri" w:hAnsi="Calibri"/>
                <w:b/>
                <w:bCs/>
                <w:color w:val="000000"/>
                <w:sz w:val="18"/>
                <w:szCs w:val="18"/>
              </w:rPr>
              <w:t xml:space="preserve">Body (optional)</w:t>
            </w:r>
          </w:p>
        </w:tc>
        <w:tc>
          <w:tcPr>
            <w:tcW w:type="dxa" w:w="7460"/>
            <w:tcBorders>
              <w:top w:val="single" w:color="C4C4C4" w:sz="1"/>
              <w:left w:val="single" w:color="C4C4C4" w:sz="1"/>
              <w:bottom w:val="single" w:color="C4C4C4" w:sz="1"/>
              <w:right w:val="single" w:color="C4C4C4" w:sz="1"/>
            </w:tcBorders>
            <w:shd w:fill="FFFFFF" w:val="clear"/>
            <w:tcMar>
              <w:top w:type="dxa" w:w="50"/>
              <w:left w:type="dxa" w:w="90"/>
              <w:bottom w:type="dxa" w:w="50"/>
              <w:right w:type="dxa" w:w="90"/>
            </w:tcMar>
          </w:tcPr>
          <w:p>
            <w:pPr>
              <w:spacing w:after="0"/>
            </w:pPr>
            <w:r>
              <w:rPr>
                <w:rFonts w:ascii="Consolas" w:cs="Consolas" w:eastAsia="Consolas" w:hAnsi="Consolas"/>
                <w:b w:val="false"/>
                <w:bCs w:val="false"/>
                <w:color w:val="000000"/>
                <w:sz w:val="16"/>
                <w:szCs w:val="16"/>
              </w:rPr>
              <w:t xml:space="preserve">name : String, phone : String, password : String (re-hashed on save)</w:t>
            </w:r>
          </w:p>
        </w:tc>
      </w:tr>
      <w:tr>
        <w:tc>
          <w:tcPr>
            <w:tcW w:type="dxa" w:w="1900"/>
            <w:tcBorders>
              <w:top w:val="single" w:color="C4C4C4" w:sz="1"/>
              <w:left w:val="single" w:color="C4C4C4" w:sz="1"/>
              <w:bottom w:val="single" w:color="C4C4C4" w:sz="1"/>
              <w:right w:val="single" w:color="C4C4C4" w:sz="1"/>
            </w:tcBorders>
            <w:shd w:fill="EEF3F9" w:val="clear"/>
            <w:tcMar>
              <w:top w:type="dxa" w:w="50"/>
              <w:left w:type="dxa" w:w="90"/>
              <w:bottom w:type="dxa" w:w="50"/>
              <w:right w:type="dxa" w:w="90"/>
            </w:tcMar>
          </w:tcPr>
          <w:p>
            <w:pPr>
              <w:spacing w:after="0"/>
            </w:pPr>
            <w:r>
              <w:rPr>
                <w:rFonts w:ascii="Calibri" w:cs="Calibri" w:eastAsia="Calibri" w:hAnsi="Calibri"/>
                <w:b/>
                <w:bCs/>
                <w:color w:val="000000"/>
                <w:sz w:val="18"/>
                <w:szCs w:val="18"/>
              </w:rPr>
              <w:t xml:space="preserve">Success</w:t>
            </w:r>
          </w:p>
        </w:tc>
        <w:tc>
          <w:tcPr>
            <w:tcW w:type="dxa" w:w="7460"/>
            <w:tcBorders>
              <w:top w:val="single" w:color="C4C4C4" w:sz="1"/>
              <w:left w:val="single" w:color="C4C4C4" w:sz="1"/>
              <w:bottom w:val="single" w:color="C4C4C4" w:sz="1"/>
              <w:right w:val="single" w:color="C4C4C4" w:sz="1"/>
            </w:tcBorders>
            <w:shd w:fill="FFFFFF" w:val="clear"/>
            <w:tcMar>
              <w:top w:type="dxa" w:w="50"/>
              <w:left w:type="dxa" w:w="90"/>
              <w:bottom w:type="dxa" w:w="50"/>
              <w:right w:type="dxa" w:w="90"/>
            </w:tcMar>
          </w:tcPr>
          <w:p>
            <w:pPr>
              <w:spacing w:after="0"/>
            </w:pPr>
            <w:r>
              <w:rPr>
                <w:rFonts w:ascii="Calibri" w:cs="Calibri" w:eastAsia="Calibri" w:hAnsi="Calibri"/>
                <w:b w:val="false"/>
                <w:bCs w:val="false"/>
                <w:color w:val="000000"/>
                <w:sz w:val="18"/>
                <w:szCs w:val="18"/>
              </w:rPr>
              <w:t xml:space="preserve">200 -&gt; { user }</w:t>
            </w:r>
          </w:p>
        </w:tc>
      </w:tr>
    </w:tbl>
    <w:p>
      <w:pPr>
        <w:spacing w:after="30" w:before="60"/>
      </w:pPr>
      <w:r>
        <w:rPr>
          <w:i/>
          <w:iCs/>
          <w:color w:val="666666"/>
          <w:sz w:val="18"/>
          <w:szCs w:val="18"/>
        </w:rPr>
        <w:t xml:space="preserve">Example request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1F4E79" w:sz="4"/>
              <w:bottom w:val="single" w:color="D0D0D0" w:sz="1"/>
              <w:right w:val="single" w:color="D0D0D0" w:sz="1"/>
            </w:tcBorders>
            <w:shd w:fill="F4F6F9" w:val="clear"/>
            <w:tcMar>
              <w:top w:type="dxa" w:w="70"/>
              <w:left w:type="dxa" w:w="140"/>
              <w:bottom w:type="dxa" w:w="70"/>
              <w:right w:type="dxa" w:w="100"/>
            </w:tcMar>
          </w:tcPr>
          <w:p>
            <w:pPr>
              <w:spacing w:after="0"/>
            </w:pPr>
            <w:r>
              <w:rPr>
                <w:rFonts w:ascii="Consolas" w:cs="Consolas" w:eastAsia="Consolas" w:hAnsi="Consolas"/>
                <w:color w:val="1A1A1A"/>
                <w:sz w:val="16"/>
                <w:szCs w:val="16"/>
              </w:rPr>
              <w:t xml:space="preserve">{</w:t>
            </w:r>
          </w:p>
          <w:p>
            <w:pPr>
              <w:spacing w:after="0"/>
            </w:pPr>
            <w:r>
              <w:rPr>
                <w:rFonts w:ascii="Consolas" w:cs="Consolas" w:eastAsia="Consolas" w:hAnsi="Consolas"/>
                <w:color w:val="1A1A1A"/>
                <w:sz w:val="16"/>
                <w:szCs w:val="16"/>
              </w:rPr>
              <w:t xml:space="preserve">  "name": "Jane T.",</w:t>
            </w:r>
          </w:p>
          <w:p>
            <w:pPr>
              <w:spacing w:after="0"/>
            </w:pPr>
            <w:r>
              <w:rPr>
                <w:rFonts w:ascii="Consolas" w:cs="Consolas" w:eastAsia="Consolas" w:hAnsi="Consolas"/>
                <w:color w:val="1A1A1A"/>
                <w:sz w:val="16"/>
                <w:szCs w:val="16"/>
              </w:rPr>
              <w:t xml:space="preserve">  "phone": "0411111111"</w:t>
            </w:r>
          </w:p>
          <w:p>
            <w:pPr>
              <w:spacing w:after="0"/>
            </w:pPr>
            <w:r>
              <w:rPr>
                <w:rFonts w:ascii="Consolas" w:cs="Consolas" w:eastAsia="Consolas" w:hAnsi="Consolas"/>
                <w:color w:val="1A1A1A"/>
                <w:sz w:val="16"/>
                <w:szCs w:val="16"/>
              </w:rPr>
              <w:t xml:space="preserve">}</w:t>
            </w:r>
          </w:p>
        </w:tc>
      </w:tr>
    </w:tbl>
    <w:p>
      <w:pPr>
        <w:spacing w:after="80"/>
      </w:pPr>
      <w:r>
        <w:t xml:space="preserve"/>
      </w:r>
    </w:p>
    <w:p>
      <w:pPr>
        <w:pStyle w:val="Heading2"/>
        <w:pageBreakBefore/>
      </w:pPr>
      <w:r>
        <w:t xml:space="preserve">Events  /api/events</w:t>
      </w:r>
    </w:p>
    <w:p>
      <w:pPr>
        <w:pStyle w:val="Heading3"/>
        <w:spacing w:after="40" w:before="160"/>
      </w:pPr>
      <w:r>
        <w:rPr>
          <w:rFonts w:ascii="Consolas" w:cs="Consolas" w:eastAsia="Consolas" w:hAnsi="Consolas"/>
          <w:b/>
          <w:bCs/>
          <w:color w:val="1565C0"/>
          <w:sz w:val="22"/>
          <w:szCs w:val="22"/>
        </w:rPr>
        <w:t xml:space="preserve">GET  </w:t>
      </w:r>
      <w:r>
        <w:rPr>
          <w:rFonts w:ascii="Consolas" w:cs="Consolas" w:eastAsia="Consolas" w:hAnsi="Consolas"/>
          <w:b/>
          <w:bCs/>
          <w:color w:val="111111"/>
          <w:sz w:val="22"/>
          <w:szCs w:val="22"/>
        </w:rPr>
        <w:t xml:space="preserve">/api/events</w:t>
      </w:r>
    </w:p>
    <w:p>
      <w:pPr>
        <w:spacing w:after="60"/>
      </w:pPr>
      <w:r>
        <w:rPr>
          <w:b w:val="false"/>
          <w:bCs w:val="false"/>
          <w:i w:val="false"/>
          <w:iCs w:val="false"/>
          <w:sz w:val="22"/>
          <w:szCs w:val="22"/>
        </w:rPr>
        <w:t xml:space="preserve">List published events. Public and paginated.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C4C4C4" w:sz="1"/>
              <w:left w:val="single" w:color="C4C4C4" w:sz="1"/>
              <w:bottom w:val="single" w:color="C4C4C4" w:sz="1"/>
              <w:right w:val="single" w:color="C4C4C4" w:sz="1"/>
            </w:tcBorders>
            <w:shd w:fill="EEF3F9" w:val="clear"/>
            <w:tcMar>
              <w:top w:type="dxa" w:w="50"/>
              <w:left w:type="dxa" w:w="90"/>
              <w:bottom w:type="dxa" w:w="50"/>
              <w:right w:type="dxa" w:w="90"/>
            </w:tcMar>
          </w:tcPr>
          <w:p>
            <w:pPr>
              <w:spacing w:after="0"/>
            </w:pPr>
            <w:r>
              <w:rPr>
                <w:rFonts w:ascii="Calibri" w:cs="Calibri" w:eastAsia="Calibri" w:hAnsi="Calibri"/>
                <w:b/>
                <w:bCs/>
                <w:color w:val="000000"/>
                <w:sz w:val="18"/>
                <w:szCs w:val="18"/>
              </w:rPr>
              <w:t xml:space="preserve">Auth</w:t>
            </w:r>
          </w:p>
        </w:tc>
        <w:tc>
          <w:tcPr>
            <w:tcW w:type="dxa" w:w="7460"/>
            <w:tcBorders>
              <w:top w:val="single" w:color="C4C4C4" w:sz="1"/>
              <w:left w:val="single" w:color="C4C4C4" w:sz="1"/>
              <w:bottom w:val="single" w:color="C4C4C4" w:sz="1"/>
              <w:right w:val="single" w:color="C4C4C4" w:sz="1"/>
            </w:tcBorders>
            <w:shd w:fill="FFFFFF" w:val="clear"/>
            <w:tcMar>
              <w:top w:type="dxa" w:w="50"/>
              <w:left w:type="dxa" w:w="90"/>
              <w:bottom w:type="dxa" w:w="50"/>
              <w:right w:type="dxa" w:w="90"/>
            </w:tcMar>
          </w:tcPr>
          <w:p>
            <w:pPr>
              <w:spacing w:after="0"/>
            </w:pPr>
            <w:r>
              <w:rPr>
                <w:rFonts w:ascii="Calibri" w:cs="Calibri" w:eastAsia="Calibri" w:hAnsi="Calibri"/>
                <w:b w:val="false"/>
                <w:bCs w:val="false"/>
                <w:color w:val="000000"/>
                <w:sz w:val="18"/>
                <w:szCs w:val="18"/>
              </w:rPr>
              <w:t xml:space="preserve">Public</w:t>
            </w:r>
          </w:p>
        </w:tc>
      </w:tr>
      <w:tr>
        <w:tc>
          <w:tcPr>
            <w:tcW w:type="dxa" w:w="1900"/>
            <w:tcBorders>
              <w:top w:val="single" w:color="C4C4C4" w:sz="1"/>
              <w:left w:val="single" w:color="C4C4C4" w:sz="1"/>
              <w:bottom w:val="single" w:color="C4C4C4" w:sz="1"/>
              <w:right w:val="single" w:color="C4C4C4" w:sz="1"/>
            </w:tcBorders>
            <w:shd w:fill="EEF3F9" w:val="clear"/>
            <w:tcMar>
              <w:top w:type="dxa" w:w="50"/>
              <w:left w:type="dxa" w:w="90"/>
              <w:bottom w:type="dxa" w:w="50"/>
              <w:right w:type="dxa" w:w="90"/>
            </w:tcMar>
          </w:tcPr>
          <w:p>
            <w:pPr>
              <w:spacing w:after="0"/>
            </w:pPr>
            <w:r>
              <w:rPr>
                <w:rFonts w:ascii="Calibri" w:cs="Calibri" w:eastAsia="Calibri" w:hAnsi="Calibri"/>
                <w:b/>
                <w:bCs/>
                <w:color w:val="000000"/>
                <w:sz w:val="18"/>
                <w:szCs w:val="18"/>
              </w:rPr>
              <w:t xml:space="preserve">Headers</w:t>
            </w:r>
          </w:p>
        </w:tc>
        <w:tc>
          <w:tcPr>
            <w:tcW w:type="dxa" w:w="7460"/>
            <w:tcBorders>
              <w:top w:val="single" w:color="C4C4C4" w:sz="1"/>
              <w:left w:val="single" w:color="C4C4C4" w:sz="1"/>
              <w:bottom w:val="single" w:color="C4C4C4" w:sz="1"/>
              <w:right w:val="single" w:color="C4C4C4" w:sz="1"/>
            </w:tcBorders>
            <w:shd w:fill="FFFFFF" w:val="clear"/>
            <w:tcMar>
              <w:top w:type="dxa" w:w="50"/>
              <w:left w:type="dxa" w:w="90"/>
              <w:bottom w:type="dxa" w:w="50"/>
              <w:right w:type="dxa" w:w="90"/>
            </w:tcMar>
          </w:tcPr>
          <w:p>
            <w:pPr>
              <w:spacing w:after="0"/>
            </w:pPr>
            <w:r>
              <w:rPr>
                <w:rFonts w:ascii="Calibri" w:cs="Calibri" w:eastAsia="Calibri" w:hAnsi="Calibri"/>
                <w:b w:val="false"/>
                <w:bCs w:val="false"/>
                <w:color w:val="000000"/>
                <w:sz w:val="18"/>
                <w:szCs w:val="18"/>
              </w:rPr>
              <w:t xml:space="preserve">Content-Type: application/json</w:t>
            </w:r>
          </w:p>
        </w:tc>
      </w:tr>
      <w:tr>
        <w:tc>
          <w:tcPr>
            <w:tcW w:type="dxa" w:w="1900"/>
            <w:tcBorders>
              <w:top w:val="single" w:color="C4C4C4" w:sz="1"/>
              <w:left w:val="single" w:color="C4C4C4" w:sz="1"/>
              <w:bottom w:val="single" w:color="C4C4C4" w:sz="1"/>
              <w:right w:val="single" w:color="C4C4C4" w:sz="1"/>
            </w:tcBorders>
            <w:shd w:fill="EEF3F9" w:val="clear"/>
            <w:tcMar>
              <w:top w:type="dxa" w:w="50"/>
              <w:left w:type="dxa" w:w="90"/>
              <w:bottom w:type="dxa" w:w="50"/>
              <w:right w:type="dxa" w:w="90"/>
            </w:tcMar>
          </w:tcPr>
          <w:p>
            <w:pPr>
              <w:spacing w:after="0"/>
            </w:pPr>
            <w:r>
              <w:rPr>
                <w:rFonts w:ascii="Calibri" w:cs="Calibri" w:eastAsia="Calibri" w:hAnsi="Calibri"/>
                <w:b/>
                <w:bCs/>
                <w:color w:val="000000"/>
                <w:sz w:val="18"/>
                <w:szCs w:val="18"/>
              </w:rPr>
              <w:t xml:space="preserve">Query params</w:t>
            </w:r>
          </w:p>
        </w:tc>
        <w:tc>
          <w:tcPr>
            <w:tcW w:type="dxa" w:w="7460"/>
            <w:tcBorders>
              <w:top w:val="single" w:color="C4C4C4" w:sz="1"/>
              <w:left w:val="single" w:color="C4C4C4" w:sz="1"/>
              <w:bottom w:val="single" w:color="C4C4C4" w:sz="1"/>
              <w:right w:val="single" w:color="C4C4C4" w:sz="1"/>
            </w:tcBorders>
            <w:shd w:fill="FFFFFF" w:val="clear"/>
            <w:tcMar>
              <w:top w:type="dxa" w:w="50"/>
              <w:left w:type="dxa" w:w="90"/>
              <w:bottom w:type="dxa" w:w="50"/>
              <w:right w:type="dxa" w:w="90"/>
            </w:tcMar>
          </w:tcPr>
          <w:p>
            <w:pPr>
              <w:spacing w:after="0"/>
            </w:pPr>
            <w:r>
              <w:rPr>
                <w:rFonts w:ascii="Consolas" w:cs="Consolas" w:eastAsia="Consolas" w:hAnsi="Consolas"/>
                <w:b w:val="false"/>
                <w:bCs w:val="false"/>
                <w:color w:val="000000"/>
                <w:sz w:val="16"/>
                <w:szCs w:val="16"/>
              </w:rPr>
              <w:t xml:space="preserve">page (default 1), limit (default 9), category (id), search (text), status (default published)</w:t>
            </w:r>
          </w:p>
        </w:tc>
      </w:tr>
      <w:tr>
        <w:tc>
          <w:tcPr>
            <w:tcW w:type="dxa" w:w="1900"/>
            <w:tcBorders>
              <w:top w:val="single" w:color="C4C4C4" w:sz="1"/>
              <w:left w:val="single" w:color="C4C4C4" w:sz="1"/>
              <w:bottom w:val="single" w:color="C4C4C4" w:sz="1"/>
              <w:right w:val="single" w:color="C4C4C4" w:sz="1"/>
            </w:tcBorders>
            <w:shd w:fill="EEF3F9" w:val="clear"/>
            <w:tcMar>
              <w:top w:type="dxa" w:w="50"/>
              <w:left w:type="dxa" w:w="90"/>
              <w:bottom w:type="dxa" w:w="50"/>
              <w:right w:type="dxa" w:w="90"/>
            </w:tcMar>
          </w:tcPr>
          <w:p>
            <w:pPr>
              <w:spacing w:after="0"/>
            </w:pPr>
            <w:r>
              <w:rPr>
                <w:rFonts w:ascii="Calibri" w:cs="Calibri" w:eastAsia="Calibri" w:hAnsi="Calibri"/>
                <w:b/>
                <w:bCs/>
                <w:color w:val="000000"/>
                <w:sz w:val="18"/>
                <w:szCs w:val="18"/>
              </w:rPr>
              <w:t xml:space="preserve">Success</w:t>
            </w:r>
          </w:p>
        </w:tc>
        <w:tc>
          <w:tcPr>
            <w:tcW w:type="dxa" w:w="7460"/>
            <w:tcBorders>
              <w:top w:val="single" w:color="C4C4C4" w:sz="1"/>
              <w:left w:val="single" w:color="C4C4C4" w:sz="1"/>
              <w:bottom w:val="single" w:color="C4C4C4" w:sz="1"/>
              <w:right w:val="single" w:color="C4C4C4" w:sz="1"/>
            </w:tcBorders>
            <w:shd w:fill="FFFFFF" w:val="clear"/>
            <w:tcMar>
              <w:top w:type="dxa" w:w="50"/>
              <w:left w:type="dxa" w:w="90"/>
              <w:bottom w:type="dxa" w:w="50"/>
              <w:right w:type="dxa" w:w="90"/>
            </w:tcMar>
          </w:tcPr>
          <w:p>
            <w:pPr>
              <w:spacing w:after="0"/>
            </w:pPr>
            <w:r>
              <w:rPr>
                <w:rFonts w:ascii="Calibri" w:cs="Calibri" w:eastAsia="Calibri" w:hAnsi="Calibri"/>
                <w:b w:val="false"/>
                <w:bCs w:val="false"/>
                <w:color w:val="000000"/>
                <w:sz w:val="18"/>
                <w:szCs w:val="18"/>
              </w:rPr>
              <w:t xml:space="preserve">200 -&gt; { events: [...], total, page, pages }</w:t>
            </w:r>
          </w:p>
        </w:tc>
      </w:tr>
    </w:tbl>
    <w:p>
      <w:pPr>
        <w:spacing w:after="80"/>
      </w:pPr>
      <w:r>
        <w:t xml:space="preserve"/>
      </w:r>
    </w:p>
    <w:p>
      <w:pPr>
        <w:pStyle w:val="Heading3"/>
        <w:spacing w:after="40" w:before="160"/>
      </w:pPr>
      <w:r>
        <w:rPr>
          <w:rFonts w:ascii="Consolas" w:cs="Consolas" w:eastAsia="Consolas" w:hAnsi="Consolas"/>
          <w:b/>
          <w:bCs/>
          <w:color w:val="1565C0"/>
          <w:sz w:val="22"/>
          <w:szCs w:val="22"/>
        </w:rPr>
        <w:t xml:space="preserve">GET  </w:t>
      </w:r>
      <w:r>
        <w:rPr>
          <w:rFonts w:ascii="Consolas" w:cs="Consolas" w:eastAsia="Consolas" w:hAnsi="Consolas"/>
          <w:b/>
          <w:bCs/>
          <w:color w:val="111111"/>
          <w:sz w:val="22"/>
          <w:szCs w:val="22"/>
        </w:rPr>
        <w:t xml:space="preserve">/api/events/:id</w:t>
      </w:r>
    </w:p>
    <w:p>
      <w:pPr>
        <w:spacing w:after="60"/>
      </w:pPr>
      <w:r>
        <w:rPr>
          <w:b w:val="false"/>
          <w:bCs w:val="false"/>
          <w:i w:val="false"/>
          <w:iCs w:val="false"/>
          <w:sz w:val="22"/>
          <w:szCs w:val="22"/>
        </w:rPr>
        <w:t xml:space="preserve">Get a single event with venue and category populated.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C4C4C4" w:sz="1"/>
              <w:left w:val="single" w:color="C4C4C4" w:sz="1"/>
              <w:bottom w:val="single" w:color="C4C4C4" w:sz="1"/>
              <w:right w:val="single" w:color="C4C4C4" w:sz="1"/>
            </w:tcBorders>
            <w:shd w:fill="EEF3F9" w:val="clear"/>
            <w:tcMar>
              <w:top w:type="dxa" w:w="50"/>
              <w:left w:type="dxa" w:w="90"/>
              <w:bottom w:type="dxa" w:w="50"/>
              <w:right w:type="dxa" w:w="90"/>
            </w:tcMar>
          </w:tcPr>
          <w:p>
            <w:pPr>
              <w:spacing w:after="0"/>
            </w:pPr>
            <w:r>
              <w:rPr>
                <w:rFonts w:ascii="Calibri" w:cs="Calibri" w:eastAsia="Calibri" w:hAnsi="Calibri"/>
                <w:b/>
                <w:bCs/>
                <w:color w:val="000000"/>
                <w:sz w:val="18"/>
                <w:szCs w:val="18"/>
              </w:rPr>
              <w:t xml:space="preserve">Auth</w:t>
            </w:r>
          </w:p>
        </w:tc>
        <w:tc>
          <w:tcPr>
            <w:tcW w:type="dxa" w:w="7460"/>
            <w:tcBorders>
              <w:top w:val="single" w:color="C4C4C4" w:sz="1"/>
              <w:left w:val="single" w:color="C4C4C4" w:sz="1"/>
              <w:bottom w:val="single" w:color="C4C4C4" w:sz="1"/>
              <w:right w:val="single" w:color="C4C4C4" w:sz="1"/>
            </w:tcBorders>
            <w:shd w:fill="FFFFFF" w:val="clear"/>
            <w:tcMar>
              <w:top w:type="dxa" w:w="50"/>
              <w:left w:type="dxa" w:w="90"/>
              <w:bottom w:type="dxa" w:w="50"/>
              <w:right w:type="dxa" w:w="90"/>
            </w:tcMar>
          </w:tcPr>
          <w:p>
            <w:pPr>
              <w:spacing w:after="0"/>
            </w:pPr>
            <w:r>
              <w:rPr>
                <w:rFonts w:ascii="Calibri" w:cs="Calibri" w:eastAsia="Calibri" w:hAnsi="Calibri"/>
                <w:b w:val="false"/>
                <w:bCs w:val="false"/>
                <w:color w:val="000000"/>
                <w:sz w:val="18"/>
                <w:szCs w:val="18"/>
              </w:rPr>
              <w:t xml:space="preserve">Public</w:t>
            </w:r>
          </w:p>
        </w:tc>
      </w:tr>
      <w:tr>
        <w:tc>
          <w:tcPr>
            <w:tcW w:type="dxa" w:w="1900"/>
            <w:tcBorders>
              <w:top w:val="single" w:color="C4C4C4" w:sz="1"/>
              <w:left w:val="single" w:color="C4C4C4" w:sz="1"/>
              <w:bottom w:val="single" w:color="C4C4C4" w:sz="1"/>
              <w:right w:val="single" w:color="C4C4C4" w:sz="1"/>
            </w:tcBorders>
            <w:shd w:fill="EEF3F9" w:val="clear"/>
            <w:tcMar>
              <w:top w:type="dxa" w:w="50"/>
              <w:left w:type="dxa" w:w="90"/>
              <w:bottom w:type="dxa" w:w="50"/>
              <w:right w:type="dxa" w:w="90"/>
            </w:tcMar>
          </w:tcPr>
          <w:p>
            <w:pPr>
              <w:spacing w:after="0"/>
            </w:pPr>
            <w:r>
              <w:rPr>
                <w:rFonts w:ascii="Calibri" w:cs="Calibri" w:eastAsia="Calibri" w:hAnsi="Calibri"/>
                <w:b/>
                <w:bCs/>
                <w:color w:val="000000"/>
                <w:sz w:val="18"/>
                <w:szCs w:val="18"/>
              </w:rPr>
              <w:t xml:space="preserve">Headers</w:t>
            </w:r>
          </w:p>
        </w:tc>
        <w:tc>
          <w:tcPr>
            <w:tcW w:type="dxa" w:w="7460"/>
            <w:tcBorders>
              <w:top w:val="single" w:color="C4C4C4" w:sz="1"/>
              <w:left w:val="single" w:color="C4C4C4" w:sz="1"/>
              <w:bottom w:val="single" w:color="C4C4C4" w:sz="1"/>
              <w:right w:val="single" w:color="C4C4C4" w:sz="1"/>
            </w:tcBorders>
            <w:shd w:fill="FFFFFF" w:val="clear"/>
            <w:tcMar>
              <w:top w:type="dxa" w:w="50"/>
              <w:left w:type="dxa" w:w="90"/>
              <w:bottom w:type="dxa" w:w="50"/>
              <w:right w:type="dxa" w:w="90"/>
            </w:tcMar>
          </w:tcPr>
          <w:p>
            <w:pPr>
              <w:spacing w:after="0"/>
            </w:pPr>
            <w:r>
              <w:rPr>
                <w:rFonts w:ascii="Calibri" w:cs="Calibri" w:eastAsia="Calibri" w:hAnsi="Calibri"/>
                <w:b w:val="false"/>
                <w:bCs w:val="false"/>
                <w:color w:val="000000"/>
                <w:sz w:val="18"/>
                <w:szCs w:val="18"/>
              </w:rPr>
              <w:t xml:space="preserve">Content-Type: application/json</w:t>
            </w:r>
          </w:p>
        </w:tc>
      </w:tr>
      <w:tr>
        <w:tc>
          <w:tcPr>
            <w:tcW w:type="dxa" w:w="1900"/>
            <w:tcBorders>
              <w:top w:val="single" w:color="C4C4C4" w:sz="1"/>
              <w:left w:val="single" w:color="C4C4C4" w:sz="1"/>
              <w:bottom w:val="single" w:color="C4C4C4" w:sz="1"/>
              <w:right w:val="single" w:color="C4C4C4" w:sz="1"/>
            </w:tcBorders>
            <w:shd w:fill="EEF3F9" w:val="clear"/>
            <w:tcMar>
              <w:top w:type="dxa" w:w="50"/>
              <w:left w:type="dxa" w:w="90"/>
              <w:bottom w:type="dxa" w:w="50"/>
              <w:right w:type="dxa" w:w="90"/>
            </w:tcMar>
          </w:tcPr>
          <w:p>
            <w:pPr>
              <w:spacing w:after="0"/>
            </w:pPr>
            <w:r>
              <w:rPr>
                <w:rFonts w:ascii="Calibri" w:cs="Calibri" w:eastAsia="Calibri" w:hAnsi="Calibri"/>
                <w:b/>
                <w:bCs/>
                <w:color w:val="000000"/>
                <w:sz w:val="18"/>
                <w:szCs w:val="18"/>
              </w:rPr>
              <w:t xml:space="preserve">Path params</w:t>
            </w:r>
          </w:p>
        </w:tc>
        <w:tc>
          <w:tcPr>
            <w:tcW w:type="dxa" w:w="7460"/>
            <w:tcBorders>
              <w:top w:val="single" w:color="C4C4C4" w:sz="1"/>
              <w:left w:val="single" w:color="C4C4C4" w:sz="1"/>
              <w:bottom w:val="single" w:color="C4C4C4" w:sz="1"/>
              <w:right w:val="single" w:color="C4C4C4" w:sz="1"/>
            </w:tcBorders>
            <w:shd w:fill="FFFFFF" w:val="clear"/>
            <w:tcMar>
              <w:top w:type="dxa" w:w="50"/>
              <w:left w:type="dxa" w:w="90"/>
              <w:bottom w:type="dxa" w:w="50"/>
              <w:right w:type="dxa" w:w="90"/>
            </w:tcMar>
          </w:tcPr>
          <w:p>
            <w:pPr>
              <w:spacing w:after="0"/>
            </w:pPr>
            <w:r>
              <w:rPr>
                <w:rFonts w:ascii="Calibri" w:cs="Calibri" w:eastAsia="Calibri" w:hAnsi="Calibri"/>
                <w:b w:val="false"/>
                <w:bCs w:val="false"/>
                <w:color w:val="000000"/>
                <w:sz w:val="18"/>
                <w:szCs w:val="18"/>
              </w:rPr>
              <w:t xml:space="preserve">id : Event ObjectId</w:t>
            </w:r>
          </w:p>
        </w:tc>
      </w:tr>
      <w:tr>
        <w:tc>
          <w:tcPr>
            <w:tcW w:type="dxa" w:w="1900"/>
            <w:tcBorders>
              <w:top w:val="single" w:color="C4C4C4" w:sz="1"/>
              <w:left w:val="single" w:color="C4C4C4" w:sz="1"/>
              <w:bottom w:val="single" w:color="C4C4C4" w:sz="1"/>
              <w:right w:val="single" w:color="C4C4C4" w:sz="1"/>
            </w:tcBorders>
            <w:shd w:fill="EEF3F9" w:val="clear"/>
            <w:tcMar>
              <w:top w:type="dxa" w:w="50"/>
              <w:left w:type="dxa" w:w="90"/>
              <w:bottom w:type="dxa" w:w="50"/>
              <w:right w:type="dxa" w:w="90"/>
            </w:tcMar>
          </w:tcPr>
          <w:p>
            <w:pPr>
              <w:spacing w:after="0"/>
            </w:pPr>
            <w:r>
              <w:rPr>
                <w:rFonts w:ascii="Calibri" w:cs="Calibri" w:eastAsia="Calibri" w:hAnsi="Calibri"/>
                <w:b/>
                <w:bCs/>
                <w:color w:val="000000"/>
                <w:sz w:val="18"/>
                <w:szCs w:val="18"/>
              </w:rPr>
              <w:t xml:space="preserve">Success</w:t>
            </w:r>
          </w:p>
        </w:tc>
        <w:tc>
          <w:tcPr>
            <w:tcW w:type="dxa" w:w="7460"/>
            <w:tcBorders>
              <w:top w:val="single" w:color="C4C4C4" w:sz="1"/>
              <w:left w:val="single" w:color="C4C4C4" w:sz="1"/>
              <w:bottom w:val="single" w:color="C4C4C4" w:sz="1"/>
              <w:right w:val="single" w:color="C4C4C4" w:sz="1"/>
            </w:tcBorders>
            <w:shd w:fill="FFFFFF" w:val="clear"/>
            <w:tcMar>
              <w:top w:type="dxa" w:w="50"/>
              <w:left w:type="dxa" w:w="90"/>
              <w:bottom w:type="dxa" w:w="50"/>
              <w:right w:type="dxa" w:w="90"/>
            </w:tcMar>
          </w:tcPr>
          <w:p>
            <w:pPr>
              <w:spacing w:after="0"/>
            </w:pPr>
            <w:r>
              <w:rPr>
                <w:rFonts w:ascii="Calibri" w:cs="Calibri" w:eastAsia="Calibri" w:hAnsi="Calibri"/>
                <w:b w:val="false"/>
                <w:bCs w:val="false"/>
                <w:color w:val="000000"/>
                <w:sz w:val="18"/>
                <w:szCs w:val="18"/>
              </w:rPr>
              <w:t xml:space="preserve">200 -&gt; { event }</w:t>
            </w:r>
          </w:p>
        </w:tc>
      </w:tr>
      <w:tr>
        <w:tc>
          <w:tcPr>
            <w:tcW w:type="dxa" w:w="1900"/>
            <w:tcBorders>
              <w:top w:val="single" w:color="C4C4C4" w:sz="1"/>
              <w:left w:val="single" w:color="C4C4C4" w:sz="1"/>
              <w:bottom w:val="single" w:color="C4C4C4" w:sz="1"/>
              <w:right w:val="single" w:color="C4C4C4" w:sz="1"/>
            </w:tcBorders>
            <w:shd w:fill="EEF3F9" w:val="clear"/>
            <w:tcMar>
              <w:top w:type="dxa" w:w="50"/>
              <w:left w:type="dxa" w:w="90"/>
              <w:bottom w:type="dxa" w:w="50"/>
              <w:right w:type="dxa" w:w="90"/>
            </w:tcMar>
          </w:tcPr>
          <w:p>
            <w:pPr>
              <w:spacing w:after="0"/>
            </w:pPr>
            <w:r>
              <w:rPr>
                <w:rFonts w:ascii="Calibri" w:cs="Calibri" w:eastAsia="Calibri" w:hAnsi="Calibri"/>
                <w:b/>
                <w:bCs/>
                <w:color w:val="000000"/>
                <w:sz w:val="18"/>
                <w:szCs w:val="18"/>
              </w:rPr>
              <w:t xml:space="preserve">Errors</w:t>
            </w:r>
          </w:p>
        </w:tc>
        <w:tc>
          <w:tcPr>
            <w:tcW w:type="dxa" w:w="7460"/>
            <w:tcBorders>
              <w:top w:val="single" w:color="C4C4C4" w:sz="1"/>
              <w:left w:val="single" w:color="C4C4C4" w:sz="1"/>
              <w:bottom w:val="single" w:color="C4C4C4" w:sz="1"/>
              <w:right w:val="single" w:color="C4C4C4" w:sz="1"/>
            </w:tcBorders>
            <w:shd w:fill="FFFFFF" w:val="clear"/>
            <w:tcMar>
              <w:top w:type="dxa" w:w="50"/>
              <w:left w:type="dxa" w:w="90"/>
              <w:bottom w:type="dxa" w:w="50"/>
              <w:right w:type="dxa" w:w="90"/>
            </w:tcMar>
          </w:tcPr>
          <w:p>
            <w:pPr>
              <w:spacing w:after="0"/>
            </w:pPr>
            <w:r>
              <w:rPr>
                <w:rFonts w:ascii="Calibri" w:cs="Calibri" w:eastAsia="Calibri" w:hAnsi="Calibri"/>
                <w:b w:val="false"/>
                <w:bCs w:val="false"/>
                <w:color w:val="000000"/>
                <w:sz w:val="18"/>
                <w:szCs w:val="18"/>
              </w:rPr>
              <w:t xml:space="preserve">404 "Event not found"</w:t>
            </w:r>
          </w:p>
        </w:tc>
      </w:tr>
    </w:tbl>
    <w:p>
      <w:pPr>
        <w:spacing w:after="80"/>
      </w:pPr>
      <w:r>
        <w:t xml:space="preserve"/>
      </w:r>
    </w:p>
    <w:p>
      <w:pPr>
        <w:pStyle w:val="Heading3"/>
        <w:spacing w:after="40" w:before="160"/>
      </w:pPr>
      <w:r>
        <w:rPr>
          <w:rFonts w:ascii="Consolas" w:cs="Consolas" w:eastAsia="Consolas" w:hAnsi="Consolas"/>
          <w:b/>
          <w:bCs/>
          <w:color w:val="2E7D32"/>
          <w:sz w:val="22"/>
          <w:szCs w:val="22"/>
        </w:rPr>
        <w:t xml:space="preserve">POST  </w:t>
      </w:r>
      <w:r>
        <w:rPr>
          <w:rFonts w:ascii="Consolas" w:cs="Consolas" w:eastAsia="Consolas" w:hAnsi="Consolas"/>
          <w:b/>
          <w:bCs/>
          <w:color w:val="111111"/>
          <w:sz w:val="22"/>
          <w:szCs w:val="22"/>
        </w:rPr>
        <w:t xml:space="preserve">/api/events</w:t>
      </w:r>
    </w:p>
    <w:p>
      <w:pPr>
        <w:spacing w:after="60"/>
      </w:pPr>
      <w:r>
        <w:rPr>
          <w:b w:val="false"/>
          <w:bCs w:val="false"/>
          <w:i w:val="false"/>
          <w:iCs w:val="false"/>
          <w:sz w:val="22"/>
          <w:szCs w:val="22"/>
        </w:rPr>
        <w:t xml:space="preserve">Create a new event.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C4C4C4" w:sz="1"/>
              <w:left w:val="single" w:color="C4C4C4" w:sz="1"/>
              <w:bottom w:val="single" w:color="C4C4C4" w:sz="1"/>
              <w:right w:val="single" w:color="C4C4C4" w:sz="1"/>
            </w:tcBorders>
            <w:shd w:fill="EEF3F9" w:val="clear"/>
            <w:tcMar>
              <w:top w:type="dxa" w:w="50"/>
              <w:left w:type="dxa" w:w="90"/>
              <w:bottom w:type="dxa" w:w="50"/>
              <w:right w:type="dxa" w:w="90"/>
            </w:tcMar>
          </w:tcPr>
          <w:p>
            <w:pPr>
              <w:spacing w:after="0"/>
            </w:pPr>
            <w:r>
              <w:rPr>
                <w:rFonts w:ascii="Calibri" w:cs="Calibri" w:eastAsia="Calibri" w:hAnsi="Calibri"/>
                <w:b/>
                <w:bCs/>
                <w:color w:val="000000"/>
                <w:sz w:val="18"/>
                <w:szCs w:val="18"/>
              </w:rPr>
              <w:t xml:space="preserve">Auth</w:t>
            </w:r>
          </w:p>
        </w:tc>
        <w:tc>
          <w:tcPr>
            <w:tcW w:type="dxa" w:w="7460"/>
            <w:tcBorders>
              <w:top w:val="single" w:color="C4C4C4" w:sz="1"/>
              <w:left w:val="single" w:color="C4C4C4" w:sz="1"/>
              <w:bottom w:val="single" w:color="C4C4C4" w:sz="1"/>
              <w:right w:val="single" w:color="C4C4C4" w:sz="1"/>
            </w:tcBorders>
            <w:shd w:fill="FFFFFF" w:val="clear"/>
            <w:tcMar>
              <w:top w:type="dxa" w:w="50"/>
              <w:left w:type="dxa" w:w="90"/>
              <w:bottom w:type="dxa" w:w="50"/>
              <w:right w:type="dxa" w:w="90"/>
            </w:tcMar>
          </w:tcPr>
          <w:p>
            <w:pPr>
              <w:spacing w:after="0"/>
            </w:pPr>
            <w:r>
              <w:rPr>
                <w:rFonts w:ascii="Calibri" w:cs="Calibri" w:eastAsia="Calibri" w:hAnsi="Calibri"/>
                <w:b w:val="false"/>
                <w:bCs w:val="false"/>
                <w:color w:val="000000"/>
                <w:sz w:val="18"/>
                <w:szCs w:val="18"/>
              </w:rPr>
              <w:t xml:space="preserve">Admin</w:t>
            </w:r>
          </w:p>
        </w:tc>
      </w:tr>
      <w:tr>
        <w:tc>
          <w:tcPr>
            <w:tcW w:type="dxa" w:w="1900"/>
            <w:tcBorders>
              <w:top w:val="single" w:color="C4C4C4" w:sz="1"/>
              <w:left w:val="single" w:color="C4C4C4" w:sz="1"/>
              <w:bottom w:val="single" w:color="C4C4C4" w:sz="1"/>
              <w:right w:val="single" w:color="C4C4C4" w:sz="1"/>
            </w:tcBorders>
            <w:shd w:fill="EEF3F9" w:val="clear"/>
            <w:tcMar>
              <w:top w:type="dxa" w:w="50"/>
              <w:left w:type="dxa" w:w="90"/>
              <w:bottom w:type="dxa" w:w="50"/>
              <w:right w:type="dxa" w:w="90"/>
            </w:tcMar>
          </w:tcPr>
          <w:p>
            <w:pPr>
              <w:spacing w:after="0"/>
            </w:pPr>
            <w:r>
              <w:rPr>
                <w:rFonts w:ascii="Calibri" w:cs="Calibri" w:eastAsia="Calibri" w:hAnsi="Calibri"/>
                <w:b/>
                <w:bCs/>
                <w:color w:val="000000"/>
                <w:sz w:val="18"/>
                <w:szCs w:val="18"/>
              </w:rPr>
              <w:t xml:space="preserve">Headers</w:t>
            </w:r>
          </w:p>
        </w:tc>
        <w:tc>
          <w:tcPr>
            <w:tcW w:type="dxa" w:w="7460"/>
            <w:tcBorders>
              <w:top w:val="single" w:color="C4C4C4" w:sz="1"/>
              <w:left w:val="single" w:color="C4C4C4" w:sz="1"/>
              <w:bottom w:val="single" w:color="C4C4C4" w:sz="1"/>
              <w:right w:val="single" w:color="C4C4C4" w:sz="1"/>
            </w:tcBorders>
            <w:shd w:fill="FFFFFF" w:val="clear"/>
            <w:tcMar>
              <w:top w:type="dxa" w:w="50"/>
              <w:left w:type="dxa" w:w="90"/>
              <w:bottom w:type="dxa" w:w="50"/>
              <w:right w:type="dxa" w:w="90"/>
            </w:tcMar>
          </w:tcPr>
          <w:p>
            <w:pPr>
              <w:spacing w:after="0"/>
            </w:pPr>
            <w:r>
              <w:rPr>
                <w:rFonts w:ascii="Calibri" w:cs="Calibri" w:eastAsia="Calibri" w:hAnsi="Calibri"/>
                <w:b w:val="false"/>
                <w:bCs w:val="false"/>
                <w:color w:val="000000"/>
                <w:sz w:val="18"/>
                <w:szCs w:val="18"/>
              </w:rPr>
              <w:t xml:space="preserve">Authorization: Bearer {{adminToken}}  (admin), Content-Type: application/json</w:t>
            </w:r>
          </w:p>
        </w:tc>
      </w:tr>
      <w:tr>
        <w:tc>
          <w:tcPr>
            <w:tcW w:type="dxa" w:w="1900"/>
            <w:tcBorders>
              <w:top w:val="single" w:color="C4C4C4" w:sz="1"/>
              <w:left w:val="single" w:color="C4C4C4" w:sz="1"/>
              <w:bottom w:val="single" w:color="C4C4C4" w:sz="1"/>
              <w:right w:val="single" w:color="C4C4C4" w:sz="1"/>
            </w:tcBorders>
            <w:shd w:fill="EEF3F9" w:val="clear"/>
            <w:tcMar>
              <w:top w:type="dxa" w:w="50"/>
              <w:left w:type="dxa" w:w="90"/>
              <w:bottom w:type="dxa" w:w="50"/>
              <w:right w:type="dxa" w:w="90"/>
            </w:tcMar>
          </w:tcPr>
          <w:p>
            <w:pPr>
              <w:spacing w:after="0"/>
            </w:pPr>
            <w:r>
              <w:rPr>
                <w:rFonts w:ascii="Calibri" w:cs="Calibri" w:eastAsia="Calibri" w:hAnsi="Calibri"/>
                <w:b/>
                <w:bCs/>
                <w:color w:val="000000"/>
                <w:sz w:val="18"/>
                <w:szCs w:val="18"/>
              </w:rPr>
              <w:t xml:space="preserve">Body (required)</w:t>
            </w:r>
          </w:p>
        </w:tc>
        <w:tc>
          <w:tcPr>
            <w:tcW w:type="dxa" w:w="7460"/>
            <w:tcBorders>
              <w:top w:val="single" w:color="C4C4C4" w:sz="1"/>
              <w:left w:val="single" w:color="C4C4C4" w:sz="1"/>
              <w:bottom w:val="single" w:color="C4C4C4" w:sz="1"/>
              <w:right w:val="single" w:color="C4C4C4" w:sz="1"/>
            </w:tcBorders>
            <w:shd w:fill="FFFFFF" w:val="clear"/>
            <w:tcMar>
              <w:top w:type="dxa" w:w="50"/>
              <w:left w:type="dxa" w:w="90"/>
              <w:bottom w:type="dxa" w:w="50"/>
              <w:right w:type="dxa" w:w="90"/>
            </w:tcMar>
          </w:tcPr>
          <w:p>
            <w:pPr>
              <w:spacing w:after="0"/>
            </w:pPr>
            <w:r>
              <w:rPr>
                <w:rFonts w:ascii="Consolas" w:cs="Consolas" w:eastAsia="Consolas" w:hAnsi="Consolas"/>
                <w:b w:val="false"/>
                <w:bCs w:val="false"/>
                <w:color w:val="000000"/>
                <w:sz w:val="16"/>
                <w:szCs w:val="16"/>
              </w:rPr>
              <w:t xml:space="preserve">title : String, description : String, category : ObjectId, venue : ObjectId, date : ISO date, capacity : Number</w:t>
            </w:r>
          </w:p>
        </w:tc>
      </w:tr>
      <w:tr>
        <w:tc>
          <w:tcPr>
            <w:tcW w:type="dxa" w:w="1900"/>
            <w:tcBorders>
              <w:top w:val="single" w:color="C4C4C4" w:sz="1"/>
              <w:left w:val="single" w:color="C4C4C4" w:sz="1"/>
              <w:bottom w:val="single" w:color="C4C4C4" w:sz="1"/>
              <w:right w:val="single" w:color="C4C4C4" w:sz="1"/>
            </w:tcBorders>
            <w:shd w:fill="EEF3F9" w:val="clear"/>
            <w:tcMar>
              <w:top w:type="dxa" w:w="50"/>
              <w:left w:type="dxa" w:w="90"/>
              <w:bottom w:type="dxa" w:w="50"/>
              <w:right w:type="dxa" w:w="90"/>
            </w:tcMar>
          </w:tcPr>
          <w:p>
            <w:pPr>
              <w:spacing w:after="0"/>
            </w:pPr>
            <w:r>
              <w:rPr>
                <w:rFonts w:ascii="Calibri" w:cs="Calibri" w:eastAsia="Calibri" w:hAnsi="Calibri"/>
                <w:b/>
                <w:bCs/>
                <w:color w:val="000000"/>
                <w:sz w:val="18"/>
                <w:szCs w:val="18"/>
              </w:rPr>
              <w:t xml:space="preserve">Body (optional)</w:t>
            </w:r>
          </w:p>
        </w:tc>
        <w:tc>
          <w:tcPr>
            <w:tcW w:type="dxa" w:w="7460"/>
            <w:tcBorders>
              <w:top w:val="single" w:color="C4C4C4" w:sz="1"/>
              <w:left w:val="single" w:color="C4C4C4" w:sz="1"/>
              <w:bottom w:val="single" w:color="C4C4C4" w:sz="1"/>
              <w:right w:val="single" w:color="C4C4C4" w:sz="1"/>
            </w:tcBorders>
            <w:shd w:fill="FFFFFF" w:val="clear"/>
            <w:tcMar>
              <w:top w:type="dxa" w:w="50"/>
              <w:left w:type="dxa" w:w="90"/>
              <w:bottom w:type="dxa" w:w="50"/>
              <w:right w:type="dxa" w:w="90"/>
            </w:tcMar>
          </w:tcPr>
          <w:p>
            <w:pPr>
              <w:spacing w:after="0"/>
            </w:pPr>
            <w:r>
              <w:rPr>
                <w:rFonts w:ascii="Consolas" w:cs="Consolas" w:eastAsia="Consolas" w:hAnsi="Consolas"/>
                <w:b w:val="false"/>
                <w:bCs w:val="false"/>
                <w:color w:val="000000"/>
                <w:sz w:val="16"/>
                <w:szCs w:val="16"/>
              </w:rPr>
              <w:t xml:space="preserve">status (draft|published|cancelled), ticketTiers: [{ name, price, quantity, sold }], endDate, bannerImage, tags: [String]</w:t>
            </w:r>
          </w:p>
        </w:tc>
      </w:tr>
      <w:tr>
        <w:tc>
          <w:tcPr>
            <w:tcW w:type="dxa" w:w="1900"/>
            <w:tcBorders>
              <w:top w:val="single" w:color="C4C4C4" w:sz="1"/>
              <w:left w:val="single" w:color="C4C4C4" w:sz="1"/>
              <w:bottom w:val="single" w:color="C4C4C4" w:sz="1"/>
              <w:right w:val="single" w:color="C4C4C4" w:sz="1"/>
            </w:tcBorders>
            <w:shd w:fill="EEF3F9" w:val="clear"/>
            <w:tcMar>
              <w:top w:type="dxa" w:w="50"/>
              <w:left w:type="dxa" w:w="90"/>
              <w:bottom w:type="dxa" w:w="50"/>
              <w:right w:type="dxa" w:w="90"/>
            </w:tcMar>
          </w:tcPr>
          <w:p>
            <w:pPr>
              <w:spacing w:after="0"/>
            </w:pPr>
            <w:r>
              <w:rPr>
                <w:rFonts w:ascii="Calibri" w:cs="Calibri" w:eastAsia="Calibri" w:hAnsi="Calibri"/>
                <w:b/>
                <w:bCs/>
                <w:color w:val="000000"/>
                <w:sz w:val="18"/>
                <w:szCs w:val="18"/>
              </w:rPr>
              <w:t xml:space="preserve">Success</w:t>
            </w:r>
          </w:p>
        </w:tc>
        <w:tc>
          <w:tcPr>
            <w:tcW w:type="dxa" w:w="7460"/>
            <w:tcBorders>
              <w:top w:val="single" w:color="C4C4C4" w:sz="1"/>
              <w:left w:val="single" w:color="C4C4C4" w:sz="1"/>
              <w:bottom w:val="single" w:color="C4C4C4" w:sz="1"/>
              <w:right w:val="single" w:color="C4C4C4" w:sz="1"/>
            </w:tcBorders>
            <w:shd w:fill="FFFFFF" w:val="clear"/>
            <w:tcMar>
              <w:top w:type="dxa" w:w="50"/>
              <w:left w:type="dxa" w:w="90"/>
              <w:bottom w:type="dxa" w:w="50"/>
              <w:right w:type="dxa" w:w="90"/>
            </w:tcMar>
          </w:tcPr>
          <w:p>
            <w:pPr>
              <w:spacing w:after="0"/>
            </w:pPr>
            <w:r>
              <w:rPr>
                <w:rFonts w:ascii="Calibri" w:cs="Calibri" w:eastAsia="Calibri" w:hAnsi="Calibri"/>
                <w:b w:val="false"/>
                <w:bCs w:val="false"/>
                <w:color w:val="000000"/>
                <w:sz w:val="18"/>
                <w:szCs w:val="18"/>
              </w:rPr>
              <w:t xml:space="preserve">201 -&gt; { event }</w:t>
            </w:r>
          </w:p>
        </w:tc>
      </w:tr>
      <w:tr>
        <w:tc>
          <w:tcPr>
            <w:tcW w:type="dxa" w:w="1900"/>
            <w:tcBorders>
              <w:top w:val="single" w:color="C4C4C4" w:sz="1"/>
              <w:left w:val="single" w:color="C4C4C4" w:sz="1"/>
              <w:bottom w:val="single" w:color="C4C4C4" w:sz="1"/>
              <w:right w:val="single" w:color="C4C4C4" w:sz="1"/>
            </w:tcBorders>
            <w:shd w:fill="EEF3F9" w:val="clear"/>
            <w:tcMar>
              <w:top w:type="dxa" w:w="50"/>
              <w:left w:type="dxa" w:w="90"/>
              <w:bottom w:type="dxa" w:w="50"/>
              <w:right w:type="dxa" w:w="90"/>
            </w:tcMar>
          </w:tcPr>
          <w:p>
            <w:pPr>
              <w:spacing w:after="0"/>
            </w:pPr>
            <w:r>
              <w:rPr>
                <w:rFonts w:ascii="Calibri" w:cs="Calibri" w:eastAsia="Calibri" w:hAnsi="Calibri"/>
                <w:b/>
                <w:bCs/>
                <w:color w:val="000000"/>
                <w:sz w:val="18"/>
                <w:szCs w:val="18"/>
              </w:rPr>
              <w:t xml:space="preserve">Errors</w:t>
            </w:r>
          </w:p>
        </w:tc>
        <w:tc>
          <w:tcPr>
            <w:tcW w:type="dxa" w:w="7460"/>
            <w:tcBorders>
              <w:top w:val="single" w:color="C4C4C4" w:sz="1"/>
              <w:left w:val="single" w:color="C4C4C4" w:sz="1"/>
              <w:bottom w:val="single" w:color="C4C4C4" w:sz="1"/>
              <w:right w:val="single" w:color="C4C4C4" w:sz="1"/>
            </w:tcBorders>
            <w:shd w:fill="FFFFFF" w:val="clear"/>
            <w:tcMar>
              <w:top w:type="dxa" w:w="50"/>
              <w:left w:type="dxa" w:w="90"/>
              <w:bottom w:type="dxa" w:w="50"/>
              <w:right w:type="dxa" w:w="90"/>
            </w:tcMar>
          </w:tcPr>
          <w:p>
            <w:pPr>
              <w:spacing w:after="0"/>
            </w:pPr>
            <w:r>
              <w:rPr>
                <w:rFonts w:ascii="Calibri" w:cs="Calibri" w:eastAsia="Calibri" w:hAnsi="Calibri"/>
                <w:b w:val="false"/>
                <w:bCs w:val="false"/>
                <w:color w:val="000000"/>
                <w:sz w:val="18"/>
                <w:szCs w:val="18"/>
              </w:rPr>
              <w:t xml:space="preserve">400 validation / 401 / 403 admins only</w:t>
            </w:r>
          </w:p>
        </w:tc>
      </w:tr>
    </w:tbl>
    <w:p>
      <w:pPr>
        <w:spacing w:after="30" w:before="60"/>
      </w:pPr>
      <w:r>
        <w:rPr>
          <w:i/>
          <w:iCs/>
          <w:color w:val="666666"/>
          <w:sz w:val="18"/>
          <w:szCs w:val="18"/>
        </w:rPr>
        <w:t xml:space="preserve">Example request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1F4E79" w:sz="4"/>
              <w:bottom w:val="single" w:color="D0D0D0" w:sz="1"/>
              <w:right w:val="single" w:color="D0D0D0" w:sz="1"/>
            </w:tcBorders>
            <w:shd w:fill="F4F6F9" w:val="clear"/>
            <w:tcMar>
              <w:top w:type="dxa" w:w="70"/>
              <w:left w:type="dxa" w:w="140"/>
              <w:bottom w:type="dxa" w:w="70"/>
              <w:right w:type="dxa" w:w="100"/>
            </w:tcMar>
          </w:tcPr>
          <w:p>
            <w:pPr>
              <w:spacing w:after="0"/>
            </w:pPr>
            <w:r>
              <w:rPr>
                <w:rFonts w:ascii="Consolas" w:cs="Consolas" w:eastAsia="Consolas" w:hAnsi="Consolas"/>
                <w:color w:val="1A1A1A"/>
                <w:sz w:val="16"/>
                <w:szCs w:val="16"/>
              </w:rPr>
              <w:t xml:space="preserve">{</w:t>
            </w:r>
          </w:p>
          <w:p>
            <w:pPr>
              <w:spacing w:after="0"/>
            </w:pPr>
            <w:r>
              <w:rPr>
                <w:rFonts w:ascii="Consolas" w:cs="Consolas" w:eastAsia="Consolas" w:hAnsi="Consolas"/>
                <w:color w:val="1A1A1A"/>
                <w:sz w:val="16"/>
                <w:szCs w:val="16"/>
              </w:rPr>
              <w:t xml:space="preserve">  "title": "API Test Concert",</w:t>
            </w:r>
          </w:p>
          <w:p>
            <w:pPr>
              <w:spacing w:after="0"/>
            </w:pPr>
            <w:r>
              <w:rPr>
                <w:rFonts w:ascii="Consolas" w:cs="Consolas" w:eastAsia="Consolas" w:hAnsi="Consolas"/>
                <w:color w:val="1A1A1A"/>
                <w:sz w:val="16"/>
                <w:szCs w:val="16"/>
              </w:rPr>
              <w:t xml:space="preserve">  "description": "Created via Postman",</w:t>
            </w:r>
          </w:p>
          <w:p>
            <w:pPr>
              <w:spacing w:after="0"/>
            </w:pPr>
            <w:r>
              <w:rPr>
                <w:rFonts w:ascii="Consolas" w:cs="Consolas" w:eastAsia="Consolas" w:hAnsi="Consolas"/>
                <w:color w:val="1A1A1A"/>
                <w:sz w:val="16"/>
                <w:szCs w:val="16"/>
              </w:rPr>
              <w:t xml:space="preserve">  "category": "{{categoryId}}",</w:t>
            </w:r>
          </w:p>
          <w:p>
            <w:pPr>
              <w:spacing w:after="0"/>
            </w:pPr>
            <w:r>
              <w:rPr>
                <w:rFonts w:ascii="Consolas" w:cs="Consolas" w:eastAsia="Consolas" w:hAnsi="Consolas"/>
                <w:color w:val="1A1A1A"/>
                <w:sz w:val="16"/>
                <w:szCs w:val="16"/>
              </w:rPr>
              <w:t xml:space="preserve">  "venue": "{{venueId}}",</w:t>
            </w:r>
          </w:p>
          <w:p>
            <w:pPr>
              <w:spacing w:after="0"/>
            </w:pPr>
            <w:r>
              <w:rPr>
                <w:rFonts w:ascii="Consolas" w:cs="Consolas" w:eastAsia="Consolas" w:hAnsi="Consolas"/>
                <w:color w:val="1A1A1A"/>
                <w:sz w:val="16"/>
                <w:szCs w:val="16"/>
              </w:rPr>
              <w:t xml:space="preserve">  "date": "2026-12-31T19:00:00.000Z",</w:t>
            </w:r>
          </w:p>
          <w:p>
            <w:pPr>
              <w:spacing w:after="0"/>
            </w:pPr>
            <w:r>
              <w:rPr>
                <w:rFonts w:ascii="Consolas" w:cs="Consolas" w:eastAsia="Consolas" w:hAnsi="Consolas"/>
                <w:color w:val="1A1A1A"/>
                <w:sz w:val="16"/>
                <w:szCs w:val="16"/>
              </w:rPr>
              <w:t xml:space="preserve">  "capacity": 100,</w:t>
            </w:r>
          </w:p>
          <w:p>
            <w:pPr>
              <w:spacing w:after="0"/>
            </w:pPr>
            <w:r>
              <w:rPr>
                <w:rFonts w:ascii="Consolas" w:cs="Consolas" w:eastAsia="Consolas" w:hAnsi="Consolas"/>
                <w:color w:val="1A1A1A"/>
                <w:sz w:val="16"/>
                <w:szCs w:val="16"/>
              </w:rPr>
              <w:t xml:space="preserve">  "status": "published",</w:t>
            </w:r>
          </w:p>
          <w:p>
            <w:pPr>
              <w:spacing w:after="0"/>
            </w:pPr>
            <w:r>
              <w:rPr>
                <w:rFonts w:ascii="Consolas" w:cs="Consolas" w:eastAsia="Consolas" w:hAnsi="Consolas"/>
                <w:color w:val="1A1A1A"/>
                <w:sz w:val="16"/>
                <w:szCs w:val="16"/>
              </w:rPr>
              <w:t xml:space="preserve">  "ticketTiers": [{ "name": "General", "price": 50, "quantity": 100, "sold": 0 }]</w:t>
            </w:r>
          </w:p>
          <w:p>
            <w:pPr>
              <w:spacing w:after="0"/>
            </w:pPr>
            <w:r>
              <w:rPr>
                <w:rFonts w:ascii="Consolas" w:cs="Consolas" w:eastAsia="Consolas" w:hAnsi="Consolas"/>
                <w:color w:val="1A1A1A"/>
                <w:sz w:val="16"/>
                <w:szCs w:val="16"/>
              </w:rPr>
              <w:t xml:space="preserve">}</w:t>
            </w:r>
          </w:p>
        </w:tc>
      </w:tr>
    </w:tbl>
    <w:p>
      <w:pPr>
        <w:spacing w:after="80"/>
      </w:pPr>
      <w:r>
        <w:t xml:space="preserve"/>
      </w:r>
    </w:p>
    <w:p>
      <w:pPr>
        <w:pStyle w:val="Heading3"/>
        <w:spacing w:after="40" w:before="160"/>
      </w:pPr>
      <w:r>
        <w:rPr>
          <w:rFonts w:ascii="Consolas" w:cs="Consolas" w:eastAsia="Consolas" w:hAnsi="Consolas"/>
          <w:b/>
          <w:bCs/>
          <w:color w:val="2E7D32"/>
          <w:sz w:val="22"/>
          <w:szCs w:val="22"/>
        </w:rPr>
        <w:t xml:space="preserve">POST  </w:t>
      </w:r>
      <w:r>
        <w:rPr>
          <w:rFonts w:ascii="Consolas" w:cs="Consolas" w:eastAsia="Consolas" w:hAnsi="Consolas"/>
          <w:b/>
          <w:bCs/>
          <w:color w:val="111111"/>
          <w:sz w:val="22"/>
          <w:szCs w:val="22"/>
        </w:rPr>
        <w:t xml:space="preserve">/api/events/:id/clone</w:t>
      </w:r>
    </w:p>
    <w:p>
      <w:pPr>
        <w:spacing w:after="60"/>
      </w:pPr>
      <w:r>
        <w:rPr>
          <w:b w:val="false"/>
          <w:bCs w:val="false"/>
          <w:i w:val="false"/>
          <w:iCs w:val="false"/>
          <w:sz w:val="22"/>
          <w:szCs w:val="22"/>
        </w:rPr>
        <w:t xml:space="preserve">Clone an existing event as a template (Prototype pattern). Sold counts reset to 0 and status becomes draft; body fields override the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C4C4C4" w:sz="1"/>
              <w:left w:val="single" w:color="C4C4C4" w:sz="1"/>
              <w:bottom w:val="single" w:color="C4C4C4" w:sz="1"/>
              <w:right w:val="single" w:color="C4C4C4" w:sz="1"/>
            </w:tcBorders>
            <w:shd w:fill="EEF3F9" w:val="clear"/>
            <w:tcMar>
              <w:top w:type="dxa" w:w="50"/>
              <w:left w:type="dxa" w:w="90"/>
              <w:bottom w:type="dxa" w:w="50"/>
              <w:right w:type="dxa" w:w="90"/>
            </w:tcMar>
          </w:tcPr>
          <w:p>
            <w:pPr>
              <w:spacing w:after="0"/>
            </w:pPr>
            <w:r>
              <w:rPr>
                <w:rFonts w:ascii="Calibri" w:cs="Calibri" w:eastAsia="Calibri" w:hAnsi="Calibri"/>
                <w:b/>
                <w:bCs/>
                <w:color w:val="000000"/>
                <w:sz w:val="18"/>
                <w:szCs w:val="18"/>
              </w:rPr>
              <w:t xml:space="preserve">Auth</w:t>
            </w:r>
          </w:p>
        </w:tc>
        <w:tc>
          <w:tcPr>
            <w:tcW w:type="dxa" w:w="7460"/>
            <w:tcBorders>
              <w:top w:val="single" w:color="C4C4C4" w:sz="1"/>
              <w:left w:val="single" w:color="C4C4C4" w:sz="1"/>
              <w:bottom w:val="single" w:color="C4C4C4" w:sz="1"/>
              <w:right w:val="single" w:color="C4C4C4" w:sz="1"/>
            </w:tcBorders>
            <w:shd w:fill="FFFFFF" w:val="clear"/>
            <w:tcMar>
              <w:top w:type="dxa" w:w="50"/>
              <w:left w:type="dxa" w:w="90"/>
              <w:bottom w:type="dxa" w:w="50"/>
              <w:right w:type="dxa" w:w="90"/>
            </w:tcMar>
          </w:tcPr>
          <w:p>
            <w:pPr>
              <w:spacing w:after="0"/>
            </w:pPr>
            <w:r>
              <w:rPr>
                <w:rFonts w:ascii="Calibri" w:cs="Calibri" w:eastAsia="Calibri" w:hAnsi="Calibri"/>
                <w:b w:val="false"/>
                <w:bCs w:val="false"/>
                <w:color w:val="000000"/>
                <w:sz w:val="18"/>
                <w:szCs w:val="18"/>
              </w:rPr>
              <w:t xml:space="preserve">Admin</w:t>
            </w:r>
          </w:p>
        </w:tc>
      </w:tr>
      <w:tr>
        <w:tc>
          <w:tcPr>
            <w:tcW w:type="dxa" w:w="1900"/>
            <w:tcBorders>
              <w:top w:val="single" w:color="C4C4C4" w:sz="1"/>
              <w:left w:val="single" w:color="C4C4C4" w:sz="1"/>
              <w:bottom w:val="single" w:color="C4C4C4" w:sz="1"/>
              <w:right w:val="single" w:color="C4C4C4" w:sz="1"/>
            </w:tcBorders>
            <w:shd w:fill="EEF3F9" w:val="clear"/>
            <w:tcMar>
              <w:top w:type="dxa" w:w="50"/>
              <w:left w:type="dxa" w:w="90"/>
              <w:bottom w:type="dxa" w:w="50"/>
              <w:right w:type="dxa" w:w="90"/>
            </w:tcMar>
          </w:tcPr>
          <w:p>
            <w:pPr>
              <w:spacing w:after="0"/>
            </w:pPr>
            <w:r>
              <w:rPr>
                <w:rFonts w:ascii="Calibri" w:cs="Calibri" w:eastAsia="Calibri" w:hAnsi="Calibri"/>
                <w:b/>
                <w:bCs/>
                <w:color w:val="000000"/>
                <w:sz w:val="18"/>
                <w:szCs w:val="18"/>
              </w:rPr>
              <w:t xml:space="preserve">Headers</w:t>
            </w:r>
          </w:p>
        </w:tc>
        <w:tc>
          <w:tcPr>
            <w:tcW w:type="dxa" w:w="7460"/>
            <w:tcBorders>
              <w:top w:val="single" w:color="C4C4C4" w:sz="1"/>
              <w:left w:val="single" w:color="C4C4C4" w:sz="1"/>
              <w:bottom w:val="single" w:color="C4C4C4" w:sz="1"/>
              <w:right w:val="single" w:color="C4C4C4" w:sz="1"/>
            </w:tcBorders>
            <w:shd w:fill="FFFFFF" w:val="clear"/>
            <w:tcMar>
              <w:top w:type="dxa" w:w="50"/>
              <w:left w:type="dxa" w:w="90"/>
              <w:bottom w:type="dxa" w:w="50"/>
              <w:right w:type="dxa" w:w="90"/>
            </w:tcMar>
          </w:tcPr>
          <w:p>
            <w:pPr>
              <w:spacing w:after="0"/>
            </w:pPr>
            <w:r>
              <w:rPr>
                <w:rFonts w:ascii="Calibri" w:cs="Calibri" w:eastAsia="Calibri" w:hAnsi="Calibri"/>
                <w:b w:val="false"/>
                <w:bCs w:val="false"/>
                <w:color w:val="000000"/>
                <w:sz w:val="18"/>
                <w:szCs w:val="18"/>
              </w:rPr>
              <w:t xml:space="preserve">Authorization: Bearer {{adminToken}}  (admin), Content-Type: application/json</w:t>
            </w:r>
          </w:p>
        </w:tc>
      </w:tr>
      <w:tr>
        <w:tc>
          <w:tcPr>
            <w:tcW w:type="dxa" w:w="1900"/>
            <w:tcBorders>
              <w:top w:val="single" w:color="C4C4C4" w:sz="1"/>
              <w:left w:val="single" w:color="C4C4C4" w:sz="1"/>
              <w:bottom w:val="single" w:color="C4C4C4" w:sz="1"/>
              <w:right w:val="single" w:color="C4C4C4" w:sz="1"/>
            </w:tcBorders>
            <w:shd w:fill="EEF3F9" w:val="clear"/>
            <w:tcMar>
              <w:top w:type="dxa" w:w="50"/>
              <w:left w:type="dxa" w:w="90"/>
              <w:bottom w:type="dxa" w:w="50"/>
              <w:right w:type="dxa" w:w="90"/>
            </w:tcMar>
          </w:tcPr>
          <w:p>
            <w:pPr>
              <w:spacing w:after="0"/>
            </w:pPr>
            <w:r>
              <w:rPr>
                <w:rFonts w:ascii="Calibri" w:cs="Calibri" w:eastAsia="Calibri" w:hAnsi="Calibri"/>
                <w:b/>
                <w:bCs/>
                <w:color w:val="000000"/>
                <w:sz w:val="18"/>
                <w:szCs w:val="18"/>
              </w:rPr>
              <w:t xml:space="preserve">Path params</w:t>
            </w:r>
          </w:p>
        </w:tc>
        <w:tc>
          <w:tcPr>
            <w:tcW w:type="dxa" w:w="7460"/>
            <w:tcBorders>
              <w:top w:val="single" w:color="C4C4C4" w:sz="1"/>
              <w:left w:val="single" w:color="C4C4C4" w:sz="1"/>
              <w:bottom w:val="single" w:color="C4C4C4" w:sz="1"/>
              <w:right w:val="single" w:color="C4C4C4" w:sz="1"/>
            </w:tcBorders>
            <w:shd w:fill="FFFFFF" w:val="clear"/>
            <w:tcMar>
              <w:top w:type="dxa" w:w="50"/>
              <w:left w:type="dxa" w:w="90"/>
              <w:bottom w:type="dxa" w:w="50"/>
              <w:right w:type="dxa" w:w="90"/>
            </w:tcMar>
          </w:tcPr>
          <w:p>
            <w:pPr>
              <w:spacing w:after="0"/>
            </w:pPr>
            <w:r>
              <w:rPr>
                <w:rFonts w:ascii="Calibri" w:cs="Calibri" w:eastAsia="Calibri" w:hAnsi="Calibri"/>
                <w:b w:val="false"/>
                <w:bCs w:val="false"/>
                <w:color w:val="000000"/>
                <w:sz w:val="18"/>
                <w:szCs w:val="18"/>
              </w:rPr>
              <w:t xml:space="preserve">id : Event ObjectId (template)</w:t>
            </w:r>
          </w:p>
        </w:tc>
      </w:tr>
      <w:tr>
        <w:tc>
          <w:tcPr>
            <w:tcW w:type="dxa" w:w="1900"/>
            <w:tcBorders>
              <w:top w:val="single" w:color="C4C4C4" w:sz="1"/>
              <w:left w:val="single" w:color="C4C4C4" w:sz="1"/>
              <w:bottom w:val="single" w:color="C4C4C4" w:sz="1"/>
              <w:right w:val="single" w:color="C4C4C4" w:sz="1"/>
            </w:tcBorders>
            <w:shd w:fill="EEF3F9" w:val="clear"/>
            <w:tcMar>
              <w:top w:type="dxa" w:w="50"/>
              <w:left w:type="dxa" w:w="90"/>
              <w:bottom w:type="dxa" w:w="50"/>
              <w:right w:type="dxa" w:w="90"/>
            </w:tcMar>
          </w:tcPr>
          <w:p>
            <w:pPr>
              <w:spacing w:after="0"/>
            </w:pPr>
            <w:r>
              <w:rPr>
                <w:rFonts w:ascii="Calibri" w:cs="Calibri" w:eastAsia="Calibri" w:hAnsi="Calibri"/>
                <w:b/>
                <w:bCs/>
                <w:color w:val="000000"/>
                <w:sz w:val="18"/>
                <w:szCs w:val="18"/>
              </w:rPr>
              <w:t xml:space="preserve">Body (optional)</w:t>
            </w:r>
          </w:p>
        </w:tc>
        <w:tc>
          <w:tcPr>
            <w:tcW w:type="dxa" w:w="7460"/>
            <w:tcBorders>
              <w:top w:val="single" w:color="C4C4C4" w:sz="1"/>
              <w:left w:val="single" w:color="C4C4C4" w:sz="1"/>
              <w:bottom w:val="single" w:color="C4C4C4" w:sz="1"/>
              <w:right w:val="single" w:color="C4C4C4" w:sz="1"/>
            </w:tcBorders>
            <w:shd w:fill="FFFFFF" w:val="clear"/>
            <w:tcMar>
              <w:top w:type="dxa" w:w="50"/>
              <w:left w:type="dxa" w:w="90"/>
              <w:bottom w:type="dxa" w:w="50"/>
              <w:right w:type="dxa" w:w="90"/>
            </w:tcMar>
          </w:tcPr>
          <w:p>
            <w:pPr>
              <w:spacing w:after="0"/>
            </w:pPr>
            <w:r>
              <w:rPr>
                <w:rFonts w:ascii="Consolas" w:cs="Consolas" w:eastAsia="Consolas" w:hAnsi="Consolas"/>
                <w:b w:val="false"/>
                <w:bCs w:val="false"/>
                <w:color w:val="000000"/>
                <w:sz w:val="16"/>
                <w:szCs w:val="16"/>
              </w:rPr>
              <w:t xml:space="preserve">any event field to override (e.g. title, date)</w:t>
            </w:r>
          </w:p>
        </w:tc>
      </w:tr>
      <w:tr>
        <w:tc>
          <w:tcPr>
            <w:tcW w:type="dxa" w:w="1900"/>
            <w:tcBorders>
              <w:top w:val="single" w:color="C4C4C4" w:sz="1"/>
              <w:left w:val="single" w:color="C4C4C4" w:sz="1"/>
              <w:bottom w:val="single" w:color="C4C4C4" w:sz="1"/>
              <w:right w:val="single" w:color="C4C4C4" w:sz="1"/>
            </w:tcBorders>
            <w:shd w:fill="EEF3F9" w:val="clear"/>
            <w:tcMar>
              <w:top w:type="dxa" w:w="50"/>
              <w:left w:type="dxa" w:w="90"/>
              <w:bottom w:type="dxa" w:w="50"/>
              <w:right w:type="dxa" w:w="90"/>
            </w:tcMar>
          </w:tcPr>
          <w:p>
            <w:pPr>
              <w:spacing w:after="0"/>
            </w:pPr>
            <w:r>
              <w:rPr>
                <w:rFonts w:ascii="Calibri" w:cs="Calibri" w:eastAsia="Calibri" w:hAnsi="Calibri"/>
                <w:b/>
                <w:bCs/>
                <w:color w:val="000000"/>
                <w:sz w:val="18"/>
                <w:szCs w:val="18"/>
              </w:rPr>
              <w:t xml:space="preserve">Success</w:t>
            </w:r>
          </w:p>
        </w:tc>
        <w:tc>
          <w:tcPr>
            <w:tcW w:type="dxa" w:w="7460"/>
            <w:tcBorders>
              <w:top w:val="single" w:color="C4C4C4" w:sz="1"/>
              <w:left w:val="single" w:color="C4C4C4" w:sz="1"/>
              <w:bottom w:val="single" w:color="C4C4C4" w:sz="1"/>
              <w:right w:val="single" w:color="C4C4C4" w:sz="1"/>
            </w:tcBorders>
            <w:shd w:fill="FFFFFF" w:val="clear"/>
            <w:tcMar>
              <w:top w:type="dxa" w:w="50"/>
              <w:left w:type="dxa" w:w="90"/>
              <w:bottom w:type="dxa" w:w="50"/>
              <w:right w:type="dxa" w:w="90"/>
            </w:tcMar>
          </w:tcPr>
          <w:p>
            <w:pPr>
              <w:spacing w:after="0"/>
            </w:pPr>
            <w:r>
              <w:rPr>
                <w:rFonts w:ascii="Calibri" w:cs="Calibri" w:eastAsia="Calibri" w:hAnsi="Calibri"/>
                <w:b w:val="false"/>
                <w:bCs w:val="false"/>
                <w:color w:val="000000"/>
                <w:sz w:val="18"/>
                <w:szCs w:val="18"/>
              </w:rPr>
              <w:t xml:space="preserve">201 -&gt; { event } (status "draft", sold = 0)</w:t>
            </w:r>
          </w:p>
        </w:tc>
      </w:tr>
      <w:tr>
        <w:tc>
          <w:tcPr>
            <w:tcW w:type="dxa" w:w="1900"/>
            <w:tcBorders>
              <w:top w:val="single" w:color="C4C4C4" w:sz="1"/>
              <w:left w:val="single" w:color="C4C4C4" w:sz="1"/>
              <w:bottom w:val="single" w:color="C4C4C4" w:sz="1"/>
              <w:right w:val="single" w:color="C4C4C4" w:sz="1"/>
            </w:tcBorders>
            <w:shd w:fill="EEF3F9" w:val="clear"/>
            <w:tcMar>
              <w:top w:type="dxa" w:w="50"/>
              <w:left w:type="dxa" w:w="90"/>
              <w:bottom w:type="dxa" w:w="50"/>
              <w:right w:type="dxa" w:w="90"/>
            </w:tcMar>
          </w:tcPr>
          <w:p>
            <w:pPr>
              <w:spacing w:after="0"/>
            </w:pPr>
            <w:r>
              <w:rPr>
                <w:rFonts w:ascii="Calibri" w:cs="Calibri" w:eastAsia="Calibri" w:hAnsi="Calibri"/>
                <w:b/>
                <w:bCs/>
                <w:color w:val="000000"/>
                <w:sz w:val="18"/>
                <w:szCs w:val="18"/>
              </w:rPr>
              <w:t xml:space="preserve">Errors</w:t>
            </w:r>
          </w:p>
        </w:tc>
        <w:tc>
          <w:tcPr>
            <w:tcW w:type="dxa" w:w="7460"/>
            <w:tcBorders>
              <w:top w:val="single" w:color="C4C4C4" w:sz="1"/>
              <w:left w:val="single" w:color="C4C4C4" w:sz="1"/>
              <w:bottom w:val="single" w:color="C4C4C4" w:sz="1"/>
              <w:right w:val="single" w:color="C4C4C4" w:sz="1"/>
            </w:tcBorders>
            <w:shd w:fill="FFFFFF" w:val="clear"/>
            <w:tcMar>
              <w:top w:type="dxa" w:w="50"/>
              <w:left w:type="dxa" w:w="90"/>
              <w:bottom w:type="dxa" w:w="50"/>
              <w:right w:type="dxa" w:w="90"/>
            </w:tcMar>
          </w:tcPr>
          <w:p>
            <w:pPr>
              <w:spacing w:after="0"/>
            </w:pPr>
            <w:r>
              <w:rPr>
                <w:rFonts w:ascii="Calibri" w:cs="Calibri" w:eastAsia="Calibri" w:hAnsi="Calibri"/>
                <w:b w:val="false"/>
                <w:bCs w:val="false"/>
                <w:color w:val="000000"/>
                <w:sz w:val="18"/>
                <w:szCs w:val="18"/>
              </w:rPr>
              <w:t xml:space="preserve">404 / 400</w:t>
            </w:r>
          </w:p>
        </w:tc>
      </w:tr>
    </w:tbl>
    <w:p>
      <w:pPr>
        <w:spacing w:after="30" w:before="60"/>
      </w:pPr>
      <w:r>
        <w:rPr>
          <w:i/>
          <w:iCs/>
          <w:color w:val="666666"/>
          <w:sz w:val="18"/>
          <w:szCs w:val="18"/>
        </w:rPr>
        <w:t xml:space="preserve">Example request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1F4E79" w:sz="4"/>
              <w:bottom w:val="single" w:color="D0D0D0" w:sz="1"/>
              <w:right w:val="single" w:color="D0D0D0" w:sz="1"/>
            </w:tcBorders>
            <w:shd w:fill="F4F6F9" w:val="clear"/>
            <w:tcMar>
              <w:top w:type="dxa" w:w="70"/>
              <w:left w:type="dxa" w:w="140"/>
              <w:bottom w:type="dxa" w:w="70"/>
              <w:right w:type="dxa" w:w="100"/>
            </w:tcMar>
          </w:tcPr>
          <w:p>
            <w:pPr>
              <w:spacing w:after="0"/>
            </w:pPr>
            <w:r>
              <w:rPr>
                <w:rFonts w:ascii="Consolas" w:cs="Consolas" w:eastAsia="Consolas" w:hAnsi="Consolas"/>
                <w:color w:val="1A1A1A"/>
                <w:sz w:val="16"/>
                <w:szCs w:val="16"/>
              </w:rPr>
              <w:t xml:space="preserve">{</w:t>
            </w:r>
          </w:p>
          <w:p>
            <w:pPr>
              <w:spacing w:after="0"/>
            </w:pPr>
            <w:r>
              <w:rPr>
                <w:rFonts w:ascii="Consolas" w:cs="Consolas" w:eastAsia="Consolas" w:hAnsi="Consolas"/>
                <w:color w:val="1A1A1A"/>
                <w:sz w:val="16"/>
                <w:szCs w:val="16"/>
              </w:rPr>
              <w:t xml:space="preserve">  "title": "API Test Concert (Clone)",</w:t>
            </w:r>
          </w:p>
          <w:p>
            <w:pPr>
              <w:spacing w:after="0"/>
            </w:pPr>
            <w:r>
              <w:rPr>
                <w:rFonts w:ascii="Consolas" w:cs="Consolas" w:eastAsia="Consolas" w:hAnsi="Consolas"/>
                <w:color w:val="1A1A1A"/>
                <w:sz w:val="16"/>
                <w:szCs w:val="16"/>
              </w:rPr>
              <w:t xml:space="preserve">  "date": "2027-01-15T19:00:00.000Z"</w:t>
            </w:r>
          </w:p>
          <w:p>
            <w:pPr>
              <w:spacing w:after="0"/>
            </w:pPr>
            <w:r>
              <w:rPr>
                <w:rFonts w:ascii="Consolas" w:cs="Consolas" w:eastAsia="Consolas" w:hAnsi="Consolas"/>
                <w:color w:val="1A1A1A"/>
                <w:sz w:val="16"/>
                <w:szCs w:val="16"/>
              </w:rPr>
              <w:t xml:space="preserve">}</w:t>
            </w:r>
          </w:p>
        </w:tc>
      </w:tr>
    </w:tbl>
    <w:p>
      <w:pPr>
        <w:spacing w:after="80"/>
      </w:pPr>
      <w:r>
        <w:t xml:space="preserve"/>
      </w:r>
    </w:p>
    <w:p>
      <w:pPr>
        <w:pStyle w:val="Heading3"/>
        <w:spacing w:after="40" w:before="160"/>
      </w:pPr>
      <w:r>
        <w:rPr>
          <w:rFonts w:ascii="Consolas" w:cs="Consolas" w:eastAsia="Consolas" w:hAnsi="Consolas"/>
          <w:b/>
          <w:bCs/>
          <w:color w:val="E65100"/>
          <w:sz w:val="22"/>
          <w:szCs w:val="22"/>
        </w:rPr>
        <w:t xml:space="preserve">PUT  </w:t>
      </w:r>
      <w:r>
        <w:rPr>
          <w:rFonts w:ascii="Consolas" w:cs="Consolas" w:eastAsia="Consolas" w:hAnsi="Consolas"/>
          <w:b/>
          <w:bCs/>
          <w:color w:val="111111"/>
          <w:sz w:val="22"/>
          <w:szCs w:val="22"/>
        </w:rPr>
        <w:t xml:space="preserve">/api/events/:id</w:t>
      </w:r>
    </w:p>
    <w:p>
      <w:pPr>
        <w:spacing w:after="60"/>
      </w:pPr>
      <w:r>
        <w:rPr>
          <w:b w:val="false"/>
          <w:bCs w:val="false"/>
          <w:i w:val="false"/>
          <w:iCs w:val="false"/>
          <w:sz w:val="22"/>
          <w:szCs w:val="22"/>
        </w:rPr>
        <w:t xml:space="preserve">Update an event.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C4C4C4" w:sz="1"/>
              <w:left w:val="single" w:color="C4C4C4" w:sz="1"/>
              <w:bottom w:val="single" w:color="C4C4C4" w:sz="1"/>
              <w:right w:val="single" w:color="C4C4C4" w:sz="1"/>
            </w:tcBorders>
            <w:shd w:fill="EEF3F9" w:val="clear"/>
            <w:tcMar>
              <w:top w:type="dxa" w:w="50"/>
              <w:left w:type="dxa" w:w="90"/>
              <w:bottom w:type="dxa" w:w="50"/>
              <w:right w:type="dxa" w:w="90"/>
            </w:tcMar>
          </w:tcPr>
          <w:p>
            <w:pPr>
              <w:spacing w:after="0"/>
            </w:pPr>
            <w:r>
              <w:rPr>
                <w:rFonts w:ascii="Calibri" w:cs="Calibri" w:eastAsia="Calibri" w:hAnsi="Calibri"/>
                <w:b/>
                <w:bCs/>
                <w:color w:val="000000"/>
                <w:sz w:val="18"/>
                <w:szCs w:val="18"/>
              </w:rPr>
              <w:t xml:space="preserve">Auth</w:t>
            </w:r>
          </w:p>
        </w:tc>
        <w:tc>
          <w:tcPr>
            <w:tcW w:type="dxa" w:w="7460"/>
            <w:tcBorders>
              <w:top w:val="single" w:color="C4C4C4" w:sz="1"/>
              <w:left w:val="single" w:color="C4C4C4" w:sz="1"/>
              <w:bottom w:val="single" w:color="C4C4C4" w:sz="1"/>
              <w:right w:val="single" w:color="C4C4C4" w:sz="1"/>
            </w:tcBorders>
            <w:shd w:fill="FFFFFF" w:val="clear"/>
            <w:tcMar>
              <w:top w:type="dxa" w:w="50"/>
              <w:left w:type="dxa" w:w="90"/>
              <w:bottom w:type="dxa" w:w="50"/>
              <w:right w:type="dxa" w:w="90"/>
            </w:tcMar>
          </w:tcPr>
          <w:p>
            <w:pPr>
              <w:spacing w:after="0"/>
            </w:pPr>
            <w:r>
              <w:rPr>
                <w:rFonts w:ascii="Calibri" w:cs="Calibri" w:eastAsia="Calibri" w:hAnsi="Calibri"/>
                <w:b w:val="false"/>
                <w:bCs w:val="false"/>
                <w:color w:val="000000"/>
                <w:sz w:val="18"/>
                <w:szCs w:val="18"/>
              </w:rPr>
              <w:t xml:space="preserve">Admin</w:t>
            </w:r>
          </w:p>
        </w:tc>
      </w:tr>
      <w:tr>
        <w:tc>
          <w:tcPr>
            <w:tcW w:type="dxa" w:w="1900"/>
            <w:tcBorders>
              <w:top w:val="single" w:color="C4C4C4" w:sz="1"/>
              <w:left w:val="single" w:color="C4C4C4" w:sz="1"/>
              <w:bottom w:val="single" w:color="C4C4C4" w:sz="1"/>
              <w:right w:val="single" w:color="C4C4C4" w:sz="1"/>
            </w:tcBorders>
            <w:shd w:fill="EEF3F9" w:val="clear"/>
            <w:tcMar>
              <w:top w:type="dxa" w:w="50"/>
              <w:left w:type="dxa" w:w="90"/>
              <w:bottom w:type="dxa" w:w="50"/>
              <w:right w:type="dxa" w:w="90"/>
            </w:tcMar>
          </w:tcPr>
          <w:p>
            <w:pPr>
              <w:spacing w:after="0"/>
            </w:pPr>
            <w:r>
              <w:rPr>
                <w:rFonts w:ascii="Calibri" w:cs="Calibri" w:eastAsia="Calibri" w:hAnsi="Calibri"/>
                <w:b/>
                <w:bCs/>
                <w:color w:val="000000"/>
                <w:sz w:val="18"/>
                <w:szCs w:val="18"/>
              </w:rPr>
              <w:t xml:space="preserve">Headers</w:t>
            </w:r>
          </w:p>
        </w:tc>
        <w:tc>
          <w:tcPr>
            <w:tcW w:type="dxa" w:w="7460"/>
            <w:tcBorders>
              <w:top w:val="single" w:color="C4C4C4" w:sz="1"/>
              <w:left w:val="single" w:color="C4C4C4" w:sz="1"/>
              <w:bottom w:val="single" w:color="C4C4C4" w:sz="1"/>
              <w:right w:val="single" w:color="C4C4C4" w:sz="1"/>
            </w:tcBorders>
            <w:shd w:fill="FFFFFF" w:val="clear"/>
            <w:tcMar>
              <w:top w:type="dxa" w:w="50"/>
              <w:left w:type="dxa" w:w="90"/>
              <w:bottom w:type="dxa" w:w="50"/>
              <w:right w:type="dxa" w:w="90"/>
            </w:tcMar>
          </w:tcPr>
          <w:p>
            <w:pPr>
              <w:spacing w:after="0"/>
            </w:pPr>
            <w:r>
              <w:rPr>
                <w:rFonts w:ascii="Calibri" w:cs="Calibri" w:eastAsia="Calibri" w:hAnsi="Calibri"/>
                <w:b w:val="false"/>
                <w:bCs w:val="false"/>
                <w:color w:val="000000"/>
                <w:sz w:val="18"/>
                <w:szCs w:val="18"/>
              </w:rPr>
              <w:t xml:space="preserve">Authorization: Bearer {{adminToken}}  (admin), Content-Type: application/json</w:t>
            </w:r>
          </w:p>
        </w:tc>
      </w:tr>
      <w:tr>
        <w:tc>
          <w:tcPr>
            <w:tcW w:type="dxa" w:w="1900"/>
            <w:tcBorders>
              <w:top w:val="single" w:color="C4C4C4" w:sz="1"/>
              <w:left w:val="single" w:color="C4C4C4" w:sz="1"/>
              <w:bottom w:val="single" w:color="C4C4C4" w:sz="1"/>
              <w:right w:val="single" w:color="C4C4C4" w:sz="1"/>
            </w:tcBorders>
            <w:shd w:fill="EEF3F9" w:val="clear"/>
            <w:tcMar>
              <w:top w:type="dxa" w:w="50"/>
              <w:left w:type="dxa" w:w="90"/>
              <w:bottom w:type="dxa" w:w="50"/>
              <w:right w:type="dxa" w:w="90"/>
            </w:tcMar>
          </w:tcPr>
          <w:p>
            <w:pPr>
              <w:spacing w:after="0"/>
            </w:pPr>
            <w:r>
              <w:rPr>
                <w:rFonts w:ascii="Calibri" w:cs="Calibri" w:eastAsia="Calibri" w:hAnsi="Calibri"/>
                <w:b/>
                <w:bCs/>
                <w:color w:val="000000"/>
                <w:sz w:val="18"/>
                <w:szCs w:val="18"/>
              </w:rPr>
              <w:t xml:space="preserve">Path params</w:t>
            </w:r>
          </w:p>
        </w:tc>
        <w:tc>
          <w:tcPr>
            <w:tcW w:type="dxa" w:w="7460"/>
            <w:tcBorders>
              <w:top w:val="single" w:color="C4C4C4" w:sz="1"/>
              <w:left w:val="single" w:color="C4C4C4" w:sz="1"/>
              <w:bottom w:val="single" w:color="C4C4C4" w:sz="1"/>
              <w:right w:val="single" w:color="C4C4C4" w:sz="1"/>
            </w:tcBorders>
            <w:shd w:fill="FFFFFF" w:val="clear"/>
            <w:tcMar>
              <w:top w:type="dxa" w:w="50"/>
              <w:left w:type="dxa" w:w="90"/>
              <w:bottom w:type="dxa" w:w="50"/>
              <w:right w:type="dxa" w:w="90"/>
            </w:tcMar>
          </w:tcPr>
          <w:p>
            <w:pPr>
              <w:spacing w:after="0"/>
            </w:pPr>
            <w:r>
              <w:rPr>
                <w:rFonts w:ascii="Calibri" w:cs="Calibri" w:eastAsia="Calibri" w:hAnsi="Calibri"/>
                <w:b w:val="false"/>
                <w:bCs w:val="false"/>
                <w:color w:val="000000"/>
                <w:sz w:val="18"/>
                <w:szCs w:val="18"/>
              </w:rPr>
              <w:t xml:space="preserve">id : Event ObjectId</w:t>
            </w:r>
          </w:p>
        </w:tc>
      </w:tr>
      <w:tr>
        <w:tc>
          <w:tcPr>
            <w:tcW w:type="dxa" w:w="1900"/>
            <w:tcBorders>
              <w:top w:val="single" w:color="C4C4C4" w:sz="1"/>
              <w:left w:val="single" w:color="C4C4C4" w:sz="1"/>
              <w:bottom w:val="single" w:color="C4C4C4" w:sz="1"/>
              <w:right w:val="single" w:color="C4C4C4" w:sz="1"/>
            </w:tcBorders>
            <w:shd w:fill="EEF3F9" w:val="clear"/>
            <w:tcMar>
              <w:top w:type="dxa" w:w="50"/>
              <w:left w:type="dxa" w:w="90"/>
              <w:bottom w:type="dxa" w:w="50"/>
              <w:right w:type="dxa" w:w="90"/>
            </w:tcMar>
          </w:tcPr>
          <w:p>
            <w:pPr>
              <w:spacing w:after="0"/>
            </w:pPr>
            <w:r>
              <w:rPr>
                <w:rFonts w:ascii="Calibri" w:cs="Calibri" w:eastAsia="Calibri" w:hAnsi="Calibri"/>
                <w:b/>
                <w:bCs/>
                <w:color w:val="000000"/>
                <w:sz w:val="18"/>
                <w:szCs w:val="18"/>
              </w:rPr>
              <w:t xml:space="preserve">Body (optional)</w:t>
            </w:r>
          </w:p>
        </w:tc>
        <w:tc>
          <w:tcPr>
            <w:tcW w:type="dxa" w:w="7460"/>
            <w:tcBorders>
              <w:top w:val="single" w:color="C4C4C4" w:sz="1"/>
              <w:left w:val="single" w:color="C4C4C4" w:sz="1"/>
              <w:bottom w:val="single" w:color="C4C4C4" w:sz="1"/>
              <w:right w:val="single" w:color="C4C4C4" w:sz="1"/>
            </w:tcBorders>
            <w:shd w:fill="FFFFFF" w:val="clear"/>
            <w:tcMar>
              <w:top w:type="dxa" w:w="50"/>
              <w:left w:type="dxa" w:w="90"/>
              <w:bottom w:type="dxa" w:w="50"/>
              <w:right w:type="dxa" w:w="90"/>
            </w:tcMar>
          </w:tcPr>
          <w:p>
            <w:pPr>
              <w:spacing w:after="0"/>
            </w:pPr>
            <w:r>
              <w:rPr>
                <w:rFonts w:ascii="Consolas" w:cs="Consolas" w:eastAsia="Consolas" w:hAnsi="Consolas"/>
                <w:b w:val="false"/>
                <w:bCs w:val="false"/>
                <w:color w:val="000000"/>
                <w:sz w:val="16"/>
                <w:szCs w:val="16"/>
              </w:rPr>
              <w:t xml:space="preserve">any event field (title, description, date, capacity, status, ticketTiers, ...)</w:t>
            </w:r>
          </w:p>
        </w:tc>
      </w:tr>
      <w:tr>
        <w:tc>
          <w:tcPr>
            <w:tcW w:type="dxa" w:w="1900"/>
            <w:tcBorders>
              <w:top w:val="single" w:color="C4C4C4" w:sz="1"/>
              <w:left w:val="single" w:color="C4C4C4" w:sz="1"/>
              <w:bottom w:val="single" w:color="C4C4C4" w:sz="1"/>
              <w:right w:val="single" w:color="C4C4C4" w:sz="1"/>
            </w:tcBorders>
            <w:shd w:fill="EEF3F9" w:val="clear"/>
            <w:tcMar>
              <w:top w:type="dxa" w:w="50"/>
              <w:left w:type="dxa" w:w="90"/>
              <w:bottom w:type="dxa" w:w="50"/>
              <w:right w:type="dxa" w:w="90"/>
            </w:tcMar>
          </w:tcPr>
          <w:p>
            <w:pPr>
              <w:spacing w:after="0"/>
            </w:pPr>
            <w:r>
              <w:rPr>
                <w:rFonts w:ascii="Calibri" w:cs="Calibri" w:eastAsia="Calibri" w:hAnsi="Calibri"/>
                <w:b/>
                <w:bCs/>
                <w:color w:val="000000"/>
                <w:sz w:val="18"/>
                <w:szCs w:val="18"/>
              </w:rPr>
              <w:t xml:space="preserve">Success</w:t>
            </w:r>
          </w:p>
        </w:tc>
        <w:tc>
          <w:tcPr>
            <w:tcW w:type="dxa" w:w="7460"/>
            <w:tcBorders>
              <w:top w:val="single" w:color="C4C4C4" w:sz="1"/>
              <w:left w:val="single" w:color="C4C4C4" w:sz="1"/>
              <w:bottom w:val="single" w:color="C4C4C4" w:sz="1"/>
              <w:right w:val="single" w:color="C4C4C4" w:sz="1"/>
            </w:tcBorders>
            <w:shd w:fill="FFFFFF" w:val="clear"/>
            <w:tcMar>
              <w:top w:type="dxa" w:w="50"/>
              <w:left w:type="dxa" w:w="90"/>
              <w:bottom w:type="dxa" w:w="50"/>
              <w:right w:type="dxa" w:w="90"/>
            </w:tcMar>
          </w:tcPr>
          <w:p>
            <w:pPr>
              <w:spacing w:after="0"/>
            </w:pPr>
            <w:r>
              <w:rPr>
                <w:rFonts w:ascii="Calibri" w:cs="Calibri" w:eastAsia="Calibri" w:hAnsi="Calibri"/>
                <w:b w:val="false"/>
                <w:bCs w:val="false"/>
                <w:color w:val="000000"/>
                <w:sz w:val="18"/>
                <w:szCs w:val="18"/>
              </w:rPr>
              <w:t xml:space="preserve">200 -&gt; { event }</w:t>
            </w:r>
          </w:p>
        </w:tc>
      </w:tr>
      <w:tr>
        <w:tc>
          <w:tcPr>
            <w:tcW w:type="dxa" w:w="1900"/>
            <w:tcBorders>
              <w:top w:val="single" w:color="C4C4C4" w:sz="1"/>
              <w:left w:val="single" w:color="C4C4C4" w:sz="1"/>
              <w:bottom w:val="single" w:color="C4C4C4" w:sz="1"/>
              <w:right w:val="single" w:color="C4C4C4" w:sz="1"/>
            </w:tcBorders>
            <w:shd w:fill="EEF3F9" w:val="clear"/>
            <w:tcMar>
              <w:top w:type="dxa" w:w="50"/>
              <w:left w:type="dxa" w:w="90"/>
              <w:bottom w:type="dxa" w:w="50"/>
              <w:right w:type="dxa" w:w="90"/>
            </w:tcMar>
          </w:tcPr>
          <w:p>
            <w:pPr>
              <w:spacing w:after="0"/>
            </w:pPr>
            <w:r>
              <w:rPr>
                <w:rFonts w:ascii="Calibri" w:cs="Calibri" w:eastAsia="Calibri" w:hAnsi="Calibri"/>
                <w:b/>
                <w:bCs/>
                <w:color w:val="000000"/>
                <w:sz w:val="18"/>
                <w:szCs w:val="18"/>
              </w:rPr>
              <w:t xml:space="preserve">Errors</w:t>
            </w:r>
          </w:p>
        </w:tc>
        <w:tc>
          <w:tcPr>
            <w:tcW w:type="dxa" w:w="7460"/>
            <w:tcBorders>
              <w:top w:val="single" w:color="C4C4C4" w:sz="1"/>
              <w:left w:val="single" w:color="C4C4C4" w:sz="1"/>
              <w:bottom w:val="single" w:color="C4C4C4" w:sz="1"/>
              <w:right w:val="single" w:color="C4C4C4" w:sz="1"/>
            </w:tcBorders>
            <w:shd w:fill="FFFFFF" w:val="clear"/>
            <w:tcMar>
              <w:top w:type="dxa" w:w="50"/>
              <w:left w:type="dxa" w:w="90"/>
              <w:bottom w:type="dxa" w:w="50"/>
              <w:right w:type="dxa" w:w="90"/>
            </w:tcMar>
          </w:tcPr>
          <w:p>
            <w:pPr>
              <w:spacing w:after="0"/>
            </w:pPr>
            <w:r>
              <w:rPr>
                <w:rFonts w:ascii="Calibri" w:cs="Calibri" w:eastAsia="Calibri" w:hAnsi="Calibri"/>
                <w:b w:val="false"/>
                <w:bCs w:val="false"/>
                <w:color w:val="000000"/>
                <w:sz w:val="18"/>
                <w:szCs w:val="18"/>
              </w:rPr>
              <w:t xml:space="preserve">404 / 400</w:t>
            </w:r>
          </w:p>
        </w:tc>
      </w:tr>
    </w:tbl>
    <w:p>
      <w:pPr>
        <w:spacing w:after="30" w:before="60"/>
      </w:pPr>
      <w:r>
        <w:rPr>
          <w:i/>
          <w:iCs/>
          <w:color w:val="666666"/>
          <w:sz w:val="18"/>
          <w:szCs w:val="18"/>
        </w:rPr>
        <w:t xml:space="preserve">Example request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1F4E79" w:sz="4"/>
              <w:bottom w:val="single" w:color="D0D0D0" w:sz="1"/>
              <w:right w:val="single" w:color="D0D0D0" w:sz="1"/>
            </w:tcBorders>
            <w:shd w:fill="F4F6F9" w:val="clear"/>
            <w:tcMar>
              <w:top w:type="dxa" w:w="70"/>
              <w:left w:type="dxa" w:w="140"/>
              <w:bottom w:type="dxa" w:w="70"/>
              <w:right w:type="dxa" w:w="100"/>
            </w:tcMar>
          </w:tcPr>
          <w:p>
            <w:pPr>
              <w:spacing w:after="0"/>
            </w:pPr>
            <w:r>
              <w:rPr>
                <w:rFonts w:ascii="Consolas" w:cs="Consolas" w:eastAsia="Consolas" w:hAnsi="Consolas"/>
                <w:color w:val="1A1A1A"/>
                <w:sz w:val="16"/>
                <w:szCs w:val="16"/>
              </w:rPr>
              <w:t xml:space="preserve">{</w:t>
            </w:r>
          </w:p>
          <w:p>
            <w:pPr>
              <w:spacing w:after="0"/>
            </w:pPr>
            <w:r>
              <w:rPr>
                <w:rFonts w:ascii="Consolas" w:cs="Consolas" w:eastAsia="Consolas" w:hAnsi="Consolas"/>
                <w:color w:val="1A1A1A"/>
                <w:sz w:val="16"/>
                <w:szCs w:val="16"/>
              </w:rPr>
              <w:t xml:space="preserve">  "status": "published",</w:t>
            </w:r>
          </w:p>
          <w:p>
            <w:pPr>
              <w:spacing w:after="0"/>
            </w:pPr>
            <w:r>
              <w:rPr>
                <w:rFonts w:ascii="Consolas" w:cs="Consolas" w:eastAsia="Consolas" w:hAnsi="Consolas"/>
                <w:color w:val="1A1A1A"/>
                <w:sz w:val="16"/>
                <w:szCs w:val="16"/>
              </w:rPr>
              <w:t xml:space="preserve">  "description": "Updated via Postman"</w:t>
            </w:r>
          </w:p>
          <w:p>
            <w:pPr>
              <w:spacing w:after="0"/>
            </w:pPr>
            <w:r>
              <w:rPr>
                <w:rFonts w:ascii="Consolas" w:cs="Consolas" w:eastAsia="Consolas" w:hAnsi="Consolas"/>
                <w:color w:val="1A1A1A"/>
                <w:sz w:val="16"/>
                <w:szCs w:val="16"/>
              </w:rPr>
              <w:t xml:space="preserve">}</w:t>
            </w:r>
          </w:p>
        </w:tc>
      </w:tr>
    </w:tbl>
    <w:p>
      <w:pPr>
        <w:spacing w:after="80"/>
      </w:pPr>
      <w:r>
        <w:t xml:space="preserve"/>
      </w:r>
    </w:p>
    <w:p>
      <w:pPr>
        <w:pStyle w:val="Heading3"/>
        <w:spacing w:after="40" w:before="160"/>
      </w:pPr>
      <w:r>
        <w:rPr>
          <w:rFonts w:ascii="Consolas" w:cs="Consolas" w:eastAsia="Consolas" w:hAnsi="Consolas"/>
          <w:b/>
          <w:bCs/>
          <w:color w:val="B71C1C"/>
          <w:sz w:val="22"/>
          <w:szCs w:val="22"/>
        </w:rPr>
        <w:t xml:space="preserve">DELETE  </w:t>
      </w:r>
      <w:r>
        <w:rPr>
          <w:rFonts w:ascii="Consolas" w:cs="Consolas" w:eastAsia="Consolas" w:hAnsi="Consolas"/>
          <w:b/>
          <w:bCs/>
          <w:color w:val="111111"/>
          <w:sz w:val="22"/>
          <w:szCs w:val="22"/>
        </w:rPr>
        <w:t xml:space="preserve">/api/events/:id</w:t>
      </w:r>
    </w:p>
    <w:p>
      <w:pPr>
        <w:spacing w:after="60"/>
      </w:pPr>
      <w:r>
        <w:rPr>
          <w:b w:val="false"/>
          <w:bCs w:val="false"/>
          <w:i w:val="false"/>
          <w:iCs w:val="false"/>
          <w:sz w:val="22"/>
          <w:szCs w:val="22"/>
        </w:rPr>
        <w:t xml:space="preserve">Soft-cancel an event (status set to cancelled so bookings keep their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C4C4C4" w:sz="1"/>
              <w:left w:val="single" w:color="C4C4C4" w:sz="1"/>
              <w:bottom w:val="single" w:color="C4C4C4" w:sz="1"/>
              <w:right w:val="single" w:color="C4C4C4" w:sz="1"/>
            </w:tcBorders>
            <w:shd w:fill="EEF3F9" w:val="clear"/>
            <w:tcMar>
              <w:top w:type="dxa" w:w="50"/>
              <w:left w:type="dxa" w:w="90"/>
              <w:bottom w:type="dxa" w:w="50"/>
              <w:right w:type="dxa" w:w="90"/>
            </w:tcMar>
          </w:tcPr>
          <w:p>
            <w:pPr>
              <w:spacing w:after="0"/>
            </w:pPr>
            <w:r>
              <w:rPr>
                <w:rFonts w:ascii="Calibri" w:cs="Calibri" w:eastAsia="Calibri" w:hAnsi="Calibri"/>
                <w:b/>
                <w:bCs/>
                <w:color w:val="000000"/>
                <w:sz w:val="18"/>
                <w:szCs w:val="18"/>
              </w:rPr>
              <w:t xml:space="preserve">Auth</w:t>
            </w:r>
          </w:p>
        </w:tc>
        <w:tc>
          <w:tcPr>
            <w:tcW w:type="dxa" w:w="7460"/>
            <w:tcBorders>
              <w:top w:val="single" w:color="C4C4C4" w:sz="1"/>
              <w:left w:val="single" w:color="C4C4C4" w:sz="1"/>
              <w:bottom w:val="single" w:color="C4C4C4" w:sz="1"/>
              <w:right w:val="single" w:color="C4C4C4" w:sz="1"/>
            </w:tcBorders>
            <w:shd w:fill="FFFFFF" w:val="clear"/>
            <w:tcMar>
              <w:top w:type="dxa" w:w="50"/>
              <w:left w:type="dxa" w:w="90"/>
              <w:bottom w:type="dxa" w:w="50"/>
              <w:right w:type="dxa" w:w="90"/>
            </w:tcMar>
          </w:tcPr>
          <w:p>
            <w:pPr>
              <w:spacing w:after="0"/>
            </w:pPr>
            <w:r>
              <w:rPr>
                <w:rFonts w:ascii="Calibri" w:cs="Calibri" w:eastAsia="Calibri" w:hAnsi="Calibri"/>
                <w:b w:val="false"/>
                <w:bCs w:val="false"/>
                <w:color w:val="000000"/>
                <w:sz w:val="18"/>
                <w:szCs w:val="18"/>
              </w:rPr>
              <w:t xml:space="preserve">Admin</w:t>
            </w:r>
          </w:p>
        </w:tc>
      </w:tr>
      <w:tr>
        <w:tc>
          <w:tcPr>
            <w:tcW w:type="dxa" w:w="1900"/>
            <w:tcBorders>
              <w:top w:val="single" w:color="C4C4C4" w:sz="1"/>
              <w:left w:val="single" w:color="C4C4C4" w:sz="1"/>
              <w:bottom w:val="single" w:color="C4C4C4" w:sz="1"/>
              <w:right w:val="single" w:color="C4C4C4" w:sz="1"/>
            </w:tcBorders>
            <w:shd w:fill="EEF3F9" w:val="clear"/>
            <w:tcMar>
              <w:top w:type="dxa" w:w="50"/>
              <w:left w:type="dxa" w:w="90"/>
              <w:bottom w:type="dxa" w:w="50"/>
              <w:right w:type="dxa" w:w="90"/>
            </w:tcMar>
          </w:tcPr>
          <w:p>
            <w:pPr>
              <w:spacing w:after="0"/>
            </w:pPr>
            <w:r>
              <w:rPr>
                <w:rFonts w:ascii="Calibri" w:cs="Calibri" w:eastAsia="Calibri" w:hAnsi="Calibri"/>
                <w:b/>
                <w:bCs/>
                <w:color w:val="000000"/>
                <w:sz w:val="18"/>
                <w:szCs w:val="18"/>
              </w:rPr>
              <w:t xml:space="preserve">Headers</w:t>
            </w:r>
          </w:p>
        </w:tc>
        <w:tc>
          <w:tcPr>
            <w:tcW w:type="dxa" w:w="7460"/>
            <w:tcBorders>
              <w:top w:val="single" w:color="C4C4C4" w:sz="1"/>
              <w:left w:val="single" w:color="C4C4C4" w:sz="1"/>
              <w:bottom w:val="single" w:color="C4C4C4" w:sz="1"/>
              <w:right w:val="single" w:color="C4C4C4" w:sz="1"/>
            </w:tcBorders>
            <w:shd w:fill="FFFFFF" w:val="clear"/>
            <w:tcMar>
              <w:top w:type="dxa" w:w="50"/>
              <w:left w:type="dxa" w:w="90"/>
              <w:bottom w:type="dxa" w:w="50"/>
              <w:right w:type="dxa" w:w="90"/>
            </w:tcMar>
          </w:tcPr>
          <w:p>
            <w:pPr>
              <w:spacing w:after="0"/>
            </w:pPr>
            <w:r>
              <w:rPr>
                <w:rFonts w:ascii="Calibri" w:cs="Calibri" w:eastAsia="Calibri" w:hAnsi="Calibri"/>
                <w:b w:val="false"/>
                <w:bCs w:val="false"/>
                <w:color w:val="000000"/>
                <w:sz w:val="18"/>
                <w:szCs w:val="18"/>
              </w:rPr>
              <w:t xml:space="preserve">Authorization: Bearer {{adminToken}}  (admin)</w:t>
            </w:r>
          </w:p>
        </w:tc>
      </w:tr>
      <w:tr>
        <w:tc>
          <w:tcPr>
            <w:tcW w:type="dxa" w:w="1900"/>
            <w:tcBorders>
              <w:top w:val="single" w:color="C4C4C4" w:sz="1"/>
              <w:left w:val="single" w:color="C4C4C4" w:sz="1"/>
              <w:bottom w:val="single" w:color="C4C4C4" w:sz="1"/>
              <w:right w:val="single" w:color="C4C4C4" w:sz="1"/>
            </w:tcBorders>
            <w:shd w:fill="EEF3F9" w:val="clear"/>
            <w:tcMar>
              <w:top w:type="dxa" w:w="50"/>
              <w:left w:type="dxa" w:w="90"/>
              <w:bottom w:type="dxa" w:w="50"/>
              <w:right w:type="dxa" w:w="90"/>
            </w:tcMar>
          </w:tcPr>
          <w:p>
            <w:pPr>
              <w:spacing w:after="0"/>
            </w:pPr>
            <w:r>
              <w:rPr>
                <w:rFonts w:ascii="Calibri" w:cs="Calibri" w:eastAsia="Calibri" w:hAnsi="Calibri"/>
                <w:b/>
                <w:bCs/>
                <w:color w:val="000000"/>
                <w:sz w:val="18"/>
                <w:szCs w:val="18"/>
              </w:rPr>
              <w:t xml:space="preserve">Path params</w:t>
            </w:r>
          </w:p>
        </w:tc>
        <w:tc>
          <w:tcPr>
            <w:tcW w:type="dxa" w:w="7460"/>
            <w:tcBorders>
              <w:top w:val="single" w:color="C4C4C4" w:sz="1"/>
              <w:left w:val="single" w:color="C4C4C4" w:sz="1"/>
              <w:bottom w:val="single" w:color="C4C4C4" w:sz="1"/>
              <w:right w:val="single" w:color="C4C4C4" w:sz="1"/>
            </w:tcBorders>
            <w:shd w:fill="FFFFFF" w:val="clear"/>
            <w:tcMar>
              <w:top w:type="dxa" w:w="50"/>
              <w:left w:type="dxa" w:w="90"/>
              <w:bottom w:type="dxa" w:w="50"/>
              <w:right w:type="dxa" w:w="90"/>
            </w:tcMar>
          </w:tcPr>
          <w:p>
            <w:pPr>
              <w:spacing w:after="0"/>
            </w:pPr>
            <w:r>
              <w:rPr>
                <w:rFonts w:ascii="Calibri" w:cs="Calibri" w:eastAsia="Calibri" w:hAnsi="Calibri"/>
                <w:b w:val="false"/>
                <w:bCs w:val="false"/>
                <w:color w:val="000000"/>
                <w:sz w:val="18"/>
                <w:szCs w:val="18"/>
              </w:rPr>
              <w:t xml:space="preserve">id : Event ObjectId</w:t>
            </w:r>
          </w:p>
        </w:tc>
      </w:tr>
      <w:tr>
        <w:tc>
          <w:tcPr>
            <w:tcW w:type="dxa" w:w="1900"/>
            <w:tcBorders>
              <w:top w:val="single" w:color="C4C4C4" w:sz="1"/>
              <w:left w:val="single" w:color="C4C4C4" w:sz="1"/>
              <w:bottom w:val="single" w:color="C4C4C4" w:sz="1"/>
              <w:right w:val="single" w:color="C4C4C4" w:sz="1"/>
            </w:tcBorders>
            <w:shd w:fill="EEF3F9" w:val="clear"/>
            <w:tcMar>
              <w:top w:type="dxa" w:w="50"/>
              <w:left w:type="dxa" w:w="90"/>
              <w:bottom w:type="dxa" w:w="50"/>
              <w:right w:type="dxa" w:w="90"/>
            </w:tcMar>
          </w:tcPr>
          <w:p>
            <w:pPr>
              <w:spacing w:after="0"/>
            </w:pPr>
            <w:r>
              <w:rPr>
                <w:rFonts w:ascii="Calibri" w:cs="Calibri" w:eastAsia="Calibri" w:hAnsi="Calibri"/>
                <w:b/>
                <w:bCs/>
                <w:color w:val="000000"/>
                <w:sz w:val="18"/>
                <w:szCs w:val="18"/>
              </w:rPr>
              <w:t xml:space="preserve">Success</w:t>
            </w:r>
          </w:p>
        </w:tc>
        <w:tc>
          <w:tcPr>
            <w:tcW w:type="dxa" w:w="7460"/>
            <w:tcBorders>
              <w:top w:val="single" w:color="C4C4C4" w:sz="1"/>
              <w:left w:val="single" w:color="C4C4C4" w:sz="1"/>
              <w:bottom w:val="single" w:color="C4C4C4" w:sz="1"/>
              <w:right w:val="single" w:color="C4C4C4" w:sz="1"/>
            </w:tcBorders>
            <w:shd w:fill="FFFFFF" w:val="clear"/>
            <w:tcMar>
              <w:top w:type="dxa" w:w="50"/>
              <w:left w:type="dxa" w:w="90"/>
              <w:bottom w:type="dxa" w:w="50"/>
              <w:right w:type="dxa" w:w="90"/>
            </w:tcMar>
          </w:tcPr>
          <w:p>
            <w:pPr>
              <w:spacing w:after="0"/>
            </w:pPr>
            <w:r>
              <w:rPr>
                <w:rFonts w:ascii="Calibri" w:cs="Calibri" w:eastAsia="Calibri" w:hAnsi="Calibri"/>
                <w:b w:val="false"/>
                <w:bCs w:val="false"/>
                <w:color w:val="000000"/>
                <w:sz w:val="18"/>
                <w:szCs w:val="18"/>
              </w:rPr>
              <w:t xml:space="preserve">200 -&gt; { message: "Event cancelled successfully" }</w:t>
            </w:r>
          </w:p>
        </w:tc>
      </w:tr>
      <w:tr>
        <w:tc>
          <w:tcPr>
            <w:tcW w:type="dxa" w:w="1900"/>
            <w:tcBorders>
              <w:top w:val="single" w:color="C4C4C4" w:sz="1"/>
              <w:left w:val="single" w:color="C4C4C4" w:sz="1"/>
              <w:bottom w:val="single" w:color="C4C4C4" w:sz="1"/>
              <w:right w:val="single" w:color="C4C4C4" w:sz="1"/>
            </w:tcBorders>
            <w:shd w:fill="EEF3F9" w:val="clear"/>
            <w:tcMar>
              <w:top w:type="dxa" w:w="50"/>
              <w:left w:type="dxa" w:w="90"/>
              <w:bottom w:type="dxa" w:w="50"/>
              <w:right w:type="dxa" w:w="90"/>
            </w:tcMar>
          </w:tcPr>
          <w:p>
            <w:pPr>
              <w:spacing w:after="0"/>
            </w:pPr>
            <w:r>
              <w:rPr>
                <w:rFonts w:ascii="Calibri" w:cs="Calibri" w:eastAsia="Calibri" w:hAnsi="Calibri"/>
                <w:b/>
                <w:bCs/>
                <w:color w:val="000000"/>
                <w:sz w:val="18"/>
                <w:szCs w:val="18"/>
              </w:rPr>
              <w:t xml:space="preserve">Errors</w:t>
            </w:r>
          </w:p>
        </w:tc>
        <w:tc>
          <w:tcPr>
            <w:tcW w:type="dxa" w:w="7460"/>
            <w:tcBorders>
              <w:top w:val="single" w:color="C4C4C4" w:sz="1"/>
              <w:left w:val="single" w:color="C4C4C4" w:sz="1"/>
              <w:bottom w:val="single" w:color="C4C4C4" w:sz="1"/>
              <w:right w:val="single" w:color="C4C4C4" w:sz="1"/>
            </w:tcBorders>
            <w:shd w:fill="FFFFFF" w:val="clear"/>
            <w:tcMar>
              <w:top w:type="dxa" w:w="50"/>
              <w:left w:type="dxa" w:w="90"/>
              <w:bottom w:type="dxa" w:w="50"/>
              <w:right w:type="dxa" w:w="90"/>
            </w:tcMar>
          </w:tcPr>
          <w:p>
            <w:pPr>
              <w:spacing w:after="0"/>
            </w:pPr>
            <w:r>
              <w:rPr>
                <w:rFonts w:ascii="Calibri" w:cs="Calibri" w:eastAsia="Calibri" w:hAnsi="Calibri"/>
                <w:b w:val="false"/>
                <w:bCs w:val="false"/>
                <w:color w:val="000000"/>
                <w:sz w:val="18"/>
                <w:szCs w:val="18"/>
              </w:rPr>
              <w:t xml:space="preserve">404</w:t>
            </w:r>
          </w:p>
        </w:tc>
      </w:tr>
    </w:tbl>
    <w:p>
      <w:pPr>
        <w:spacing w:after="80"/>
      </w:pPr>
      <w:r>
        <w:t xml:space="preserve"/>
      </w:r>
    </w:p>
    <w:p>
      <w:pPr>
        <w:pStyle w:val="Heading2"/>
        <w:pageBreakBefore/>
      </w:pPr>
      <w:r>
        <w:t xml:space="preserve">Venues  /api/venues</w:t>
      </w:r>
    </w:p>
    <w:p>
      <w:pPr>
        <w:pStyle w:val="Heading3"/>
        <w:spacing w:after="40" w:before="160"/>
      </w:pPr>
      <w:r>
        <w:rPr>
          <w:rFonts w:ascii="Consolas" w:cs="Consolas" w:eastAsia="Consolas" w:hAnsi="Consolas"/>
          <w:b/>
          <w:bCs/>
          <w:color w:val="1565C0"/>
          <w:sz w:val="22"/>
          <w:szCs w:val="22"/>
        </w:rPr>
        <w:t xml:space="preserve">GET  </w:t>
      </w:r>
      <w:r>
        <w:rPr>
          <w:rFonts w:ascii="Consolas" w:cs="Consolas" w:eastAsia="Consolas" w:hAnsi="Consolas"/>
          <w:b/>
          <w:bCs/>
          <w:color w:val="111111"/>
          <w:sz w:val="22"/>
          <w:szCs w:val="22"/>
        </w:rPr>
        <w:t xml:space="preserve">/api/venues</w:t>
      </w:r>
    </w:p>
    <w:p>
      <w:pPr>
        <w:spacing w:after="60"/>
      </w:pPr>
      <w:r>
        <w:rPr>
          <w:b w:val="false"/>
          <w:bCs w:val="false"/>
          <w:i w:val="false"/>
          <w:iCs w:val="false"/>
          <w:sz w:val="22"/>
          <w:szCs w:val="22"/>
        </w:rPr>
        <w:t xml:space="preserve">List venues.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C4C4C4" w:sz="1"/>
              <w:left w:val="single" w:color="C4C4C4" w:sz="1"/>
              <w:bottom w:val="single" w:color="C4C4C4" w:sz="1"/>
              <w:right w:val="single" w:color="C4C4C4" w:sz="1"/>
            </w:tcBorders>
            <w:shd w:fill="EEF3F9" w:val="clear"/>
            <w:tcMar>
              <w:top w:type="dxa" w:w="50"/>
              <w:left w:type="dxa" w:w="90"/>
              <w:bottom w:type="dxa" w:w="50"/>
              <w:right w:type="dxa" w:w="90"/>
            </w:tcMar>
          </w:tcPr>
          <w:p>
            <w:pPr>
              <w:spacing w:after="0"/>
            </w:pPr>
            <w:r>
              <w:rPr>
                <w:rFonts w:ascii="Calibri" w:cs="Calibri" w:eastAsia="Calibri" w:hAnsi="Calibri"/>
                <w:b/>
                <w:bCs/>
                <w:color w:val="000000"/>
                <w:sz w:val="18"/>
                <w:szCs w:val="18"/>
              </w:rPr>
              <w:t xml:space="preserve">Auth</w:t>
            </w:r>
          </w:p>
        </w:tc>
        <w:tc>
          <w:tcPr>
            <w:tcW w:type="dxa" w:w="7460"/>
            <w:tcBorders>
              <w:top w:val="single" w:color="C4C4C4" w:sz="1"/>
              <w:left w:val="single" w:color="C4C4C4" w:sz="1"/>
              <w:bottom w:val="single" w:color="C4C4C4" w:sz="1"/>
              <w:right w:val="single" w:color="C4C4C4" w:sz="1"/>
            </w:tcBorders>
            <w:shd w:fill="FFFFFF" w:val="clear"/>
            <w:tcMar>
              <w:top w:type="dxa" w:w="50"/>
              <w:left w:type="dxa" w:w="90"/>
              <w:bottom w:type="dxa" w:w="50"/>
              <w:right w:type="dxa" w:w="90"/>
            </w:tcMar>
          </w:tcPr>
          <w:p>
            <w:pPr>
              <w:spacing w:after="0"/>
            </w:pPr>
            <w:r>
              <w:rPr>
                <w:rFonts w:ascii="Calibri" w:cs="Calibri" w:eastAsia="Calibri" w:hAnsi="Calibri"/>
                <w:b w:val="false"/>
                <w:bCs w:val="false"/>
                <w:color w:val="000000"/>
                <w:sz w:val="18"/>
                <w:szCs w:val="18"/>
              </w:rPr>
              <w:t xml:space="preserve">Public</w:t>
            </w:r>
          </w:p>
        </w:tc>
      </w:tr>
      <w:tr>
        <w:tc>
          <w:tcPr>
            <w:tcW w:type="dxa" w:w="1900"/>
            <w:tcBorders>
              <w:top w:val="single" w:color="C4C4C4" w:sz="1"/>
              <w:left w:val="single" w:color="C4C4C4" w:sz="1"/>
              <w:bottom w:val="single" w:color="C4C4C4" w:sz="1"/>
              <w:right w:val="single" w:color="C4C4C4" w:sz="1"/>
            </w:tcBorders>
            <w:shd w:fill="EEF3F9" w:val="clear"/>
            <w:tcMar>
              <w:top w:type="dxa" w:w="50"/>
              <w:left w:type="dxa" w:w="90"/>
              <w:bottom w:type="dxa" w:w="50"/>
              <w:right w:type="dxa" w:w="90"/>
            </w:tcMar>
          </w:tcPr>
          <w:p>
            <w:pPr>
              <w:spacing w:after="0"/>
            </w:pPr>
            <w:r>
              <w:rPr>
                <w:rFonts w:ascii="Calibri" w:cs="Calibri" w:eastAsia="Calibri" w:hAnsi="Calibri"/>
                <w:b/>
                <w:bCs/>
                <w:color w:val="000000"/>
                <w:sz w:val="18"/>
                <w:szCs w:val="18"/>
              </w:rPr>
              <w:t xml:space="preserve">Headers</w:t>
            </w:r>
          </w:p>
        </w:tc>
        <w:tc>
          <w:tcPr>
            <w:tcW w:type="dxa" w:w="7460"/>
            <w:tcBorders>
              <w:top w:val="single" w:color="C4C4C4" w:sz="1"/>
              <w:left w:val="single" w:color="C4C4C4" w:sz="1"/>
              <w:bottom w:val="single" w:color="C4C4C4" w:sz="1"/>
              <w:right w:val="single" w:color="C4C4C4" w:sz="1"/>
            </w:tcBorders>
            <w:shd w:fill="FFFFFF" w:val="clear"/>
            <w:tcMar>
              <w:top w:type="dxa" w:w="50"/>
              <w:left w:type="dxa" w:w="90"/>
              <w:bottom w:type="dxa" w:w="50"/>
              <w:right w:type="dxa" w:w="90"/>
            </w:tcMar>
          </w:tcPr>
          <w:p>
            <w:pPr>
              <w:spacing w:after="0"/>
            </w:pPr>
            <w:r>
              <w:rPr>
                <w:rFonts w:ascii="Calibri" w:cs="Calibri" w:eastAsia="Calibri" w:hAnsi="Calibri"/>
                <w:b w:val="false"/>
                <w:bCs w:val="false"/>
                <w:color w:val="000000"/>
                <w:sz w:val="18"/>
                <w:szCs w:val="18"/>
              </w:rPr>
              <w:t xml:space="preserve">Content-Type: application/json</w:t>
            </w:r>
          </w:p>
        </w:tc>
      </w:tr>
      <w:tr>
        <w:tc>
          <w:tcPr>
            <w:tcW w:type="dxa" w:w="1900"/>
            <w:tcBorders>
              <w:top w:val="single" w:color="C4C4C4" w:sz="1"/>
              <w:left w:val="single" w:color="C4C4C4" w:sz="1"/>
              <w:bottom w:val="single" w:color="C4C4C4" w:sz="1"/>
              <w:right w:val="single" w:color="C4C4C4" w:sz="1"/>
            </w:tcBorders>
            <w:shd w:fill="EEF3F9" w:val="clear"/>
            <w:tcMar>
              <w:top w:type="dxa" w:w="50"/>
              <w:left w:type="dxa" w:w="90"/>
              <w:bottom w:type="dxa" w:w="50"/>
              <w:right w:type="dxa" w:w="90"/>
            </w:tcMar>
          </w:tcPr>
          <w:p>
            <w:pPr>
              <w:spacing w:after="0"/>
            </w:pPr>
            <w:r>
              <w:rPr>
                <w:rFonts w:ascii="Calibri" w:cs="Calibri" w:eastAsia="Calibri" w:hAnsi="Calibri"/>
                <w:b/>
                <w:bCs/>
                <w:color w:val="000000"/>
                <w:sz w:val="18"/>
                <w:szCs w:val="18"/>
              </w:rPr>
              <w:t xml:space="preserve">Query params</w:t>
            </w:r>
          </w:p>
        </w:tc>
        <w:tc>
          <w:tcPr>
            <w:tcW w:type="dxa" w:w="7460"/>
            <w:tcBorders>
              <w:top w:val="single" w:color="C4C4C4" w:sz="1"/>
              <w:left w:val="single" w:color="C4C4C4" w:sz="1"/>
              <w:bottom w:val="single" w:color="C4C4C4" w:sz="1"/>
              <w:right w:val="single" w:color="C4C4C4" w:sz="1"/>
            </w:tcBorders>
            <w:shd w:fill="FFFFFF" w:val="clear"/>
            <w:tcMar>
              <w:top w:type="dxa" w:w="50"/>
              <w:left w:type="dxa" w:w="90"/>
              <w:bottom w:type="dxa" w:w="50"/>
              <w:right w:type="dxa" w:w="90"/>
            </w:tcMar>
          </w:tcPr>
          <w:p>
            <w:pPr>
              <w:spacing w:after="0"/>
            </w:pPr>
            <w:r>
              <w:rPr>
                <w:rFonts w:ascii="Consolas" w:cs="Consolas" w:eastAsia="Consolas" w:hAnsi="Consolas"/>
                <w:b w:val="false"/>
                <w:bCs w:val="false"/>
                <w:color w:val="000000"/>
                <w:sz w:val="16"/>
                <w:szCs w:val="16"/>
              </w:rPr>
              <w:t xml:space="preserve">active ("true" returns only active venues)</w:t>
            </w:r>
          </w:p>
        </w:tc>
      </w:tr>
      <w:tr>
        <w:tc>
          <w:tcPr>
            <w:tcW w:type="dxa" w:w="1900"/>
            <w:tcBorders>
              <w:top w:val="single" w:color="C4C4C4" w:sz="1"/>
              <w:left w:val="single" w:color="C4C4C4" w:sz="1"/>
              <w:bottom w:val="single" w:color="C4C4C4" w:sz="1"/>
              <w:right w:val="single" w:color="C4C4C4" w:sz="1"/>
            </w:tcBorders>
            <w:shd w:fill="EEF3F9" w:val="clear"/>
            <w:tcMar>
              <w:top w:type="dxa" w:w="50"/>
              <w:left w:type="dxa" w:w="90"/>
              <w:bottom w:type="dxa" w:w="50"/>
              <w:right w:type="dxa" w:w="90"/>
            </w:tcMar>
          </w:tcPr>
          <w:p>
            <w:pPr>
              <w:spacing w:after="0"/>
            </w:pPr>
            <w:r>
              <w:rPr>
                <w:rFonts w:ascii="Calibri" w:cs="Calibri" w:eastAsia="Calibri" w:hAnsi="Calibri"/>
                <w:b/>
                <w:bCs/>
                <w:color w:val="000000"/>
                <w:sz w:val="18"/>
                <w:szCs w:val="18"/>
              </w:rPr>
              <w:t xml:space="preserve">Success</w:t>
            </w:r>
          </w:p>
        </w:tc>
        <w:tc>
          <w:tcPr>
            <w:tcW w:type="dxa" w:w="7460"/>
            <w:tcBorders>
              <w:top w:val="single" w:color="C4C4C4" w:sz="1"/>
              <w:left w:val="single" w:color="C4C4C4" w:sz="1"/>
              <w:bottom w:val="single" w:color="C4C4C4" w:sz="1"/>
              <w:right w:val="single" w:color="C4C4C4" w:sz="1"/>
            </w:tcBorders>
            <w:shd w:fill="FFFFFF" w:val="clear"/>
            <w:tcMar>
              <w:top w:type="dxa" w:w="50"/>
              <w:left w:type="dxa" w:w="90"/>
              <w:bottom w:type="dxa" w:w="50"/>
              <w:right w:type="dxa" w:w="90"/>
            </w:tcMar>
          </w:tcPr>
          <w:p>
            <w:pPr>
              <w:spacing w:after="0"/>
            </w:pPr>
            <w:r>
              <w:rPr>
                <w:rFonts w:ascii="Calibri" w:cs="Calibri" w:eastAsia="Calibri" w:hAnsi="Calibri"/>
                <w:b w:val="false"/>
                <w:bCs w:val="false"/>
                <w:color w:val="000000"/>
                <w:sz w:val="18"/>
                <w:szCs w:val="18"/>
              </w:rPr>
              <w:t xml:space="preserve">200 -&gt; { venues: [...] }</w:t>
            </w:r>
          </w:p>
        </w:tc>
      </w:tr>
    </w:tbl>
    <w:p>
      <w:pPr>
        <w:spacing w:after="80"/>
      </w:pPr>
      <w:r>
        <w:t xml:space="preserve"/>
      </w:r>
    </w:p>
    <w:p>
      <w:pPr>
        <w:pStyle w:val="Heading3"/>
        <w:spacing w:after="40" w:before="160"/>
      </w:pPr>
      <w:r>
        <w:rPr>
          <w:rFonts w:ascii="Consolas" w:cs="Consolas" w:eastAsia="Consolas" w:hAnsi="Consolas"/>
          <w:b/>
          <w:bCs/>
          <w:color w:val="1565C0"/>
          <w:sz w:val="22"/>
          <w:szCs w:val="22"/>
        </w:rPr>
        <w:t xml:space="preserve">GET  </w:t>
      </w:r>
      <w:r>
        <w:rPr>
          <w:rFonts w:ascii="Consolas" w:cs="Consolas" w:eastAsia="Consolas" w:hAnsi="Consolas"/>
          <w:b/>
          <w:bCs/>
          <w:color w:val="111111"/>
          <w:sz w:val="22"/>
          <w:szCs w:val="22"/>
        </w:rPr>
        <w:t xml:space="preserve">/api/venues/:id</w:t>
      </w:r>
    </w:p>
    <w:p>
      <w:pPr>
        <w:spacing w:after="60"/>
      </w:pPr>
      <w:r>
        <w:rPr>
          <w:b w:val="false"/>
          <w:bCs w:val="false"/>
          <w:i w:val="false"/>
          <w:iCs w:val="false"/>
          <w:sz w:val="22"/>
          <w:szCs w:val="22"/>
        </w:rPr>
        <w:t xml:space="preserve">Get one venue.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C4C4C4" w:sz="1"/>
              <w:left w:val="single" w:color="C4C4C4" w:sz="1"/>
              <w:bottom w:val="single" w:color="C4C4C4" w:sz="1"/>
              <w:right w:val="single" w:color="C4C4C4" w:sz="1"/>
            </w:tcBorders>
            <w:shd w:fill="EEF3F9" w:val="clear"/>
            <w:tcMar>
              <w:top w:type="dxa" w:w="50"/>
              <w:left w:type="dxa" w:w="90"/>
              <w:bottom w:type="dxa" w:w="50"/>
              <w:right w:type="dxa" w:w="90"/>
            </w:tcMar>
          </w:tcPr>
          <w:p>
            <w:pPr>
              <w:spacing w:after="0"/>
            </w:pPr>
            <w:r>
              <w:rPr>
                <w:rFonts w:ascii="Calibri" w:cs="Calibri" w:eastAsia="Calibri" w:hAnsi="Calibri"/>
                <w:b/>
                <w:bCs/>
                <w:color w:val="000000"/>
                <w:sz w:val="18"/>
                <w:szCs w:val="18"/>
              </w:rPr>
              <w:t xml:space="preserve">Auth</w:t>
            </w:r>
          </w:p>
        </w:tc>
        <w:tc>
          <w:tcPr>
            <w:tcW w:type="dxa" w:w="7460"/>
            <w:tcBorders>
              <w:top w:val="single" w:color="C4C4C4" w:sz="1"/>
              <w:left w:val="single" w:color="C4C4C4" w:sz="1"/>
              <w:bottom w:val="single" w:color="C4C4C4" w:sz="1"/>
              <w:right w:val="single" w:color="C4C4C4" w:sz="1"/>
            </w:tcBorders>
            <w:shd w:fill="FFFFFF" w:val="clear"/>
            <w:tcMar>
              <w:top w:type="dxa" w:w="50"/>
              <w:left w:type="dxa" w:w="90"/>
              <w:bottom w:type="dxa" w:w="50"/>
              <w:right w:type="dxa" w:w="90"/>
            </w:tcMar>
          </w:tcPr>
          <w:p>
            <w:pPr>
              <w:spacing w:after="0"/>
            </w:pPr>
            <w:r>
              <w:rPr>
                <w:rFonts w:ascii="Calibri" w:cs="Calibri" w:eastAsia="Calibri" w:hAnsi="Calibri"/>
                <w:b w:val="false"/>
                <w:bCs w:val="false"/>
                <w:color w:val="000000"/>
                <w:sz w:val="18"/>
                <w:szCs w:val="18"/>
              </w:rPr>
              <w:t xml:space="preserve">Public</w:t>
            </w:r>
          </w:p>
        </w:tc>
      </w:tr>
      <w:tr>
        <w:tc>
          <w:tcPr>
            <w:tcW w:type="dxa" w:w="1900"/>
            <w:tcBorders>
              <w:top w:val="single" w:color="C4C4C4" w:sz="1"/>
              <w:left w:val="single" w:color="C4C4C4" w:sz="1"/>
              <w:bottom w:val="single" w:color="C4C4C4" w:sz="1"/>
              <w:right w:val="single" w:color="C4C4C4" w:sz="1"/>
            </w:tcBorders>
            <w:shd w:fill="EEF3F9" w:val="clear"/>
            <w:tcMar>
              <w:top w:type="dxa" w:w="50"/>
              <w:left w:type="dxa" w:w="90"/>
              <w:bottom w:type="dxa" w:w="50"/>
              <w:right w:type="dxa" w:w="90"/>
            </w:tcMar>
          </w:tcPr>
          <w:p>
            <w:pPr>
              <w:spacing w:after="0"/>
            </w:pPr>
            <w:r>
              <w:rPr>
                <w:rFonts w:ascii="Calibri" w:cs="Calibri" w:eastAsia="Calibri" w:hAnsi="Calibri"/>
                <w:b/>
                <w:bCs/>
                <w:color w:val="000000"/>
                <w:sz w:val="18"/>
                <w:szCs w:val="18"/>
              </w:rPr>
              <w:t xml:space="preserve">Headers</w:t>
            </w:r>
          </w:p>
        </w:tc>
        <w:tc>
          <w:tcPr>
            <w:tcW w:type="dxa" w:w="7460"/>
            <w:tcBorders>
              <w:top w:val="single" w:color="C4C4C4" w:sz="1"/>
              <w:left w:val="single" w:color="C4C4C4" w:sz="1"/>
              <w:bottom w:val="single" w:color="C4C4C4" w:sz="1"/>
              <w:right w:val="single" w:color="C4C4C4" w:sz="1"/>
            </w:tcBorders>
            <w:shd w:fill="FFFFFF" w:val="clear"/>
            <w:tcMar>
              <w:top w:type="dxa" w:w="50"/>
              <w:left w:type="dxa" w:w="90"/>
              <w:bottom w:type="dxa" w:w="50"/>
              <w:right w:type="dxa" w:w="90"/>
            </w:tcMar>
          </w:tcPr>
          <w:p>
            <w:pPr>
              <w:spacing w:after="0"/>
            </w:pPr>
            <w:r>
              <w:rPr>
                <w:rFonts w:ascii="Calibri" w:cs="Calibri" w:eastAsia="Calibri" w:hAnsi="Calibri"/>
                <w:b w:val="false"/>
                <w:bCs w:val="false"/>
                <w:color w:val="000000"/>
                <w:sz w:val="18"/>
                <w:szCs w:val="18"/>
              </w:rPr>
              <w:t xml:space="preserve">Content-Type: application/json</w:t>
            </w:r>
          </w:p>
        </w:tc>
      </w:tr>
      <w:tr>
        <w:tc>
          <w:tcPr>
            <w:tcW w:type="dxa" w:w="1900"/>
            <w:tcBorders>
              <w:top w:val="single" w:color="C4C4C4" w:sz="1"/>
              <w:left w:val="single" w:color="C4C4C4" w:sz="1"/>
              <w:bottom w:val="single" w:color="C4C4C4" w:sz="1"/>
              <w:right w:val="single" w:color="C4C4C4" w:sz="1"/>
            </w:tcBorders>
            <w:shd w:fill="EEF3F9" w:val="clear"/>
            <w:tcMar>
              <w:top w:type="dxa" w:w="50"/>
              <w:left w:type="dxa" w:w="90"/>
              <w:bottom w:type="dxa" w:w="50"/>
              <w:right w:type="dxa" w:w="90"/>
            </w:tcMar>
          </w:tcPr>
          <w:p>
            <w:pPr>
              <w:spacing w:after="0"/>
            </w:pPr>
            <w:r>
              <w:rPr>
                <w:rFonts w:ascii="Calibri" w:cs="Calibri" w:eastAsia="Calibri" w:hAnsi="Calibri"/>
                <w:b/>
                <w:bCs/>
                <w:color w:val="000000"/>
                <w:sz w:val="18"/>
                <w:szCs w:val="18"/>
              </w:rPr>
              <w:t xml:space="preserve">Path params</w:t>
            </w:r>
          </w:p>
        </w:tc>
        <w:tc>
          <w:tcPr>
            <w:tcW w:type="dxa" w:w="7460"/>
            <w:tcBorders>
              <w:top w:val="single" w:color="C4C4C4" w:sz="1"/>
              <w:left w:val="single" w:color="C4C4C4" w:sz="1"/>
              <w:bottom w:val="single" w:color="C4C4C4" w:sz="1"/>
              <w:right w:val="single" w:color="C4C4C4" w:sz="1"/>
            </w:tcBorders>
            <w:shd w:fill="FFFFFF" w:val="clear"/>
            <w:tcMar>
              <w:top w:type="dxa" w:w="50"/>
              <w:left w:type="dxa" w:w="90"/>
              <w:bottom w:type="dxa" w:w="50"/>
              <w:right w:type="dxa" w:w="90"/>
            </w:tcMar>
          </w:tcPr>
          <w:p>
            <w:pPr>
              <w:spacing w:after="0"/>
            </w:pPr>
            <w:r>
              <w:rPr>
                <w:rFonts w:ascii="Calibri" w:cs="Calibri" w:eastAsia="Calibri" w:hAnsi="Calibri"/>
                <w:b w:val="false"/>
                <w:bCs w:val="false"/>
                <w:color w:val="000000"/>
                <w:sz w:val="18"/>
                <w:szCs w:val="18"/>
              </w:rPr>
              <w:t xml:space="preserve">id : Venue ObjectId</w:t>
            </w:r>
          </w:p>
        </w:tc>
      </w:tr>
      <w:tr>
        <w:tc>
          <w:tcPr>
            <w:tcW w:type="dxa" w:w="1900"/>
            <w:tcBorders>
              <w:top w:val="single" w:color="C4C4C4" w:sz="1"/>
              <w:left w:val="single" w:color="C4C4C4" w:sz="1"/>
              <w:bottom w:val="single" w:color="C4C4C4" w:sz="1"/>
              <w:right w:val="single" w:color="C4C4C4" w:sz="1"/>
            </w:tcBorders>
            <w:shd w:fill="EEF3F9" w:val="clear"/>
            <w:tcMar>
              <w:top w:type="dxa" w:w="50"/>
              <w:left w:type="dxa" w:w="90"/>
              <w:bottom w:type="dxa" w:w="50"/>
              <w:right w:type="dxa" w:w="90"/>
            </w:tcMar>
          </w:tcPr>
          <w:p>
            <w:pPr>
              <w:spacing w:after="0"/>
            </w:pPr>
            <w:r>
              <w:rPr>
                <w:rFonts w:ascii="Calibri" w:cs="Calibri" w:eastAsia="Calibri" w:hAnsi="Calibri"/>
                <w:b/>
                <w:bCs/>
                <w:color w:val="000000"/>
                <w:sz w:val="18"/>
                <w:szCs w:val="18"/>
              </w:rPr>
              <w:t xml:space="preserve">Success</w:t>
            </w:r>
          </w:p>
        </w:tc>
        <w:tc>
          <w:tcPr>
            <w:tcW w:type="dxa" w:w="7460"/>
            <w:tcBorders>
              <w:top w:val="single" w:color="C4C4C4" w:sz="1"/>
              <w:left w:val="single" w:color="C4C4C4" w:sz="1"/>
              <w:bottom w:val="single" w:color="C4C4C4" w:sz="1"/>
              <w:right w:val="single" w:color="C4C4C4" w:sz="1"/>
            </w:tcBorders>
            <w:shd w:fill="FFFFFF" w:val="clear"/>
            <w:tcMar>
              <w:top w:type="dxa" w:w="50"/>
              <w:left w:type="dxa" w:w="90"/>
              <w:bottom w:type="dxa" w:w="50"/>
              <w:right w:type="dxa" w:w="90"/>
            </w:tcMar>
          </w:tcPr>
          <w:p>
            <w:pPr>
              <w:spacing w:after="0"/>
            </w:pPr>
            <w:r>
              <w:rPr>
                <w:rFonts w:ascii="Calibri" w:cs="Calibri" w:eastAsia="Calibri" w:hAnsi="Calibri"/>
                <w:b w:val="false"/>
                <w:bCs w:val="false"/>
                <w:color w:val="000000"/>
                <w:sz w:val="18"/>
                <w:szCs w:val="18"/>
              </w:rPr>
              <w:t xml:space="preserve">200 -&gt; { venue }</w:t>
            </w:r>
          </w:p>
        </w:tc>
      </w:tr>
      <w:tr>
        <w:tc>
          <w:tcPr>
            <w:tcW w:type="dxa" w:w="1900"/>
            <w:tcBorders>
              <w:top w:val="single" w:color="C4C4C4" w:sz="1"/>
              <w:left w:val="single" w:color="C4C4C4" w:sz="1"/>
              <w:bottom w:val="single" w:color="C4C4C4" w:sz="1"/>
              <w:right w:val="single" w:color="C4C4C4" w:sz="1"/>
            </w:tcBorders>
            <w:shd w:fill="EEF3F9" w:val="clear"/>
            <w:tcMar>
              <w:top w:type="dxa" w:w="50"/>
              <w:left w:type="dxa" w:w="90"/>
              <w:bottom w:type="dxa" w:w="50"/>
              <w:right w:type="dxa" w:w="90"/>
            </w:tcMar>
          </w:tcPr>
          <w:p>
            <w:pPr>
              <w:spacing w:after="0"/>
            </w:pPr>
            <w:r>
              <w:rPr>
                <w:rFonts w:ascii="Calibri" w:cs="Calibri" w:eastAsia="Calibri" w:hAnsi="Calibri"/>
                <w:b/>
                <w:bCs/>
                <w:color w:val="000000"/>
                <w:sz w:val="18"/>
                <w:szCs w:val="18"/>
              </w:rPr>
              <w:t xml:space="preserve">Errors</w:t>
            </w:r>
          </w:p>
        </w:tc>
        <w:tc>
          <w:tcPr>
            <w:tcW w:type="dxa" w:w="7460"/>
            <w:tcBorders>
              <w:top w:val="single" w:color="C4C4C4" w:sz="1"/>
              <w:left w:val="single" w:color="C4C4C4" w:sz="1"/>
              <w:bottom w:val="single" w:color="C4C4C4" w:sz="1"/>
              <w:right w:val="single" w:color="C4C4C4" w:sz="1"/>
            </w:tcBorders>
            <w:shd w:fill="FFFFFF" w:val="clear"/>
            <w:tcMar>
              <w:top w:type="dxa" w:w="50"/>
              <w:left w:type="dxa" w:w="90"/>
              <w:bottom w:type="dxa" w:w="50"/>
              <w:right w:type="dxa" w:w="90"/>
            </w:tcMar>
          </w:tcPr>
          <w:p>
            <w:pPr>
              <w:spacing w:after="0"/>
            </w:pPr>
            <w:r>
              <w:rPr>
                <w:rFonts w:ascii="Calibri" w:cs="Calibri" w:eastAsia="Calibri" w:hAnsi="Calibri"/>
                <w:b w:val="false"/>
                <w:bCs w:val="false"/>
                <w:color w:val="000000"/>
                <w:sz w:val="18"/>
                <w:szCs w:val="18"/>
              </w:rPr>
              <w:t xml:space="preserve">404</w:t>
            </w:r>
          </w:p>
        </w:tc>
      </w:tr>
    </w:tbl>
    <w:p>
      <w:pPr>
        <w:spacing w:after="80"/>
      </w:pPr>
      <w:r>
        <w:t xml:space="preserve"/>
      </w:r>
    </w:p>
    <w:p>
      <w:pPr>
        <w:pStyle w:val="Heading3"/>
        <w:spacing w:after="40" w:before="160"/>
      </w:pPr>
      <w:r>
        <w:rPr>
          <w:rFonts w:ascii="Consolas" w:cs="Consolas" w:eastAsia="Consolas" w:hAnsi="Consolas"/>
          <w:b/>
          <w:bCs/>
          <w:color w:val="2E7D32"/>
          <w:sz w:val="22"/>
          <w:szCs w:val="22"/>
        </w:rPr>
        <w:t xml:space="preserve">POST  </w:t>
      </w:r>
      <w:r>
        <w:rPr>
          <w:rFonts w:ascii="Consolas" w:cs="Consolas" w:eastAsia="Consolas" w:hAnsi="Consolas"/>
          <w:b/>
          <w:bCs/>
          <w:color w:val="111111"/>
          <w:sz w:val="22"/>
          <w:szCs w:val="22"/>
        </w:rPr>
        <w:t xml:space="preserve">/api/venues</w:t>
      </w:r>
    </w:p>
    <w:p>
      <w:pPr>
        <w:spacing w:after="60"/>
      </w:pPr>
      <w:r>
        <w:rPr>
          <w:b w:val="false"/>
          <w:bCs w:val="false"/>
          <w:i w:val="false"/>
          <w:iCs w:val="false"/>
          <w:sz w:val="22"/>
          <w:szCs w:val="22"/>
        </w:rPr>
        <w:t xml:space="preserve">Create a venue.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C4C4C4" w:sz="1"/>
              <w:left w:val="single" w:color="C4C4C4" w:sz="1"/>
              <w:bottom w:val="single" w:color="C4C4C4" w:sz="1"/>
              <w:right w:val="single" w:color="C4C4C4" w:sz="1"/>
            </w:tcBorders>
            <w:shd w:fill="EEF3F9" w:val="clear"/>
            <w:tcMar>
              <w:top w:type="dxa" w:w="50"/>
              <w:left w:type="dxa" w:w="90"/>
              <w:bottom w:type="dxa" w:w="50"/>
              <w:right w:type="dxa" w:w="90"/>
            </w:tcMar>
          </w:tcPr>
          <w:p>
            <w:pPr>
              <w:spacing w:after="0"/>
            </w:pPr>
            <w:r>
              <w:rPr>
                <w:rFonts w:ascii="Calibri" w:cs="Calibri" w:eastAsia="Calibri" w:hAnsi="Calibri"/>
                <w:b/>
                <w:bCs/>
                <w:color w:val="000000"/>
                <w:sz w:val="18"/>
                <w:szCs w:val="18"/>
              </w:rPr>
              <w:t xml:space="preserve">Auth</w:t>
            </w:r>
          </w:p>
        </w:tc>
        <w:tc>
          <w:tcPr>
            <w:tcW w:type="dxa" w:w="7460"/>
            <w:tcBorders>
              <w:top w:val="single" w:color="C4C4C4" w:sz="1"/>
              <w:left w:val="single" w:color="C4C4C4" w:sz="1"/>
              <w:bottom w:val="single" w:color="C4C4C4" w:sz="1"/>
              <w:right w:val="single" w:color="C4C4C4" w:sz="1"/>
            </w:tcBorders>
            <w:shd w:fill="FFFFFF" w:val="clear"/>
            <w:tcMar>
              <w:top w:type="dxa" w:w="50"/>
              <w:left w:type="dxa" w:w="90"/>
              <w:bottom w:type="dxa" w:w="50"/>
              <w:right w:type="dxa" w:w="90"/>
            </w:tcMar>
          </w:tcPr>
          <w:p>
            <w:pPr>
              <w:spacing w:after="0"/>
            </w:pPr>
            <w:r>
              <w:rPr>
                <w:rFonts w:ascii="Calibri" w:cs="Calibri" w:eastAsia="Calibri" w:hAnsi="Calibri"/>
                <w:b w:val="false"/>
                <w:bCs w:val="false"/>
                <w:color w:val="000000"/>
                <w:sz w:val="18"/>
                <w:szCs w:val="18"/>
              </w:rPr>
              <w:t xml:space="preserve">Admin</w:t>
            </w:r>
          </w:p>
        </w:tc>
      </w:tr>
      <w:tr>
        <w:tc>
          <w:tcPr>
            <w:tcW w:type="dxa" w:w="1900"/>
            <w:tcBorders>
              <w:top w:val="single" w:color="C4C4C4" w:sz="1"/>
              <w:left w:val="single" w:color="C4C4C4" w:sz="1"/>
              <w:bottom w:val="single" w:color="C4C4C4" w:sz="1"/>
              <w:right w:val="single" w:color="C4C4C4" w:sz="1"/>
            </w:tcBorders>
            <w:shd w:fill="EEF3F9" w:val="clear"/>
            <w:tcMar>
              <w:top w:type="dxa" w:w="50"/>
              <w:left w:type="dxa" w:w="90"/>
              <w:bottom w:type="dxa" w:w="50"/>
              <w:right w:type="dxa" w:w="90"/>
            </w:tcMar>
          </w:tcPr>
          <w:p>
            <w:pPr>
              <w:spacing w:after="0"/>
            </w:pPr>
            <w:r>
              <w:rPr>
                <w:rFonts w:ascii="Calibri" w:cs="Calibri" w:eastAsia="Calibri" w:hAnsi="Calibri"/>
                <w:b/>
                <w:bCs/>
                <w:color w:val="000000"/>
                <w:sz w:val="18"/>
                <w:szCs w:val="18"/>
              </w:rPr>
              <w:t xml:space="preserve">Headers</w:t>
            </w:r>
          </w:p>
        </w:tc>
        <w:tc>
          <w:tcPr>
            <w:tcW w:type="dxa" w:w="7460"/>
            <w:tcBorders>
              <w:top w:val="single" w:color="C4C4C4" w:sz="1"/>
              <w:left w:val="single" w:color="C4C4C4" w:sz="1"/>
              <w:bottom w:val="single" w:color="C4C4C4" w:sz="1"/>
              <w:right w:val="single" w:color="C4C4C4" w:sz="1"/>
            </w:tcBorders>
            <w:shd w:fill="FFFFFF" w:val="clear"/>
            <w:tcMar>
              <w:top w:type="dxa" w:w="50"/>
              <w:left w:type="dxa" w:w="90"/>
              <w:bottom w:type="dxa" w:w="50"/>
              <w:right w:type="dxa" w:w="90"/>
            </w:tcMar>
          </w:tcPr>
          <w:p>
            <w:pPr>
              <w:spacing w:after="0"/>
            </w:pPr>
            <w:r>
              <w:rPr>
                <w:rFonts w:ascii="Calibri" w:cs="Calibri" w:eastAsia="Calibri" w:hAnsi="Calibri"/>
                <w:b w:val="false"/>
                <w:bCs w:val="false"/>
                <w:color w:val="000000"/>
                <w:sz w:val="18"/>
                <w:szCs w:val="18"/>
              </w:rPr>
              <w:t xml:space="preserve">Authorization: Bearer {{adminToken}}  (admin), Content-Type: application/json</w:t>
            </w:r>
          </w:p>
        </w:tc>
      </w:tr>
      <w:tr>
        <w:tc>
          <w:tcPr>
            <w:tcW w:type="dxa" w:w="1900"/>
            <w:tcBorders>
              <w:top w:val="single" w:color="C4C4C4" w:sz="1"/>
              <w:left w:val="single" w:color="C4C4C4" w:sz="1"/>
              <w:bottom w:val="single" w:color="C4C4C4" w:sz="1"/>
              <w:right w:val="single" w:color="C4C4C4" w:sz="1"/>
            </w:tcBorders>
            <w:shd w:fill="EEF3F9" w:val="clear"/>
            <w:tcMar>
              <w:top w:type="dxa" w:w="50"/>
              <w:left w:type="dxa" w:w="90"/>
              <w:bottom w:type="dxa" w:w="50"/>
              <w:right w:type="dxa" w:w="90"/>
            </w:tcMar>
          </w:tcPr>
          <w:p>
            <w:pPr>
              <w:spacing w:after="0"/>
            </w:pPr>
            <w:r>
              <w:rPr>
                <w:rFonts w:ascii="Calibri" w:cs="Calibri" w:eastAsia="Calibri" w:hAnsi="Calibri"/>
                <w:b/>
                <w:bCs/>
                <w:color w:val="000000"/>
                <w:sz w:val="18"/>
                <w:szCs w:val="18"/>
              </w:rPr>
              <w:t xml:space="preserve">Body (required)</w:t>
            </w:r>
          </w:p>
        </w:tc>
        <w:tc>
          <w:tcPr>
            <w:tcW w:type="dxa" w:w="7460"/>
            <w:tcBorders>
              <w:top w:val="single" w:color="C4C4C4" w:sz="1"/>
              <w:left w:val="single" w:color="C4C4C4" w:sz="1"/>
              <w:bottom w:val="single" w:color="C4C4C4" w:sz="1"/>
              <w:right w:val="single" w:color="C4C4C4" w:sz="1"/>
            </w:tcBorders>
            <w:shd w:fill="FFFFFF" w:val="clear"/>
            <w:tcMar>
              <w:top w:type="dxa" w:w="50"/>
              <w:left w:type="dxa" w:w="90"/>
              <w:bottom w:type="dxa" w:w="50"/>
              <w:right w:type="dxa" w:w="90"/>
            </w:tcMar>
          </w:tcPr>
          <w:p>
            <w:pPr>
              <w:spacing w:after="0"/>
            </w:pPr>
            <w:r>
              <w:rPr>
                <w:rFonts w:ascii="Consolas" w:cs="Consolas" w:eastAsia="Consolas" w:hAnsi="Consolas"/>
                <w:b w:val="false"/>
                <w:bCs w:val="false"/>
                <w:color w:val="000000"/>
                <w:sz w:val="16"/>
                <w:szCs w:val="16"/>
              </w:rPr>
              <w:t xml:space="preserve">name : String, address : String, city : String</w:t>
            </w:r>
          </w:p>
        </w:tc>
      </w:tr>
      <w:tr>
        <w:tc>
          <w:tcPr>
            <w:tcW w:type="dxa" w:w="1900"/>
            <w:tcBorders>
              <w:top w:val="single" w:color="C4C4C4" w:sz="1"/>
              <w:left w:val="single" w:color="C4C4C4" w:sz="1"/>
              <w:bottom w:val="single" w:color="C4C4C4" w:sz="1"/>
              <w:right w:val="single" w:color="C4C4C4" w:sz="1"/>
            </w:tcBorders>
            <w:shd w:fill="EEF3F9" w:val="clear"/>
            <w:tcMar>
              <w:top w:type="dxa" w:w="50"/>
              <w:left w:type="dxa" w:w="90"/>
              <w:bottom w:type="dxa" w:w="50"/>
              <w:right w:type="dxa" w:w="90"/>
            </w:tcMar>
          </w:tcPr>
          <w:p>
            <w:pPr>
              <w:spacing w:after="0"/>
            </w:pPr>
            <w:r>
              <w:rPr>
                <w:rFonts w:ascii="Calibri" w:cs="Calibri" w:eastAsia="Calibri" w:hAnsi="Calibri"/>
                <w:b/>
                <w:bCs/>
                <w:color w:val="000000"/>
                <w:sz w:val="18"/>
                <w:szCs w:val="18"/>
              </w:rPr>
              <w:t xml:space="preserve">Body (optional)</w:t>
            </w:r>
          </w:p>
        </w:tc>
        <w:tc>
          <w:tcPr>
            <w:tcW w:type="dxa" w:w="7460"/>
            <w:tcBorders>
              <w:top w:val="single" w:color="C4C4C4" w:sz="1"/>
              <w:left w:val="single" w:color="C4C4C4" w:sz="1"/>
              <w:bottom w:val="single" w:color="C4C4C4" w:sz="1"/>
              <w:right w:val="single" w:color="C4C4C4" w:sz="1"/>
            </w:tcBorders>
            <w:shd w:fill="FFFFFF" w:val="clear"/>
            <w:tcMar>
              <w:top w:type="dxa" w:w="50"/>
              <w:left w:type="dxa" w:w="90"/>
              <w:bottom w:type="dxa" w:w="50"/>
              <w:right w:type="dxa" w:w="90"/>
            </w:tcMar>
          </w:tcPr>
          <w:p>
            <w:pPr>
              <w:spacing w:after="0"/>
            </w:pPr>
            <w:r>
              <w:rPr>
                <w:rFonts w:ascii="Consolas" w:cs="Consolas" w:eastAsia="Consolas" w:hAnsi="Consolas"/>
                <w:b w:val="false"/>
                <w:bCs w:val="false"/>
                <w:color w:val="000000"/>
                <w:sz w:val="16"/>
                <w:szCs w:val="16"/>
              </w:rPr>
              <w:t xml:space="preserve">country (default Australia), capacity : Number, description : String, facilities : [String], isActive : Boolean</w:t>
            </w:r>
          </w:p>
        </w:tc>
      </w:tr>
      <w:tr>
        <w:tc>
          <w:tcPr>
            <w:tcW w:type="dxa" w:w="1900"/>
            <w:tcBorders>
              <w:top w:val="single" w:color="C4C4C4" w:sz="1"/>
              <w:left w:val="single" w:color="C4C4C4" w:sz="1"/>
              <w:bottom w:val="single" w:color="C4C4C4" w:sz="1"/>
              <w:right w:val="single" w:color="C4C4C4" w:sz="1"/>
            </w:tcBorders>
            <w:shd w:fill="EEF3F9" w:val="clear"/>
            <w:tcMar>
              <w:top w:type="dxa" w:w="50"/>
              <w:left w:type="dxa" w:w="90"/>
              <w:bottom w:type="dxa" w:w="50"/>
              <w:right w:type="dxa" w:w="90"/>
            </w:tcMar>
          </w:tcPr>
          <w:p>
            <w:pPr>
              <w:spacing w:after="0"/>
            </w:pPr>
            <w:r>
              <w:rPr>
                <w:rFonts w:ascii="Calibri" w:cs="Calibri" w:eastAsia="Calibri" w:hAnsi="Calibri"/>
                <w:b/>
                <w:bCs/>
                <w:color w:val="000000"/>
                <w:sz w:val="18"/>
                <w:szCs w:val="18"/>
              </w:rPr>
              <w:t xml:space="preserve">Success</w:t>
            </w:r>
          </w:p>
        </w:tc>
        <w:tc>
          <w:tcPr>
            <w:tcW w:type="dxa" w:w="7460"/>
            <w:tcBorders>
              <w:top w:val="single" w:color="C4C4C4" w:sz="1"/>
              <w:left w:val="single" w:color="C4C4C4" w:sz="1"/>
              <w:bottom w:val="single" w:color="C4C4C4" w:sz="1"/>
              <w:right w:val="single" w:color="C4C4C4" w:sz="1"/>
            </w:tcBorders>
            <w:shd w:fill="FFFFFF" w:val="clear"/>
            <w:tcMar>
              <w:top w:type="dxa" w:w="50"/>
              <w:left w:type="dxa" w:w="90"/>
              <w:bottom w:type="dxa" w:w="50"/>
              <w:right w:type="dxa" w:w="90"/>
            </w:tcMar>
          </w:tcPr>
          <w:p>
            <w:pPr>
              <w:spacing w:after="0"/>
            </w:pPr>
            <w:r>
              <w:rPr>
                <w:rFonts w:ascii="Calibri" w:cs="Calibri" w:eastAsia="Calibri" w:hAnsi="Calibri"/>
                <w:b w:val="false"/>
                <w:bCs w:val="false"/>
                <w:color w:val="000000"/>
                <w:sz w:val="18"/>
                <w:szCs w:val="18"/>
              </w:rPr>
              <w:t xml:space="preserve">201 -&gt; { venue }</w:t>
            </w:r>
          </w:p>
        </w:tc>
      </w:tr>
      <w:tr>
        <w:tc>
          <w:tcPr>
            <w:tcW w:type="dxa" w:w="1900"/>
            <w:tcBorders>
              <w:top w:val="single" w:color="C4C4C4" w:sz="1"/>
              <w:left w:val="single" w:color="C4C4C4" w:sz="1"/>
              <w:bottom w:val="single" w:color="C4C4C4" w:sz="1"/>
              <w:right w:val="single" w:color="C4C4C4" w:sz="1"/>
            </w:tcBorders>
            <w:shd w:fill="EEF3F9" w:val="clear"/>
            <w:tcMar>
              <w:top w:type="dxa" w:w="50"/>
              <w:left w:type="dxa" w:w="90"/>
              <w:bottom w:type="dxa" w:w="50"/>
              <w:right w:type="dxa" w:w="90"/>
            </w:tcMar>
          </w:tcPr>
          <w:p>
            <w:pPr>
              <w:spacing w:after="0"/>
            </w:pPr>
            <w:r>
              <w:rPr>
                <w:rFonts w:ascii="Calibri" w:cs="Calibri" w:eastAsia="Calibri" w:hAnsi="Calibri"/>
                <w:b/>
                <w:bCs/>
                <w:color w:val="000000"/>
                <w:sz w:val="18"/>
                <w:szCs w:val="18"/>
              </w:rPr>
              <w:t xml:space="preserve">Errors</w:t>
            </w:r>
          </w:p>
        </w:tc>
        <w:tc>
          <w:tcPr>
            <w:tcW w:type="dxa" w:w="7460"/>
            <w:tcBorders>
              <w:top w:val="single" w:color="C4C4C4" w:sz="1"/>
              <w:left w:val="single" w:color="C4C4C4" w:sz="1"/>
              <w:bottom w:val="single" w:color="C4C4C4" w:sz="1"/>
              <w:right w:val="single" w:color="C4C4C4" w:sz="1"/>
            </w:tcBorders>
            <w:shd w:fill="FFFFFF" w:val="clear"/>
            <w:tcMar>
              <w:top w:type="dxa" w:w="50"/>
              <w:left w:type="dxa" w:w="90"/>
              <w:bottom w:type="dxa" w:w="50"/>
              <w:right w:type="dxa" w:w="90"/>
            </w:tcMar>
          </w:tcPr>
          <w:p>
            <w:pPr>
              <w:spacing w:after="0"/>
            </w:pPr>
            <w:r>
              <w:rPr>
                <w:rFonts w:ascii="Calibri" w:cs="Calibri" w:eastAsia="Calibri" w:hAnsi="Calibri"/>
                <w:b w:val="false"/>
                <w:bCs w:val="false"/>
                <w:color w:val="000000"/>
                <w:sz w:val="18"/>
                <w:szCs w:val="18"/>
              </w:rPr>
              <w:t xml:space="preserve">400</w:t>
            </w:r>
          </w:p>
        </w:tc>
      </w:tr>
    </w:tbl>
    <w:p>
      <w:pPr>
        <w:spacing w:after="30" w:before="60"/>
      </w:pPr>
      <w:r>
        <w:rPr>
          <w:i/>
          <w:iCs/>
          <w:color w:val="666666"/>
          <w:sz w:val="18"/>
          <w:szCs w:val="18"/>
        </w:rPr>
        <w:t xml:space="preserve">Example request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1F4E79" w:sz="4"/>
              <w:bottom w:val="single" w:color="D0D0D0" w:sz="1"/>
              <w:right w:val="single" w:color="D0D0D0" w:sz="1"/>
            </w:tcBorders>
            <w:shd w:fill="F4F6F9" w:val="clear"/>
            <w:tcMar>
              <w:top w:type="dxa" w:w="70"/>
              <w:left w:type="dxa" w:w="140"/>
              <w:bottom w:type="dxa" w:w="70"/>
              <w:right w:type="dxa" w:w="100"/>
            </w:tcMar>
          </w:tcPr>
          <w:p>
            <w:pPr>
              <w:spacing w:after="0"/>
            </w:pPr>
            <w:r>
              <w:rPr>
                <w:rFonts w:ascii="Consolas" w:cs="Consolas" w:eastAsia="Consolas" w:hAnsi="Consolas"/>
                <w:color w:val="1A1A1A"/>
                <w:sz w:val="16"/>
                <w:szCs w:val="16"/>
              </w:rPr>
              <w:t xml:space="preserve">{</w:t>
            </w:r>
          </w:p>
          <w:p>
            <w:pPr>
              <w:spacing w:after="0"/>
            </w:pPr>
            <w:r>
              <w:rPr>
                <w:rFonts w:ascii="Consolas" w:cs="Consolas" w:eastAsia="Consolas" w:hAnsi="Consolas"/>
                <w:color w:val="1A1A1A"/>
                <w:sz w:val="16"/>
                <w:szCs w:val="16"/>
              </w:rPr>
              <w:t xml:space="preserve">  "name": "Riverside Arena",</w:t>
            </w:r>
          </w:p>
          <w:p>
            <w:pPr>
              <w:spacing w:after="0"/>
            </w:pPr>
            <w:r>
              <w:rPr>
                <w:rFonts w:ascii="Consolas" w:cs="Consolas" w:eastAsia="Consolas" w:hAnsi="Consolas"/>
                <w:color w:val="1A1A1A"/>
                <w:sz w:val="16"/>
                <w:szCs w:val="16"/>
              </w:rPr>
              <w:t xml:space="preserve">  "address": "1 River Rd",</w:t>
            </w:r>
          </w:p>
          <w:p>
            <w:pPr>
              <w:spacing w:after="0"/>
            </w:pPr>
            <w:r>
              <w:rPr>
                <w:rFonts w:ascii="Consolas" w:cs="Consolas" w:eastAsia="Consolas" w:hAnsi="Consolas"/>
                <w:color w:val="1A1A1A"/>
                <w:sz w:val="16"/>
                <w:szCs w:val="16"/>
              </w:rPr>
              <w:t xml:space="preserve">  "city": "Brisbane",</w:t>
            </w:r>
          </w:p>
          <w:p>
            <w:pPr>
              <w:spacing w:after="0"/>
            </w:pPr>
            <w:r>
              <w:rPr>
                <w:rFonts w:ascii="Consolas" w:cs="Consolas" w:eastAsia="Consolas" w:hAnsi="Consolas"/>
                <w:color w:val="1A1A1A"/>
                <w:sz w:val="16"/>
                <w:szCs w:val="16"/>
              </w:rPr>
              <w:t xml:space="preserve">  "capacity": 5000</w:t>
            </w:r>
          </w:p>
          <w:p>
            <w:pPr>
              <w:spacing w:after="0"/>
            </w:pPr>
            <w:r>
              <w:rPr>
                <w:rFonts w:ascii="Consolas" w:cs="Consolas" w:eastAsia="Consolas" w:hAnsi="Consolas"/>
                <w:color w:val="1A1A1A"/>
                <w:sz w:val="16"/>
                <w:szCs w:val="16"/>
              </w:rPr>
              <w:t xml:space="preserve">}</w:t>
            </w:r>
          </w:p>
        </w:tc>
      </w:tr>
    </w:tbl>
    <w:p>
      <w:pPr>
        <w:spacing w:after="80"/>
      </w:pPr>
      <w:r>
        <w:t xml:space="preserve"/>
      </w:r>
    </w:p>
    <w:p>
      <w:pPr>
        <w:pStyle w:val="Heading3"/>
        <w:spacing w:after="40" w:before="160"/>
      </w:pPr>
      <w:r>
        <w:rPr>
          <w:rFonts w:ascii="Consolas" w:cs="Consolas" w:eastAsia="Consolas" w:hAnsi="Consolas"/>
          <w:b/>
          <w:bCs/>
          <w:color w:val="E65100"/>
          <w:sz w:val="22"/>
          <w:szCs w:val="22"/>
        </w:rPr>
        <w:t xml:space="preserve">PUT  </w:t>
      </w:r>
      <w:r>
        <w:rPr>
          <w:rFonts w:ascii="Consolas" w:cs="Consolas" w:eastAsia="Consolas" w:hAnsi="Consolas"/>
          <w:b/>
          <w:bCs/>
          <w:color w:val="111111"/>
          <w:sz w:val="22"/>
          <w:szCs w:val="22"/>
        </w:rPr>
        <w:t xml:space="preserve">/api/venues/:id</w:t>
      </w:r>
    </w:p>
    <w:p>
      <w:pPr>
        <w:spacing w:after="60"/>
      </w:pPr>
      <w:r>
        <w:rPr>
          <w:b w:val="false"/>
          <w:bCs w:val="false"/>
          <w:i w:val="false"/>
          <w:iCs w:val="false"/>
          <w:sz w:val="22"/>
          <w:szCs w:val="22"/>
        </w:rPr>
        <w:t xml:space="preserve">Update a venue.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C4C4C4" w:sz="1"/>
              <w:left w:val="single" w:color="C4C4C4" w:sz="1"/>
              <w:bottom w:val="single" w:color="C4C4C4" w:sz="1"/>
              <w:right w:val="single" w:color="C4C4C4" w:sz="1"/>
            </w:tcBorders>
            <w:shd w:fill="EEF3F9" w:val="clear"/>
            <w:tcMar>
              <w:top w:type="dxa" w:w="50"/>
              <w:left w:type="dxa" w:w="90"/>
              <w:bottom w:type="dxa" w:w="50"/>
              <w:right w:type="dxa" w:w="90"/>
            </w:tcMar>
          </w:tcPr>
          <w:p>
            <w:pPr>
              <w:spacing w:after="0"/>
            </w:pPr>
            <w:r>
              <w:rPr>
                <w:rFonts w:ascii="Calibri" w:cs="Calibri" w:eastAsia="Calibri" w:hAnsi="Calibri"/>
                <w:b/>
                <w:bCs/>
                <w:color w:val="000000"/>
                <w:sz w:val="18"/>
                <w:szCs w:val="18"/>
              </w:rPr>
              <w:t xml:space="preserve">Auth</w:t>
            </w:r>
          </w:p>
        </w:tc>
        <w:tc>
          <w:tcPr>
            <w:tcW w:type="dxa" w:w="7460"/>
            <w:tcBorders>
              <w:top w:val="single" w:color="C4C4C4" w:sz="1"/>
              <w:left w:val="single" w:color="C4C4C4" w:sz="1"/>
              <w:bottom w:val="single" w:color="C4C4C4" w:sz="1"/>
              <w:right w:val="single" w:color="C4C4C4" w:sz="1"/>
            </w:tcBorders>
            <w:shd w:fill="FFFFFF" w:val="clear"/>
            <w:tcMar>
              <w:top w:type="dxa" w:w="50"/>
              <w:left w:type="dxa" w:w="90"/>
              <w:bottom w:type="dxa" w:w="50"/>
              <w:right w:type="dxa" w:w="90"/>
            </w:tcMar>
          </w:tcPr>
          <w:p>
            <w:pPr>
              <w:spacing w:after="0"/>
            </w:pPr>
            <w:r>
              <w:rPr>
                <w:rFonts w:ascii="Calibri" w:cs="Calibri" w:eastAsia="Calibri" w:hAnsi="Calibri"/>
                <w:b w:val="false"/>
                <w:bCs w:val="false"/>
                <w:color w:val="000000"/>
                <w:sz w:val="18"/>
                <w:szCs w:val="18"/>
              </w:rPr>
              <w:t xml:space="preserve">Admin</w:t>
            </w:r>
          </w:p>
        </w:tc>
      </w:tr>
      <w:tr>
        <w:tc>
          <w:tcPr>
            <w:tcW w:type="dxa" w:w="1900"/>
            <w:tcBorders>
              <w:top w:val="single" w:color="C4C4C4" w:sz="1"/>
              <w:left w:val="single" w:color="C4C4C4" w:sz="1"/>
              <w:bottom w:val="single" w:color="C4C4C4" w:sz="1"/>
              <w:right w:val="single" w:color="C4C4C4" w:sz="1"/>
            </w:tcBorders>
            <w:shd w:fill="EEF3F9" w:val="clear"/>
            <w:tcMar>
              <w:top w:type="dxa" w:w="50"/>
              <w:left w:type="dxa" w:w="90"/>
              <w:bottom w:type="dxa" w:w="50"/>
              <w:right w:type="dxa" w:w="90"/>
            </w:tcMar>
          </w:tcPr>
          <w:p>
            <w:pPr>
              <w:spacing w:after="0"/>
            </w:pPr>
            <w:r>
              <w:rPr>
                <w:rFonts w:ascii="Calibri" w:cs="Calibri" w:eastAsia="Calibri" w:hAnsi="Calibri"/>
                <w:b/>
                <w:bCs/>
                <w:color w:val="000000"/>
                <w:sz w:val="18"/>
                <w:szCs w:val="18"/>
              </w:rPr>
              <w:t xml:space="preserve">Headers</w:t>
            </w:r>
          </w:p>
        </w:tc>
        <w:tc>
          <w:tcPr>
            <w:tcW w:type="dxa" w:w="7460"/>
            <w:tcBorders>
              <w:top w:val="single" w:color="C4C4C4" w:sz="1"/>
              <w:left w:val="single" w:color="C4C4C4" w:sz="1"/>
              <w:bottom w:val="single" w:color="C4C4C4" w:sz="1"/>
              <w:right w:val="single" w:color="C4C4C4" w:sz="1"/>
            </w:tcBorders>
            <w:shd w:fill="FFFFFF" w:val="clear"/>
            <w:tcMar>
              <w:top w:type="dxa" w:w="50"/>
              <w:left w:type="dxa" w:w="90"/>
              <w:bottom w:type="dxa" w:w="50"/>
              <w:right w:type="dxa" w:w="90"/>
            </w:tcMar>
          </w:tcPr>
          <w:p>
            <w:pPr>
              <w:spacing w:after="0"/>
            </w:pPr>
            <w:r>
              <w:rPr>
                <w:rFonts w:ascii="Calibri" w:cs="Calibri" w:eastAsia="Calibri" w:hAnsi="Calibri"/>
                <w:b w:val="false"/>
                <w:bCs w:val="false"/>
                <w:color w:val="000000"/>
                <w:sz w:val="18"/>
                <w:szCs w:val="18"/>
              </w:rPr>
              <w:t xml:space="preserve">Authorization: Bearer {{adminToken}}  (admin), Content-Type: application/json</w:t>
            </w:r>
          </w:p>
        </w:tc>
      </w:tr>
      <w:tr>
        <w:tc>
          <w:tcPr>
            <w:tcW w:type="dxa" w:w="1900"/>
            <w:tcBorders>
              <w:top w:val="single" w:color="C4C4C4" w:sz="1"/>
              <w:left w:val="single" w:color="C4C4C4" w:sz="1"/>
              <w:bottom w:val="single" w:color="C4C4C4" w:sz="1"/>
              <w:right w:val="single" w:color="C4C4C4" w:sz="1"/>
            </w:tcBorders>
            <w:shd w:fill="EEF3F9" w:val="clear"/>
            <w:tcMar>
              <w:top w:type="dxa" w:w="50"/>
              <w:left w:type="dxa" w:w="90"/>
              <w:bottom w:type="dxa" w:w="50"/>
              <w:right w:type="dxa" w:w="90"/>
            </w:tcMar>
          </w:tcPr>
          <w:p>
            <w:pPr>
              <w:spacing w:after="0"/>
            </w:pPr>
            <w:r>
              <w:rPr>
                <w:rFonts w:ascii="Calibri" w:cs="Calibri" w:eastAsia="Calibri" w:hAnsi="Calibri"/>
                <w:b/>
                <w:bCs/>
                <w:color w:val="000000"/>
                <w:sz w:val="18"/>
                <w:szCs w:val="18"/>
              </w:rPr>
              <w:t xml:space="preserve">Path params</w:t>
            </w:r>
          </w:p>
        </w:tc>
        <w:tc>
          <w:tcPr>
            <w:tcW w:type="dxa" w:w="7460"/>
            <w:tcBorders>
              <w:top w:val="single" w:color="C4C4C4" w:sz="1"/>
              <w:left w:val="single" w:color="C4C4C4" w:sz="1"/>
              <w:bottom w:val="single" w:color="C4C4C4" w:sz="1"/>
              <w:right w:val="single" w:color="C4C4C4" w:sz="1"/>
            </w:tcBorders>
            <w:shd w:fill="FFFFFF" w:val="clear"/>
            <w:tcMar>
              <w:top w:type="dxa" w:w="50"/>
              <w:left w:type="dxa" w:w="90"/>
              <w:bottom w:type="dxa" w:w="50"/>
              <w:right w:type="dxa" w:w="90"/>
            </w:tcMar>
          </w:tcPr>
          <w:p>
            <w:pPr>
              <w:spacing w:after="0"/>
            </w:pPr>
            <w:r>
              <w:rPr>
                <w:rFonts w:ascii="Calibri" w:cs="Calibri" w:eastAsia="Calibri" w:hAnsi="Calibri"/>
                <w:b w:val="false"/>
                <w:bCs w:val="false"/>
                <w:color w:val="000000"/>
                <w:sz w:val="18"/>
                <w:szCs w:val="18"/>
              </w:rPr>
              <w:t xml:space="preserve">id : Venue ObjectId</w:t>
            </w:r>
          </w:p>
        </w:tc>
      </w:tr>
      <w:tr>
        <w:tc>
          <w:tcPr>
            <w:tcW w:type="dxa" w:w="1900"/>
            <w:tcBorders>
              <w:top w:val="single" w:color="C4C4C4" w:sz="1"/>
              <w:left w:val="single" w:color="C4C4C4" w:sz="1"/>
              <w:bottom w:val="single" w:color="C4C4C4" w:sz="1"/>
              <w:right w:val="single" w:color="C4C4C4" w:sz="1"/>
            </w:tcBorders>
            <w:shd w:fill="EEF3F9" w:val="clear"/>
            <w:tcMar>
              <w:top w:type="dxa" w:w="50"/>
              <w:left w:type="dxa" w:w="90"/>
              <w:bottom w:type="dxa" w:w="50"/>
              <w:right w:type="dxa" w:w="90"/>
            </w:tcMar>
          </w:tcPr>
          <w:p>
            <w:pPr>
              <w:spacing w:after="0"/>
            </w:pPr>
            <w:r>
              <w:rPr>
                <w:rFonts w:ascii="Calibri" w:cs="Calibri" w:eastAsia="Calibri" w:hAnsi="Calibri"/>
                <w:b/>
                <w:bCs/>
                <w:color w:val="000000"/>
                <w:sz w:val="18"/>
                <w:szCs w:val="18"/>
              </w:rPr>
              <w:t xml:space="preserve">Body (optional)</w:t>
            </w:r>
          </w:p>
        </w:tc>
        <w:tc>
          <w:tcPr>
            <w:tcW w:type="dxa" w:w="7460"/>
            <w:tcBorders>
              <w:top w:val="single" w:color="C4C4C4" w:sz="1"/>
              <w:left w:val="single" w:color="C4C4C4" w:sz="1"/>
              <w:bottom w:val="single" w:color="C4C4C4" w:sz="1"/>
              <w:right w:val="single" w:color="C4C4C4" w:sz="1"/>
            </w:tcBorders>
            <w:shd w:fill="FFFFFF" w:val="clear"/>
            <w:tcMar>
              <w:top w:type="dxa" w:w="50"/>
              <w:left w:type="dxa" w:w="90"/>
              <w:bottom w:type="dxa" w:w="50"/>
              <w:right w:type="dxa" w:w="90"/>
            </w:tcMar>
          </w:tcPr>
          <w:p>
            <w:pPr>
              <w:spacing w:after="0"/>
            </w:pPr>
            <w:r>
              <w:rPr>
                <w:rFonts w:ascii="Consolas" w:cs="Consolas" w:eastAsia="Consolas" w:hAnsi="Consolas"/>
                <w:b w:val="false"/>
                <w:bCs w:val="false"/>
                <w:color w:val="000000"/>
                <w:sz w:val="16"/>
                <w:szCs w:val="16"/>
              </w:rPr>
              <w:t xml:space="preserve">any venue field</w:t>
            </w:r>
          </w:p>
        </w:tc>
      </w:tr>
      <w:tr>
        <w:tc>
          <w:tcPr>
            <w:tcW w:type="dxa" w:w="1900"/>
            <w:tcBorders>
              <w:top w:val="single" w:color="C4C4C4" w:sz="1"/>
              <w:left w:val="single" w:color="C4C4C4" w:sz="1"/>
              <w:bottom w:val="single" w:color="C4C4C4" w:sz="1"/>
              <w:right w:val="single" w:color="C4C4C4" w:sz="1"/>
            </w:tcBorders>
            <w:shd w:fill="EEF3F9" w:val="clear"/>
            <w:tcMar>
              <w:top w:type="dxa" w:w="50"/>
              <w:left w:type="dxa" w:w="90"/>
              <w:bottom w:type="dxa" w:w="50"/>
              <w:right w:type="dxa" w:w="90"/>
            </w:tcMar>
          </w:tcPr>
          <w:p>
            <w:pPr>
              <w:spacing w:after="0"/>
            </w:pPr>
            <w:r>
              <w:rPr>
                <w:rFonts w:ascii="Calibri" w:cs="Calibri" w:eastAsia="Calibri" w:hAnsi="Calibri"/>
                <w:b/>
                <w:bCs/>
                <w:color w:val="000000"/>
                <w:sz w:val="18"/>
                <w:szCs w:val="18"/>
              </w:rPr>
              <w:t xml:space="preserve">Success</w:t>
            </w:r>
          </w:p>
        </w:tc>
        <w:tc>
          <w:tcPr>
            <w:tcW w:type="dxa" w:w="7460"/>
            <w:tcBorders>
              <w:top w:val="single" w:color="C4C4C4" w:sz="1"/>
              <w:left w:val="single" w:color="C4C4C4" w:sz="1"/>
              <w:bottom w:val="single" w:color="C4C4C4" w:sz="1"/>
              <w:right w:val="single" w:color="C4C4C4" w:sz="1"/>
            </w:tcBorders>
            <w:shd w:fill="FFFFFF" w:val="clear"/>
            <w:tcMar>
              <w:top w:type="dxa" w:w="50"/>
              <w:left w:type="dxa" w:w="90"/>
              <w:bottom w:type="dxa" w:w="50"/>
              <w:right w:type="dxa" w:w="90"/>
            </w:tcMar>
          </w:tcPr>
          <w:p>
            <w:pPr>
              <w:spacing w:after="0"/>
            </w:pPr>
            <w:r>
              <w:rPr>
                <w:rFonts w:ascii="Calibri" w:cs="Calibri" w:eastAsia="Calibri" w:hAnsi="Calibri"/>
                <w:b w:val="false"/>
                <w:bCs w:val="false"/>
                <w:color w:val="000000"/>
                <w:sz w:val="18"/>
                <w:szCs w:val="18"/>
              </w:rPr>
              <w:t xml:space="preserve">200 -&gt; { venue }</w:t>
            </w:r>
          </w:p>
        </w:tc>
      </w:tr>
      <w:tr>
        <w:tc>
          <w:tcPr>
            <w:tcW w:type="dxa" w:w="1900"/>
            <w:tcBorders>
              <w:top w:val="single" w:color="C4C4C4" w:sz="1"/>
              <w:left w:val="single" w:color="C4C4C4" w:sz="1"/>
              <w:bottom w:val="single" w:color="C4C4C4" w:sz="1"/>
              <w:right w:val="single" w:color="C4C4C4" w:sz="1"/>
            </w:tcBorders>
            <w:shd w:fill="EEF3F9" w:val="clear"/>
            <w:tcMar>
              <w:top w:type="dxa" w:w="50"/>
              <w:left w:type="dxa" w:w="90"/>
              <w:bottom w:type="dxa" w:w="50"/>
              <w:right w:type="dxa" w:w="90"/>
            </w:tcMar>
          </w:tcPr>
          <w:p>
            <w:pPr>
              <w:spacing w:after="0"/>
            </w:pPr>
            <w:r>
              <w:rPr>
                <w:rFonts w:ascii="Calibri" w:cs="Calibri" w:eastAsia="Calibri" w:hAnsi="Calibri"/>
                <w:b/>
                <w:bCs/>
                <w:color w:val="000000"/>
                <w:sz w:val="18"/>
                <w:szCs w:val="18"/>
              </w:rPr>
              <w:t xml:space="preserve">Errors</w:t>
            </w:r>
          </w:p>
        </w:tc>
        <w:tc>
          <w:tcPr>
            <w:tcW w:type="dxa" w:w="7460"/>
            <w:tcBorders>
              <w:top w:val="single" w:color="C4C4C4" w:sz="1"/>
              <w:left w:val="single" w:color="C4C4C4" w:sz="1"/>
              <w:bottom w:val="single" w:color="C4C4C4" w:sz="1"/>
              <w:right w:val="single" w:color="C4C4C4" w:sz="1"/>
            </w:tcBorders>
            <w:shd w:fill="FFFFFF" w:val="clear"/>
            <w:tcMar>
              <w:top w:type="dxa" w:w="50"/>
              <w:left w:type="dxa" w:w="90"/>
              <w:bottom w:type="dxa" w:w="50"/>
              <w:right w:type="dxa" w:w="90"/>
            </w:tcMar>
          </w:tcPr>
          <w:p>
            <w:pPr>
              <w:spacing w:after="0"/>
            </w:pPr>
            <w:r>
              <w:rPr>
                <w:rFonts w:ascii="Calibri" w:cs="Calibri" w:eastAsia="Calibri" w:hAnsi="Calibri"/>
                <w:b w:val="false"/>
                <w:bCs w:val="false"/>
                <w:color w:val="000000"/>
                <w:sz w:val="18"/>
                <w:szCs w:val="18"/>
              </w:rPr>
              <w:t xml:space="preserve">404 / 400</w:t>
            </w:r>
          </w:p>
        </w:tc>
      </w:tr>
    </w:tbl>
    <w:p>
      <w:pPr>
        <w:spacing w:after="30" w:before="60"/>
      </w:pPr>
      <w:r>
        <w:rPr>
          <w:i/>
          <w:iCs/>
          <w:color w:val="666666"/>
          <w:sz w:val="18"/>
          <w:szCs w:val="18"/>
        </w:rPr>
        <w:t xml:space="preserve">Example request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1F4E79" w:sz="4"/>
              <w:bottom w:val="single" w:color="D0D0D0" w:sz="1"/>
              <w:right w:val="single" w:color="D0D0D0" w:sz="1"/>
            </w:tcBorders>
            <w:shd w:fill="F4F6F9" w:val="clear"/>
            <w:tcMar>
              <w:top w:type="dxa" w:w="70"/>
              <w:left w:type="dxa" w:w="140"/>
              <w:bottom w:type="dxa" w:w="70"/>
              <w:right w:type="dxa" w:w="100"/>
            </w:tcMar>
          </w:tcPr>
          <w:p>
            <w:pPr>
              <w:spacing w:after="0"/>
            </w:pPr>
            <w:r>
              <w:rPr>
                <w:rFonts w:ascii="Consolas" w:cs="Consolas" w:eastAsia="Consolas" w:hAnsi="Consolas"/>
                <w:color w:val="1A1A1A"/>
                <w:sz w:val="16"/>
                <w:szCs w:val="16"/>
              </w:rPr>
              <w:t xml:space="preserve">{</w:t>
            </w:r>
          </w:p>
          <w:p>
            <w:pPr>
              <w:spacing w:after="0"/>
            </w:pPr>
            <w:r>
              <w:rPr>
                <w:rFonts w:ascii="Consolas" w:cs="Consolas" w:eastAsia="Consolas" w:hAnsi="Consolas"/>
                <w:color w:val="1A1A1A"/>
                <w:sz w:val="16"/>
                <w:szCs w:val="16"/>
              </w:rPr>
              <w:t xml:space="preserve">  "capacity": 6000</w:t>
            </w:r>
          </w:p>
          <w:p>
            <w:pPr>
              <w:spacing w:after="0"/>
            </w:pPr>
            <w:r>
              <w:rPr>
                <w:rFonts w:ascii="Consolas" w:cs="Consolas" w:eastAsia="Consolas" w:hAnsi="Consolas"/>
                <w:color w:val="1A1A1A"/>
                <w:sz w:val="16"/>
                <w:szCs w:val="16"/>
              </w:rPr>
              <w:t xml:space="preserve">}</w:t>
            </w:r>
          </w:p>
        </w:tc>
      </w:tr>
    </w:tbl>
    <w:p>
      <w:pPr>
        <w:spacing w:after="80"/>
      </w:pPr>
      <w:r>
        <w:t xml:space="preserve"/>
      </w:r>
    </w:p>
    <w:p>
      <w:pPr>
        <w:pStyle w:val="Heading3"/>
        <w:spacing w:after="40" w:before="160"/>
      </w:pPr>
      <w:r>
        <w:rPr>
          <w:rFonts w:ascii="Consolas" w:cs="Consolas" w:eastAsia="Consolas" w:hAnsi="Consolas"/>
          <w:b/>
          <w:bCs/>
          <w:color w:val="B71C1C"/>
          <w:sz w:val="22"/>
          <w:szCs w:val="22"/>
        </w:rPr>
        <w:t xml:space="preserve">DELETE  </w:t>
      </w:r>
      <w:r>
        <w:rPr>
          <w:rFonts w:ascii="Consolas" w:cs="Consolas" w:eastAsia="Consolas" w:hAnsi="Consolas"/>
          <w:b/>
          <w:bCs/>
          <w:color w:val="111111"/>
          <w:sz w:val="22"/>
          <w:szCs w:val="22"/>
        </w:rPr>
        <w:t xml:space="preserve">/api/venues/:id</w:t>
      </w:r>
    </w:p>
    <w:p>
      <w:pPr>
        <w:spacing w:after="60"/>
      </w:pPr>
      <w:r>
        <w:rPr>
          <w:b w:val="false"/>
          <w:bCs w:val="false"/>
          <w:i w:val="false"/>
          <w:iCs w:val="false"/>
          <w:sz w:val="22"/>
          <w:szCs w:val="22"/>
        </w:rPr>
        <w:t xml:space="preserve">Delete a venue (blocked if active events use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C4C4C4" w:sz="1"/>
              <w:left w:val="single" w:color="C4C4C4" w:sz="1"/>
              <w:bottom w:val="single" w:color="C4C4C4" w:sz="1"/>
              <w:right w:val="single" w:color="C4C4C4" w:sz="1"/>
            </w:tcBorders>
            <w:shd w:fill="EEF3F9" w:val="clear"/>
            <w:tcMar>
              <w:top w:type="dxa" w:w="50"/>
              <w:left w:type="dxa" w:w="90"/>
              <w:bottom w:type="dxa" w:w="50"/>
              <w:right w:type="dxa" w:w="90"/>
            </w:tcMar>
          </w:tcPr>
          <w:p>
            <w:pPr>
              <w:spacing w:after="0"/>
            </w:pPr>
            <w:r>
              <w:rPr>
                <w:rFonts w:ascii="Calibri" w:cs="Calibri" w:eastAsia="Calibri" w:hAnsi="Calibri"/>
                <w:b/>
                <w:bCs/>
                <w:color w:val="000000"/>
                <w:sz w:val="18"/>
                <w:szCs w:val="18"/>
              </w:rPr>
              <w:t xml:space="preserve">Auth</w:t>
            </w:r>
          </w:p>
        </w:tc>
        <w:tc>
          <w:tcPr>
            <w:tcW w:type="dxa" w:w="7460"/>
            <w:tcBorders>
              <w:top w:val="single" w:color="C4C4C4" w:sz="1"/>
              <w:left w:val="single" w:color="C4C4C4" w:sz="1"/>
              <w:bottom w:val="single" w:color="C4C4C4" w:sz="1"/>
              <w:right w:val="single" w:color="C4C4C4" w:sz="1"/>
            </w:tcBorders>
            <w:shd w:fill="FFFFFF" w:val="clear"/>
            <w:tcMar>
              <w:top w:type="dxa" w:w="50"/>
              <w:left w:type="dxa" w:w="90"/>
              <w:bottom w:type="dxa" w:w="50"/>
              <w:right w:type="dxa" w:w="90"/>
            </w:tcMar>
          </w:tcPr>
          <w:p>
            <w:pPr>
              <w:spacing w:after="0"/>
            </w:pPr>
            <w:r>
              <w:rPr>
                <w:rFonts w:ascii="Calibri" w:cs="Calibri" w:eastAsia="Calibri" w:hAnsi="Calibri"/>
                <w:b w:val="false"/>
                <w:bCs w:val="false"/>
                <w:color w:val="000000"/>
                <w:sz w:val="18"/>
                <w:szCs w:val="18"/>
              </w:rPr>
              <w:t xml:space="preserve">Admin</w:t>
            </w:r>
          </w:p>
        </w:tc>
      </w:tr>
      <w:tr>
        <w:tc>
          <w:tcPr>
            <w:tcW w:type="dxa" w:w="1900"/>
            <w:tcBorders>
              <w:top w:val="single" w:color="C4C4C4" w:sz="1"/>
              <w:left w:val="single" w:color="C4C4C4" w:sz="1"/>
              <w:bottom w:val="single" w:color="C4C4C4" w:sz="1"/>
              <w:right w:val="single" w:color="C4C4C4" w:sz="1"/>
            </w:tcBorders>
            <w:shd w:fill="EEF3F9" w:val="clear"/>
            <w:tcMar>
              <w:top w:type="dxa" w:w="50"/>
              <w:left w:type="dxa" w:w="90"/>
              <w:bottom w:type="dxa" w:w="50"/>
              <w:right w:type="dxa" w:w="90"/>
            </w:tcMar>
          </w:tcPr>
          <w:p>
            <w:pPr>
              <w:spacing w:after="0"/>
            </w:pPr>
            <w:r>
              <w:rPr>
                <w:rFonts w:ascii="Calibri" w:cs="Calibri" w:eastAsia="Calibri" w:hAnsi="Calibri"/>
                <w:b/>
                <w:bCs/>
                <w:color w:val="000000"/>
                <w:sz w:val="18"/>
                <w:szCs w:val="18"/>
              </w:rPr>
              <w:t xml:space="preserve">Headers</w:t>
            </w:r>
          </w:p>
        </w:tc>
        <w:tc>
          <w:tcPr>
            <w:tcW w:type="dxa" w:w="7460"/>
            <w:tcBorders>
              <w:top w:val="single" w:color="C4C4C4" w:sz="1"/>
              <w:left w:val="single" w:color="C4C4C4" w:sz="1"/>
              <w:bottom w:val="single" w:color="C4C4C4" w:sz="1"/>
              <w:right w:val="single" w:color="C4C4C4" w:sz="1"/>
            </w:tcBorders>
            <w:shd w:fill="FFFFFF" w:val="clear"/>
            <w:tcMar>
              <w:top w:type="dxa" w:w="50"/>
              <w:left w:type="dxa" w:w="90"/>
              <w:bottom w:type="dxa" w:w="50"/>
              <w:right w:type="dxa" w:w="90"/>
            </w:tcMar>
          </w:tcPr>
          <w:p>
            <w:pPr>
              <w:spacing w:after="0"/>
            </w:pPr>
            <w:r>
              <w:rPr>
                <w:rFonts w:ascii="Calibri" w:cs="Calibri" w:eastAsia="Calibri" w:hAnsi="Calibri"/>
                <w:b w:val="false"/>
                <w:bCs w:val="false"/>
                <w:color w:val="000000"/>
                <w:sz w:val="18"/>
                <w:szCs w:val="18"/>
              </w:rPr>
              <w:t xml:space="preserve">Authorization: Bearer {{adminToken}}  (admin)</w:t>
            </w:r>
          </w:p>
        </w:tc>
      </w:tr>
      <w:tr>
        <w:tc>
          <w:tcPr>
            <w:tcW w:type="dxa" w:w="1900"/>
            <w:tcBorders>
              <w:top w:val="single" w:color="C4C4C4" w:sz="1"/>
              <w:left w:val="single" w:color="C4C4C4" w:sz="1"/>
              <w:bottom w:val="single" w:color="C4C4C4" w:sz="1"/>
              <w:right w:val="single" w:color="C4C4C4" w:sz="1"/>
            </w:tcBorders>
            <w:shd w:fill="EEF3F9" w:val="clear"/>
            <w:tcMar>
              <w:top w:type="dxa" w:w="50"/>
              <w:left w:type="dxa" w:w="90"/>
              <w:bottom w:type="dxa" w:w="50"/>
              <w:right w:type="dxa" w:w="90"/>
            </w:tcMar>
          </w:tcPr>
          <w:p>
            <w:pPr>
              <w:spacing w:after="0"/>
            </w:pPr>
            <w:r>
              <w:rPr>
                <w:rFonts w:ascii="Calibri" w:cs="Calibri" w:eastAsia="Calibri" w:hAnsi="Calibri"/>
                <w:b/>
                <w:bCs/>
                <w:color w:val="000000"/>
                <w:sz w:val="18"/>
                <w:szCs w:val="18"/>
              </w:rPr>
              <w:t xml:space="preserve">Path params</w:t>
            </w:r>
          </w:p>
        </w:tc>
        <w:tc>
          <w:tcPr>
            <w:tcW w:type="dxa" w:w="7460"/>
            <w:tcBorders>
              <w:top w:val="single" w:color="C4C4C4" w:sz="1"/>
              <w:left w:val="single" w:color="C4C4C4" w:sz="1"/>
              <w:bottom w:val="single" w:color="C4C4C4" w:sz="1"/>
              <w:right w:val="single" w:color="C4C4C4" w:sz="1"/>
            </w:tcBorders>
            <w:shd w:fill="FFFFFF" w:val="clear"/>
            <w:tcMar>
              <w:top w:type="dxa" w:w="50"/>
              <w:left w:type="dxa" w:w="90"/>
              <w:bottom w:type="dxa" w:w="50"/>
              <w:right w:type="dxa" w:w="90"/>
            </w:tcMar>
          </w:tcPr>
          <w:p>
            <w:pPr>
              <w:spacing w:after="0"/>
            </w:pPr>
            <w:r>
              <w:rPr>
                <w:rFonts w:ascii="Calibri" w:cs="Calibri" w:eastAsia="Calibri" w:hAnsi="Calibri"/>
                <w:b w:val="false"/>
                <w:bCs w:val="false"/>
                <w:color w:val="000000"/>
                <w:sz w:val="18"/>
                <w:szCs w:val="18"/>
              </w:rPr>
              <w:t xml:space="preserve">id : Venue ObjectId</w:t>
            </w:r>
          </w:p>
        </w:tc>
      </w:tr>
      <w:tr>
        <w:tc>
          <w:tcPr>
            <w:tcW w:type="dxa" w:w="1900"/>
            <w:tcBorders>
              <w:top w:val="single" w:color="C4C4C4" w:sz="1"/>
              <w:left w:val="single" w:color="C4C4C4" w:sz="1"/>
              <w:bottom w:val="single" w:color="C4C4C4" w:sz="1"/>
              <w:right w:val="single" w:color="C4C4C4" w:sz="1"/>
            </w:tcBorders>
            <w:shd w:fill="EEF3F9" w:val="clear"/>
            <w:tcMar>
              <w:top w:type="dxa" w:w="50"/>
              <w:left w:type="dxa" w:w="90"/>
              <w:bottom w:type="dxa" w:w="50"/>
              <w:right w:type="dxa" w:w="90"/>
            </w:tcMar>
          </w:tcPr>
          <w:p>
            <w:pPr>
              <w:spacing w:after="0"/>
            </w:pPr>
            <w:r>
              <w:rPr>
                <w:rFonts w:ascii="Calibri" w:cs="Calibri" w:eastAsia="Calibri" w:hAnsi="Calibri"/>
                <w:b/>
                <w:bCs/>
                <w:color w:val="000000"/>
                <w:sz w:val="18"/>
                <w:szCs w:val="18"/>
              </w:rPr>
              <w:t xml:space="preserve">Success</w:t>
            </w:r>
          </w:p>
        </w:tc>
        <w:tc>
          <w:tcPr>
            <w:tcW w:type="dxa" w:w="7460"/>
            <w:tcBorders>
              <w:top w:val="single" w:color="C4C4C4" w:sz="1"/>
              <w:left w:val="single" w:color="C4C4C4" w:sz="1"/>
              <w:bottom w:val="single" w:color="C4C4C4" w:sz="1"/>
              <w:right w:val="single" w:color="C4C4C4" w:sz="1"/>
            </w:tcBorders>
            <w:shd w:fill="FFFFFF" w:val="clear"/>
            <w:tcMar>
              <w:top w:type="dxa" w:w="50"/>
              <w:left w:type="dxa" w:w="90"/>
              <w:bottom w:type="dxa" w:w="50"/>
              <w:right w:type="dxa" w:w="90"/>
            </w:tcMar>
          </w:tcPr>
          <w:p>
            <w:pPr>
              <w:spacing w:after="0"/>
            </w:pPr>
            <w:r>
              <w:rPr>
                <w:rFonts w:ascii="Calibri" w:cs="Calibri" w:eastAsia="Calibri" w:hAnsi="Calibri"/>
                <w:b w:val="false"/>
                <w:bCs w:val="false"/>
                <w:color w:val="000000"/>
                <w:sz w:val="18"/>
                <w:szCs w:val="18"/>
              </w:rPr>
              <w:t xml:space="preserve">200 -&gt; { message: "Venue deleted successfully" }</w:t>
            </w:r>
          </w:p>
        </w:tc>
      </w:tr>
      <w:tr>
        <w:tc>
          <w:tcPr>
            <w:tcW w:type="dxa" w:w="1900"/>
            <w:tcBorders>
              <w:top w:val="single" w:color="C4C4C4" w:sz="1"/>
              <w:left w:val="single" w:color="C4C4C4" w:sz="1"/>
              <w:bottom w:val="single" w:color="C4C4C4" w:sz="1"/>
              <w:right w:val="single" w:color="C4C4C4" w:sz="1"/>
            </w:tcBorders>
            <w:shd w:fill="EEF3F9" w:val="clear"/>
            <w:tcMar>
              <w:top w:type="dxa" w:w="50"/>
              <w:left w:type="dxa" w:w="90"/>
              <w:bottom w:type="dxa" w:w="50"/>
              <w:right w:type="dxa" w:w="90"/>
            </w:tcMar>
          </w:tcPr>
          <w:p>
            <w:pPr>
              <w:spacing w:after="0"/>
            </w:pPr>
            <w:r>
              <w:rPr>
                <w:rFonts w:ascii="Calibri" w:cs="Calibri" w:eastAsia="Calibri" w:hAnsi="Calibri"/>
                <w:b/>
                <w:bCs/>
                <w:color w:val="000000"/>
                <w:sz w:val="18"/>
                <w:szCs w:val="18"/>
              </w:rPr>
              <w:t xml:space="preserve">Errors</w:t>
            </w:r>
          </w:p>
        </w:tc>
        <w:tc>
          <w:tcPr>
            <w:tcW w:type="dxa" w:w="7460"/>
            <w:tcBorders>
              <w:top w:val="single" w:color="C4C4C4" w:sz="1"/>
              <w:left w:val="single" w:color="C4C4C4" w:sz="1"/>
              <w:bottom w:val="single" w:color="C4C4C4" w:sz="1"/>
              <w:right w:val="single" w:color="C4C4C4" w:sz="1"/>
            </w:tcBorders>
            <w:shd w:fill="FFFFFF" w:val="clear"/>
            <w:tcMar>
              <w:top w:type="dxa" w:w="50"/>
              <w:left w:type="dxa" w:w="90"/>
              <w:bottom w:type="dxa" w:w="50"/>
              <w:right w:type="dxa" w:w="90"/>
            </w:tcMar>
          </w:tcPr>
          <w:p>
            <w:pPr>
              <w:spacing w:after="0"/>
            </w:pPr>
            <w:r>
              <w:rPr>
                <w:rFonts w:ascii="Calibri" w:cs="Calibri" w:eastAsia="Calibri" w:hAnsi="Calibri"/>
                <w:b w:val="false"/>
                <w:bCs w:val="false"/>
                <w:color w:val="000000"/>
                <w:sz w:val="18"/>
                <w:szCs w:val="18"/>
              </w:rPr>
              <w:t xml:space="preserve">400 used by active events / 404</w:t>
            </w:r>
          </w:p>
        </w:tc>
      </w:tr>
    </w:tbl>
    <w:p>
      <w:pPr>
        <w:spacing w:after="80"/>
      </w:pPr>
      <w:r>
        <w:t xml:space="preserve"/>
      </w:r>
    </w:p>
    <w:p>
      <w:pPr>
        <w:pStyle w:val="Heading2"/>
        <w:pageBreakBefore/>
      </w:pPr>
      <w:r>
        <w:t xml:space="preserve">Categories  /api/categories</w:t>
      </w:r>
    </w:p>
    <w:p>
      <w:pPr>
        <w:pStyle w:val="Heading3"/>
        <w:spacing w:after="40" w:before="160"/>
      </w:pPr>
      <w:r>
        <w:rPr>
          <w:rFonts w:ascii="Consolas" w:cs="Consolas" w:eastAsia="Consolas" w:hAnsi="Consolas"/>
          <w:b/>
          <w:bCs/>
          <w:color w:val="1565C0"/>
          <w:sz w:val="22"/>
          <w:szCs w:val="22"/>
        </w:rPr>
        <w:t xml:space="preserve">GET  </w:t>
      </w:r>
      <w:r>
        <w:rPr>
          <w:rFonts w:ascii="Consolas" w:cs="Consolas" w:eastAsia="Consolas" w:hAnsi="Consolas"/>
          <w:b/>
          <w:bCs/>
          <w:color w:val="111111"/>
          <w:sz w:val="22"/>
          <w:szCs w:val="22"/>
        </w:rPr>
        <w:t xml:space="preserve">/api/categories</w:t>
      </w:r>
    </w:p>
    <w:p>
      <w:pPr>
        <w:spacing w:after="60"/>
      </w:pPr>
      <w:r>
        <w:rPr>
          <w:b w:val="false"/>
          <w:bCs w:val="false"/>
          <w:i w:val="false"/>
          <w:iCs w:val="false"/>
          <w:sz w:val="22"/>
          <w:szCs w:val="22"/>
        </w:rPr>
        <w:t xml:space="preserve">List all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C4C4C4" w:sz="1"/>
              <w:left w:val="single" w:color="C4C4C4" w:sz="1"/>
              <w:bottom w:val="single" w:color="C4C4C4" w:sz="1"/>
              <w:right w:val="single" w:color="C4C4C4" w:sz="1"/>
            </w:tcBorders>
            <w:shd w:fill="EEF3F9" w:val="clear"/>
            <w:tcMar>
              <w:top w:type="dxa" w:w="50"/>
              <w:left w:type="dxa" w:w="90"/>
              <w:bottom w:type="dxa" w:w="50"/>
              <w:right w:type="dxa" w:w="90"/>
            </w:tcMar>
          </w:tcPr>
          <w:p>
            <w:pPr>
              <w:spacing w:after="0"/>
            </w:pPr>
            <w:r>
              <w:rPr>
                <w:rFonts w:ascii="Calibri" w:cs="Calibri" w:eastAsia="Calibri" w:hAnsi="Calibri"/>
                <w:b/>
                <w:bCs/>
                <w:color w:val="000000"/>
                <w:sz w:val="18"/>
                <w:szCs w:val="18"/>
              </w:rPr>
              <w:t xml:space="preserve">Auth</w:t>
            </w:r>
          </w:p>
        </w:tc>
        <w:tc>
          <w:tcPr>
            <w:tcW w:type="dxa" w:w="7460"/>
            <w:tcBorders>
              <w:top w:val="single" w:color="C4C4C4" w:sz="1"/>
              <w:left w:val="single" w:color="C4C4C4" w:sz="1"/>
              <w:bottom w:val="single" w:color="C4C4C4" w:sz="1"/>
              <w:right w:val="single" w:color="C4C4C4" w:sz="1"/>
            </w:tcBorders>
            <w:shd w:fill="FFFFFF" w:val="clear"/>
            <w:tcMar>
              <w:top w:type="dxa" w:w="50"/>
              <w:left w:type="dxa" w:w="90"/>
              <w:bottom w:type="dxa" w:w="50"/>
              <w:right w:type="dxa" w:w="90"/>
            </w:tcMar>
          </w:tcPr>
          <w:p>
            <w:pPr>
              <w:spacing w:after="0"/>
            </w:pPr>
            <w:r>
              <w:rPr>
                <w:rFonts w:ascii="Calibri" w:cs="Calibri" w:eastAsia="Calibri" w:hAnsi="Calibri"/>
                <w:b w:val="false"/>
                <w:bCs w:val="false"/>
                <w:color w:val="000000"/>
                <w:sz w:val="18"/>
                <w:szCs w:val="18"/>
              </w:rPr>
              <w:t xml:space="preserve">Public</w:t>
            </w:r>
          </w:p>
        </w:tc>
      </w:tr>
      <w:tr>
        <w:tc>
          <w:tcPr>
            <w:tcW w:type="dxa" w:w="1900"/>
            <w:tcBorders>
              <w:top w:val="single" w:color="C4C4C4" w:sz="1"/>
              <w:left w:val="single" w:color="C4C4C4" w:sz="1"/>
              <w:bottom w:val="single" w:color="C4C4C4" w:sz="1"/>
              <w:right w:val="single" w:color="C4C4C4" w:sz="1"/>
            </w:tcBorders>
            <w:shd w:fill="EEF3F9" w:val="clear"/>
            <w:tcMar>
              <w:top w:type="dxa" w:w="50"/>
              <w:left w:type="dxa" w:w="90"/>
              <w:bottom w:type="dxa" w:w="50"/>
              <w:right w:type="dxa" w:w="90"/>
            </w:tcMar>
          </w:tcPr>
          <w:p>
            <w:pPr>
              <w:spacing w:after="0"/>
            </w:pPr>
            <w:r>
              <w:rPr>
                <w:rFonts w:ascii="Calibri" w:cs="Calibri" w:eastAsia="Calibri" w:hAnsi="Calibri"/>
                <w:b/>
                <w:bCs/>
                <w:color w:val="000000"/>
                <w:sz w:val="18"/>
                <w:szCs w:val="18"/>
              </w:rPr>
              <w:t xml:space="preserve">Headers</w:t>
            </w:r>
          </w:p>
        </w:tc>
        <w:tc>
          <w:tcPr>
            <w:tcW w:type="dxa" w:w="7460"/>
            <w:tcBorders>
              <w:top w:val="single" w:color="C4C4C4" w:sz="1"/>
              <w:left w:val="single" w:color="C4C4C4" w:sz="1"/>
              <w:bottom w:val="single" w:color="C4C4C4" w:sz="1"/>
              <w:right w:val="single" w:color="C4C4C4" w:sz="1"/>
            </w:tcBorders>
            <w:shd w:fill="FFFFFF" w:val="clear"/>
            <w:tcMar>
              <w:top w:type="dxa" w:w="50"/>
              <w:left w:type="dxa" w:w="90"/>
              <w:bottom w:type="dxa" w:w="50"/>
              <w:right w:type="dxa" w:w="90"/>
            </w:tcMar>
          </w:tcPr>
          <w:p>
            <w:pPr>
              <w:spacing w:after="0"/>
            </w:pPr>
            <w:r>
              <w:rPr>
                <w:rFonts w:ascii="Calibri" w:cs="Calibri" w:eastAsia="Calibri" w:hAnsi="Calibri"/>
                <w:b w:val="false"/>
                <w:bCs w:val="false"/>
                <w:color w:val="000000"/>
                <w:sz w:val="18"/>
                <w:szCs w:val="18"/>
              </w:rPr>
              <w:t xml:space="preserve">Content-Type: application/json</w:t>
            </w:r>
          </w:p>
        </w:tc>
      </w:tr>
      <w:tr>
        <w:tc>
          <w:tcPr>
            <w:tcW w:type="dxa" w:w="1900"/>
            <w:tcBorders>
              <w:top w:val="single" w:color="C4C4C4" w:sz="1"/>
              <w:left w:val="single" w:color="C4C4C4" w:sz="1"/>
              <w:bottom w:val="single" w:color="C4C4C4" w:sz="1"/>
              <w:right w:val="single" w:color="C4C4C4" w:sz="1"/>
            </w:tcBorders>
            <w:shd w:fill="EEF3F9" w:val="clear"/>
            <w:tcMar>
              <w:top w:type="dxa" w:w="50"/>
              <w:left w:type="dxa" w:w="90"/>
              <w:bottom w:type="dxa" w:w="50"/>
              <w:right w:type="dxa" w:w="90"/>
            </w:tcMar>
          </w:tcPr>
          <w:p>
            <w:pPr>
              <w:spacing w:after="0"/>
            </w:pPr>
            <w:r>
              <w:rPr>
                <w:rFonts w:ascii="Calibri" w:cs="Calibri" w:eastAsia="Calibri" w:hAnsi="Calibri"/>
                <w:b/>
                <w:bCs/>
                <w:color w:val="000000"/>
                <w:sz w:val="18"/>
                <w:szCs w:val="18"/>
              </w:rPr>
              <w:t xml:space="preserve">Success</w:t>
            </w:r>
          </w:p>
        </w:tc>
        <w:tc>
          <w:tcPr>
            <w:tcW w:type="dxa" w:w="7460"/>
            <w:tcBorders>
              <w:top w:val="single" w:color="C4C4C4" w:sz="1"/>
              <w:left w:val="single" w:color="C4C4C4" w:sz="1"/>
              <w:bottom w:val="single" w:color="C4C4C4" w:sz="1"/>
              <w:right w:val="single" w:color="C4C4C4" w:sz="1"/>
            </w:tcBorders>
            <w:shd w:fill="FFFFFF" w:val="clear"/>
            <w:tcMar>
              <w:top w:type="dxa" w:w="50"/>
              <w:left w:type="dxa" w:w="90"/>
              <w:bottom w:type="dxa" w:w="50"/>
              <w:right w:type="dxa" w:w="90"/>
            </w:tcMar>
          </w:tcPr>
          <w:p>
            <w:pPr>
              <w:spacing w:after="0"/>
            </w:pPr>
            <w:r>
              <w:rPr>
                <w:rFonts w:ascii="Calibri" w:cs="Calibri" w:eastAsia="Calibri" w:hAnsi="Calibri"/>
                <w:b w:val="false"/>
                <w:bCs w:val="false"/>
                <w:color w:val="000000"/>
                <w:sz w:val="18"/>
                <w:szCs w:val="18"/>
              </w:rPr>
              <w:t xml:space="preserve">200 -&gt; { categories: [...] }</w:t>
            </w:r>
          </w:p>
        </w:tc>
      </w:tr>
    </w:tbl>
    <w:p>
      <w:pPr>
        <w:spacing w:after="80"/>
      </w:pPr>
      <w:r>
        <w:t xml:space="preserve"/>
      </w:r>
    </w:p>
    <w:p>
      <w:pPr>
        <w:pStyle w:val="Heading3"/>
        <w:spacing w:after="40" w:before="160"/>
      </w:pPr>
      <w:r>
        <w:rPr>
          <w:rFonts w:ascii="Consolas" w:cs="Consolas" w:eastAsia="Consolas" w:hAnsi="Consolas"/>
          <w:b/>
          <w:bCs/>
          <w:color w:val="1565C0"/>
          <w:sz w:val="22"/>
          <w:szCs w:val="22"/>
        </w:rPr>
        <w:t xml:space="preserve">GET  </w:t>
      </w:r>
      <w:r>
        <w:rPr>
          <w:rFonts w:ascii="Consolas" w:cs="Consolas" w:eastAsia="Consolas" w:hAnsi="Consolas"/>
          <w:b/>
          <w:bCs/>
          <w:color w:val="111111"/>
          <w:sz w:val="22"/>
          <w:szCs w:val="22"/>
        </w:rPr>
        <w:t xml:space="preserve">/api/categories/:id</w:t>
      </w:r>
    </w:p>
    <w:p>
      <w:pPr>
        <w:spacing w:after="60"/>
      </w:pPr>
      <w:r>
        <w:rPr>
          <w:b w:val="false"/>
          <w:bCs w:val="false"/>
          <w:i w:val="false"/>
          <w:iCs w:val="false"/>
          <w:sz w:val="22"/>
          <w:szCs w:val="22"/>
        </w:rPr>
        <w:t xml:space="preserve">Get one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C4C4C4" w:sz="1"/>
              <w:left w:val="single" w:color="C4C4C4" w:sz="1"/>
              <w:bottom w:val="single" w:color="C4C4C4" w:sz="1"/>
              <w:right w:val="single" w:color="C4C4C4" w:sz="1"/>
            </w:tcBorders>
            <w:shd w:fill="EEF3F9" w:val="clear"/>
            <w:tcMar>
              <w:top w:type="dxa" w:w="50"/>
              <w:left w:type="dxa" w:w="90"/>
              <w:bottom w:type="dxa" w:w="50"/>
              <w:right w:type="dxa" w:w="90"/>
            </w:tcMar>
          </w:tcPr>
          <w:p>
            <w:pPr>
              <w:spacing w:after="0"/>
            </w:pPr>
            <w:r>
              <w:rPr>
                <w:rFonts w:ascii="Calibri" w:cs="Calibri" w:eastAsia="Calibri" w:hAnsi="Calibri"/>
                <w:b/>
                <w:bCs/>
                <w:color w:val="000000"/>
                <w:sz w:val="18"/>
                <w:szCs w:val="18"/>
              </w:rPr>
              <w:t xml:space="preserve">Auth</w:t>
            </w:r>
          </w:p>
        </w:tc>
        <w:tc>
          <w:tcPr>
            <w:tcW w:type="dxa" w:w="7460"/>
            <w:tcBorders>
              <w:top w:val="single" w:color="C4C4C4" w:sz="1"/>
              <w:left w:val="single" w:color="C4C4C4" w:sz="1"/>
              <w:bottom w:val="single" w:color="C4C4C4" w:sz="1"/>
              <w:right w:val="single" w:color="C4C4C4" w:sz="1"/>
            </w:tcBorders>
            <w:shd w:fill="FFFFFF" w:val="clear"/>
            <w:tcMar>
              <w:top w:type="dxa" w:w="50"/>
              <w:left w:type="dxa" w:w="90"/>
              <w:bottom w:type="dxa" w:w="50"/>
              <w:right w:type="dxa" w:w="90"/>
            </w:tcMar>
          </w:tcPr>
          <w:p>
            <w:pPr>
              <w:spacing w:after="0"/>
            </w:pPr>
            <w:r>
              <w:rPr>
                <w:rFonts w:ascii="Calibri" w:cs="Calibri" w:eastAsia="Calibri" w:hAnsi="Calibri"/>
                <w:b w:val="false"/>
                <w:bCs w:val="false"/>
                <w:color w:val="000000"/>
                <w:sz w:val="18"/>
                <w:szCs w:val="18"/>
              </w:rPr>
              <w:t xml:space="preserve">Public</w:t>
            </w:r>
          </w:p>
        </w:tc>
      </w:tr>
      <w:tr>
        <w:tc>
          <w:tcPr>
            <w:tcW w:type="dxa" w:w="1900"/>
            <w:tcBorders>
              <w:top w:val="single" w:color="C4C4C4" w:sz="1"/>
              <w:left w:val="single" w:color="C4C4C4" w:sz="1"/>
              <w:bottom w:val="single" w:color="C4C4C4" w:sz="1"/>
              <w:right w:val="single" w:color="C4C4C4" w:sz="1"/>
            </w:tcBorders>
            <w:shd w:fill="EEF3F9" w:val="clear"/>
            <w:tcMar>
              <w:top w:type="dxa" w:w="50"/>
              <w:left w:type="dxa" w:w="90"/>
              <w:bottom w:type="dxa" w:w="50"/>
              <w:right w:type="dxa" w:w="90"/>
            </w:tcMar>
          </w:tcPr>
          <w:p>
            <w:pPr>
              <w:spacing w:after="0"/>
            </w:pPr>
            <w:r>
              <w:rPr>
                <w:rFonts w:ascii="Calibri" w:cs="Calibri" w:eastAsia="Calibri" w:hAnsi="Calibri"/>
                <w:b/>
                <w:bCs/>
                <w:color w:val="000000"/>
                <w:sz w:val="18"/>
                <w:szCs w:val="18"/>
              </w:rPr>
              <w:t xml:space="preserve">Headers</w:t>
            </w:r>
          </w:p>
        </w:tc>
        <w:tc>
          <w:tcPr>
            <w:tcW w:type="dxa" w:w="7460"/>
            <w:tcBorders>
              <w:top w:val="single" w:color="C4C4C4" w:sz="1"/>
              <w:left w:val="single" w:color="C4C4C4" w:sz="1"/>
              <w:bottom w:val="single" w:color="C4C4C4" w:sz="1"/>
              <w:right w:val="single" w:color="C4C4C4" w:sz="1"/>
            </w:tcBorders>
            <w:shd w:fill="FFFFFF" w:val="clear"/>
            <w:tcMar>
              <w:top w:type="dxa" w:w="50"/>
              <w:left w:type="dxa" w:w="90"/>
              <w:bottom w:type="dxa" w:w="50"/>
              <w:right w:type="dxa" w:w="90"/>
            </w:tcMar>
          </w:tcPr>
          <w:p>
            <w:pPr>
              <w:spacing w:after="0"/>
            </w:pPr>
            <w:r>
              <w:rPr>
                <w:rFonts w:ascii="Calibri" w:cs="Calibri" w:eastAsia="Calibri" w:hAnsi="Calibri"/>
                <w:b w:val="false"/>
                <w:bCs w:val="false"/>
                <w:color w:val="000000"/>
                <w:sz w:val="18"/>
                <w:szCs w:val="18"/>
              </w:rPr>
              <w:t xml:space="preserve">Content-Type: application/json</w:t>
            </w:r>
          </w:p>
        </w:tc>
      </w:tr>
      <w:tr>
        <w:tc>
          <w:tcPr>
            <w:tcW w:type="dxa" w:w="1900"/>
            <w:tcBorders>
              <w:top w:val="single" w:color="C4C4C4" w:sz="1"/>
              <w:left w:val="single" w:color="C4C4C4" w:sz="1"/>
              <w:bottom w:val="single" w:color="C4C4C4" w:sz="1"/>
              <w:right w:val="single" w:color="C4C4C4" w:sz="1"/>
            </w:tcBorders>
            <w:shd w:fill="EEF3F9" w:val="clear"/>
            <w:tcMar>
              <w:top w:type="dxa" w:w="50"/>
              <w:left w:type="dxa" w:w="90"/>
              <w:bottom w:type="dxa" w:w="50"/>
              <w:right w:type="dxa" w:w="90"/>
            </w:tcMar>
          </w:tcPr>
          <w:p>
            <w:pPr>
              <w:spacing w:after="0"/>
            </w:pPr>
            <w:r>
              <w:rPr>
                <w:rFonts w:ascii="Calibri" w:cs="Calibri" w:eastAsia="Calibri" w:hAnsi="Calibri"/>
                <w:b/>
                <w:bCs/>
                <w:color w:val="000000"/>
                <w:sz w:val="18"/>
                <w:szCs w:val="18"/>
              </w:rPr>
              <w:t xml:space="preserve">Path params</w:t>
            </w:r>
          </w:p>
        </w:tc>
        <w:tc>
          <w:tcPr>
            <w:tcW w:type="dxa" w:w="7460"/>
            <w:tcBorders>
              <w:top w:val="single" w:color="C4C4C4" w:sz="1"/>
              <w:left w:val="single" w:color="C4C4C4" w:sz="1"/>
              <w:bottom w:val="single" w:color="C4C4C4" w:sz="1"/>
              <w:right w:val="single" w:color="C4C4C4" w:sz="1"/>
            </w:tcBorders>
            <w:shd w:fill="FFFFFF" w:val="clear"/>
            <w:tcMar>
              <w:top w:type="dxa" w:w="50"/>
              <w:left w:type="dxa" w:w="90"/>
              <w:bottom w:type="dxa" w:w="50"/>
              <w:right w:type="dxa" w:w="90"/>
            </w:tcMar>
          </w:tcPr>
          <w:p>
            <w:pPr>
              <w:spacing w:after="0"/>
            </w:pPr>
            <w:r>
              <w:rPr>
                <w:rFonts w:ascii="Calibri" w:cs="Calibri" w:eastAsia="Calibri" w:hAnsi="Calibri"/>
                <w:b w:val="false"/>
                <w:bCs w:val="false"/>
                <w:color w:val="000000"/>
                <w:sz w:val="18"/>
                <w:szCs w:val="18"/>
              </w:rPr>
              <w:t xml:space="preserve">id : Category ObjectId</w:t>
            </w:r>
          </w:p>
        </w:tc>
      </w:tr>
      <w:tr>
        <w:tc>
          <w:tcPr>
            <w:tcW w:type="dxa" w:w="1900"/>
            <w:tcBorders>
              <w:top w:val="single" w:color="C4C4C4" w:sz="1"/>
              <w:left w:val="single" w:color="C4C4C4" w:sz="1"/>
              <w:bottom w:val="single" w:color="C4C4C4" w:sz="1"/>
              <w:right w:val="single" w:color="C4C4C4" w:sz="1"/>
            </w:tcBorders>
            <w:shd w:fill="EEF3F9" w:val="clear"/>
            <w:tcMar>
              <w:top w:type="dxa" w:w="50"/>
              <w:left w:type="dxa" w:w="90"/>
              <w:bottom w:type="dxa" w:w="50"/>
              <w:right w:type="dxa" w:w="90"/>
            </w:tcMar>
          </w:tcPr>
          <w:p>
            <w:pPr>
              <w:spacing w:after="0"/>
            </w:pPr>
            <w:r>
              <w:rPr>
                <w:rFonts w:ascii="Calibri" w:cs="Calibri" w:eastAsia="Calibri" w:hAnsi="Calibri"/>
                <w:b/>
                <w:bCs/>
                <w:color w:val="000000"/>
                <w:sz w:val="18"/>
                <w:szCs w:val="18"/>
              </w:rPr>
              <w:t xml:space="preserve">Success</w:t>
            </w:r>
          </w:p>
        </w:tc>
        <w:tc>
          <w:tcPr>
            <w:tcW w:type="dxa" w:w="7460"/>
            <w:tcBorders>
              <w:top w:val="single" w:color="C4C4C4" w:sz="1"/>
              <w:left w:val="single" w:color="C4C4C4" w:sz="1"/>
              <w:bottom w:val="single" w:color="C4C4C4" w:sz="1"/>
              <w:right w:val="single" w:color="C4C4C4" w:sz="1"/>
            </w:tcBorders>
            <w:shd w:fill="FFFFFF" w:val="clear"/>
            <w:tcMar>
              <w:top w:type="dxa" w:w="50"/>
              <w:left w:type="dxa" w:w="90"/>
              <w:bottom w:type="dxa" w:w="50"/>
              <w:right w:type="dxa" w:w="90"/>
            </w:tcMar>
          </w:tcPr>
          <w:p>
            <w:pPr>
              <w:spacing w:after="0"/>
            </w:pPr>
            <w:r>
              <w:rPr>
                <w:rFonts w:ascii="Calibri" w:cs="Calibri" w:eastAsia="Calibri" w:hAnsi="Calibri"/>
                <w:b w:val="false"/>
                <w:bCs w:val="false"/>
                <w:color w:val="000000"/>
                <w:sz w:val="18"/>
                <w:szCs w:val="18"/>
              </w:rPr>
              <w:t xml:space="preserve">200 -&gt; { category }</w:t>
            </w:r>
          </w:p>
        </w:tc>
      </w:tr>
      <w:tr>
        <w:tc>
          <w:tcPr>
            <w:tcW w:type="dxa" w:w="1900"/>
            <w:tcBorders>
              <w:top w:val="single" w:color="C4C4C4" w:sz="1"/>
              <w:left w:val="single" w:color="C4C4C4" w:sz="1"/>
              <w:bottom w:val="single" w:color="C4C4C4" w:sz="1"/>
              <w:right w:val="single" w:color="C4C4C4" w:sz="1"/>
            </w:tcBorders>
            <w:shd w:fill="EEF3F9" w:val="clear"/>
            <w:tcMar>
              <w:top w:type="dxa" w:w="50"/>
              <w:left w:type="dxa" w:w="90"/>
              <w:bottom w:type="dxa" w:w="50"/>
              <w:right w:type="dxa" w:w="90"/>
            </w:tcMar>
          </w:tcPr>
          <w:p>
            <w:pPr>
              <w:spacing w:after="0"/>
            </w:pPr>
            <w:r>
              <w:rPr>
                <w:rFonts w:ascii="Calibri" w:cs="Calibri" w:eastAsia="Calibri" w:hAnsi="Calibri"/>
                <w:b/>
                <w:bCs/>
                <w:color w:val="000000"/>
                <w:sz w:val="18"/>
                <w:szCs w:val="18"/>
              </w:rPr>
              <w:t xml:space="preserve">Errors</w:t>
            </w:r>
          </w:p>
        </w:tc>
        <w:tc>
          <w:tcPr>
            <w:tcW w:type="dxa" w:w="7460"/>
            <w:tcBorders>
              <w:top w:val="single" w:color="C4C4C4" w:sz="1"/>
              <w:left w:val="single" w:color="C4C4C4" w:sz="1"/>
              <w:bottom w:val="single" w:color="C4C4C4" w:sz="1"/>
              <w:right w:val="single" w:color="C4C4C4" w:sz="1"/>
            </w:tcBorders>
            <w:shd w:fill="FFFFFF" w:val="clear"/>
            <w:tcMar>
              <w:top w:type="dxa" w:w="50"/>
              <w:left w:type="dxa" w:w="90"/>
              <w:bottom w:type="dxa" w:w="50"/>
              <w:right w:type="dxa" w:w="90"/>
            </w:tcMar>
          </w:tcPr>
          <w:p>
            <w:pPr>
              <w:spacing w:after="0"/>
            </w:pPr>
            <w:r>
              <w:rPr>
                <w:rFonts w:ascii="Calibri" w:cs="Calibri" w:eastAsia="Calibri" w:hAnsi="Calibri"/>
                <w:b w:val="false"/>
                <w:bCs w:val="false"/>
                <w:color w:val="000000"/>
                <w:sz w:val="18"/>
                <w:szCs w:val="18"/>
              </w:rPr>
              <w:t xml:space="preserve">404</w:t>
            </w:r>
          </w:p>
        </w:tc>
      </w:tr>
    </w:tbl>
    <w:p>
      <w:pPr>
        <w:spacing w:after="80"/>
      </w:pPr>
      <w:r>
        <w:t xml:space="preserve"/>
      </w:r>
    </w:p>
    <w:p>
      <w:pPr>
        <w:pStyle w:val="Heading3"/>
        <w:spacing w:after="40" w:before="160"/>
      </w:pPr>
      <w:r>
        <w:rPr>
          <w:rFonts w:ascii="Consolas" w:cs="Consolas" w:eastAsia="Consolas" w:hAnsi="Consolas"/>
          <w:b/>
          <w:bCs/>
          <w:color w:val="2E7D32"/>
          <w:sz w:val="22"/>
          <w:szCs w:val="22"/>
        </w:rPr>
        <w:t xml:space="preserve">POST  </w:t>
      </w:r>
      <w:r>
        <w:rPr>
          <w:rFonts w:ascii="Consolas" w:cs="Consolas" w:eastAsia="Consolas" w:hAnsi="Consolas"/>
          <w:b/>
          <w:bCs/>
          <w:color w:val="111111"/>
          <w:sz w:val="22"/>
          <w:szCs w:val="22"/>
        </w:rPr>
        <w:t xml:space="preserve">/api/categories</w:t>
      </w:r>
    </w:p>
    <w:p>
      <w:pPr>
        <w:spacing w:after="60"/>
      </w:pPr>
      <w:r>
        <w:rPr>
          <w:b w:val="false"/>
          <w:bCs w:val="false"/>
          <w:i w:val="false"/>
          <w:iCs w:val="false"/>
          <w:sz w:val="22"/>
          <w:szCs w:val="22"/>
        </w:rPr>
        <w:t xml:space="preserve">Create a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C4C4C4" w:sz="1"/>
              <w:left w:val="single" w:color="C4C4C4" w:sz="1"/>
              <w:bottom w:val="single" w:color="C4C4C4" w:sz="1"/>
              <w:right w:val="single" w:color="C4C4C4" w:sz="1"/>
            </w:tcBorders>
            <w:shd w:fill="EEF3F9" w:val="clear"/>
            <w:tcMar>
              <w:top w:type="dxa" w:w="50"/>
              <w:left w:type="dxa" w:w="90"/>
              <w:bottom w:type="dxa" w:w="50"/>
              <w:right w:type="dxa" w:w="90"/>
            </w:tcMar>
          </w:tcPr>
          <w:p>
            <w:pPr>
              <w:spacing w:after="0"/>
            </w:pPr>
            <w:r>
              <w:rPr>
                <w:rFonts w:ascii="Calibri" w:cs="Calibri" w:eastAsia="Calibri" w:hAnsi="Calibri"/>
                <w:b/>
                <w:bCs/>
                <w:color w:val="000000"/>
                <w:sz w:val="18"/>
                <w:szCs w:val="18"/>
              </w:rPr>
              <w:t xml:space="preserve">Auth</w:t>
            </w:r>
          </w:p>
        </w:tc>
        <w:tc>
          <w:tcPr>
            <w:tcW w:type="dxa" w:w="7460"/>
            <w:tcBorders>
              <w:top w:val="single" w:color="C4C4C4" w:sz="1"/>
              <w:left w:val="single" w:color="C4C4C4" w:sz="1"/>
              <w:bottom w:val="single" w:color="C4C4C4" w:sz="1"/>
              <w:right w:val="single" w:color="C4C4C4" w:sz="1"/>
            </w:tcBorders>
            <w:shd w:fill="FFFFFF" w:val="clear"/>
            <w:tcMar>
              <w:top w:type="dxa" w:w="50"/>
              <w:left w:type="dxa" w:w="90"/>
              <w:bottom w:type="dxa" w:w="50"/>
              <w:right w:type="dxa" w:w="90"/>
            </w:tcMar>
          </w:tcPr>
          <w:p>
            <w:pPr>
              <w:spacing w:after="0"/>
            </w:pPr>
            <w:r>
              <w:rPr>
                <w:rFonts w:ascii="Calibri" w:cs="Calibri" w:eastAsia="Calibri" w:hAnsi="Calibri"/>
                <w:b w:val="false"/>
                <w:bCs w:val="false"/>
                <w:color w:val="000000"/>
                <w:sz w:val="18"/>
                <w:szCs w:val="18"/>
              </w:rPr>
              <w:t xml:space="preserve">Admin</w:t>
            </w:r>
          </w:p>
        </w:tc>
      </w:tr>
      <w:tr>
        <w:tc>
          <w:tcPr>
            <w:tcW w:type="dxa" w:w="1900"/>
            <w:tcBorders>
              <w:top w:val="single" w:color="C4C4C4" w:sz="1"/>
              <w:left w:val="single" w:color="C4C4C4" w:sz="1"/>
              <w:bottom w:val="single" w:color="C4C4C4" w:sz="1"/>
              <w:right w:val="single" w:color="C4C4C4" w:sz="1"/>
            </w:tcBorders>
            <w:shd w:fill="EEF3F9" w:val="clear"/>
            <w:tcMar>
              <w:top w:type="dxa" w:w="50"/>
              <w:left w:type="dxa" w:w="90"/>
              <w:bottom w:type="dxa" w:w="50"/>
              <w:right w:type="dxa" w:w="90"/>
            </w:tcMar>
          </w:tcPr>
          <w:p>
            <w:pPr>
              <w:spacing w:after="0"/>
            </w:pPr>
            <w:r>
              <w:rPr>
                <w:rFonts w:ascii="Calibri" w:cs="Calibri" w:eastAsia="Calibri" w:hAnsi="Calibri"/>
                <w:b/>
                <w:bCs/>
                <w:color w:val="000000"/>
                <w:sz w:val="18"/>
                <w:szCs w:val="18"/>
              </w:rPr>
              <w:t xml:space="preserve">Headers</w:t>
            </w:r>
          </w:p>
        </w:tc>
        <w:tc>
          <w:tcPr>
            <w:tcW w:type="dxa" w:w="7460"/>
            <w:tcBorders>
              <w:top w:val="single" w:color="C4C4C4" w:sz="1"/>
              <w:left w:val="single" w:color="C4C4C4" w:sz="1"/>
              <w:bottom w:val="single" w:color="C4C4C4" w:sz="1"/>
              <w:right w:val="single" w:color="C4C4C4" w:sz="1"/>
            </w:tcBorders>
            <w:shd w:fill="FFFFFF" w:val="clear"/>
            <w:tcMar>
              <w:top w:type="dxa" w:w="50"/>
              <w:left w:type="dxa" w:w="90"/>
              <w:bottom w:type="dxa" w:w="50"/>
              <w:right w:type="dxa" w:w="90"/>
            </w:tcMar>
          </w:tcPr>
          <w:p>
            <w:pPr>
              <w:spacing w:after="0"/>
            </w:pPr>
            <w:r>
              <w:rPr>
                <w:rFonts w:ascii="Calibri" w:cs="Calibri" w:eastAsia="Calibri" w:hAnsi="Calibri"/>
                <w:b w:val="false"/>
                <w:bCs w:val="false"/>
                <w:color w:val="000000"/>
                <w:sz w:val="18"/>
                <w:szCs w:val="18"/>
              </w:rPr>
              <w:t xml:space="preserve">Authorization: Bearer {{adminToken}}  (admin), Content-Type: application/json</w:t>
            </w:r>
          </w:p>
        </w:tc>
      </w:tr>
      <w:tr>
        <w:tc>
          <w:tcPr>
            <w:tcW w:type="dxa" w:w="1900"/>
            <w:tcBorders>
              <w:top w:val="single" w:color="C4C4C4" w:sz="1"/>
              <w:left w:val="single" w:color="C4C4C4" w:sz="1"/>
              <w:bottom w:val="single" w:color="C4C4C4" w:sz="1"/>
              <w:right w:val="single" w:color="C4C4C4" w:sz="1"/>
            </w:tcBorders>
            <w:shd w:fill="EEF3F9" w:val="clear"/>
            <w:tcMar>
              <w:top w:type="dxa" w:w="50"/>
              <w:left w:type="dxa" w:w="90"/>
              <w:bottom w:type="dxa" w:w="50"/>
              <w:right w:type="dxa" w:w="90"/>
            </w:tcMar>
          </w:tcPr>
          <w:p>
            <w:pPr>
              <w:spacing w:after="0"/>
            </w:pPr>
            <w:r>
              <w:rPr>
                <w:rFonts w:ascii="Calibri" w:cs="Calibri" w:eastAsia="Calibri" w:hAnsi="Calibri"/>
                <w:b/>
                <w:bCs/>
                <w:color w:val="000000"/>
                <w:sz w:val="18"/>
                <w:szCs w:val="18"/>
              </w:rPr>
              <w:t xml:space="preserve">Body (required)</w:t>
            </w:r>
          </w:p>
        </w:tc>
        <w:tc>
          <w:tcPr>
            <w:tcW w:type="dxa" w:w="7460"/>
            <w:tcBorders>
              <w:top w:val="single" w:color="C4C4C4" w:sz="1"/>
              <w:left w:val="single" w:color="C4C4C4" w:sz="1"/>
              <w:bottom w:val="single" w:color="C4C4C4" w:sz="1"/>
              <w:right w:val="single" w:color="C4C4C4" w:sz="1"/>
            </w:tcBorders>
            <w:shd w:fill="FFFFFF" w:val="clear"/>
            <w:tcMar>
              <w:top w:type="dxa" w:w="50"/>
              <w:left w:type="dxa" w:w="90"/>
              <w:bottom w:type="dxa" w:w="50"/>
              <w:right w:type="dxa" w:w="90"/>
            </w:tcMar>
          </w:tcPr>
          <w:p>
            <w:pPr>
              <w:spacing w:after="0"/>
            </w:pPr>
            <w:r>
              <w:rPr>
                <w:rFonts w:ascii="Consolas" w:cs="Consolas" w:eastAsia="Consolas" w:hAnsi="Consolas"/>
                <w:b w:val="false"/>
                <w:bCs w:val="false"/>
                <w:color w:val="000000"/>
                <w:sz w:val="16"/>
                <w:szCs w:val="16"/>
              </w:rPr>
              <w:t xml:space="preserve">name : String (unique)</w:t>
            </w:r>
          </w:p>
        </w:tc>
      </w:tr>
      <w:tr>
        <w:tc>
          <w:tcPr>
            <w:tcW w:type="dxa" w:w="1900"/>
            <w:tcBorders>
              <w:top w:val="single" w:color="C4C4C4" w:sz="1"/>
              <w:left w:val="single" w:color="C4C4C4" w:sz="1"/>
              <w:bottom w:val="single" w:color="C4C4C4" w:sz="1"/>
              <w:right w:val="single" w:color="C4C4C4" w:sz="1"/>
            </w:tcBorders>
            <w:shd w:fill="EEF3F9" w:val="clear"/>
            <w:tcMar>
              <w:top w:type="dxa" w:w="50"/>
              <w:left w:type="dxa" w:w="90"/>
              <w:bottom w:type="dxa" w:w="50"/>
              <w:right w:type="dxa" w:w="90"/>
            </w:tcMar>
          </w:tcPr>
          <w:p>
            <w:pPr>
              <w:spacing w:after="0"/>
            </w:pPr>
            <w:r>
              <w:rPr>
                <w:rFonts w:ascii="Calibri" w:cs="Calibri" w:eastAsia="Calibri" w:hAnsi="Calibri"/>
                <w:b/>
                <w:bCs/>
                <w:color w:val="000000"/>
                <w:sz w:val="18"/>
                <w:szCs w:val="18"/>
              </w:rPr>
              <w:t xml:space="preserve">Body (optional)</w:t>
            </w:r>
          </w:p>
        </w:tc>
        <w:tc>
          <w:tcPr>
            <w:tcW w:type="dxa" w:w="7460"/>
            <w:tcBorders>
              <w:top w:val="single" w:color="C4C4C4" w:sz="1"/>
              <w:left w:val="single" w:color="C4C4C4" w:sz="1"/>
              <w:bottom w:val="single" w:color="C4C4C4" w:sz="1"/>
              <w:right w:val="single" w:color="C4C4C4" w:sz="1"/>
            </w:tcBorders>
            <w:shd w:fill="FFFFFF" w:val="clear"/>
            <w:tcMar>
              <w:top w:type="dxa" w:w="50"/>
              <w:left w:type="dxa" w:w="90"/>
              <w:bottom w:type="dxa" w:w="50"/>
              <w:right w:type="dxa" w:w="90"/>
            </w:tcMar>
          </w:tcPr>
          <w:p>
            <w:pPr>
              <w:spacing w:after="0"/>
            </w:pPr>
            <w:r>
              <w:rPr>
                <w:rFonts w:ascii="Consolas" w:cs="Consolas" w:eastAsia="Consolas" w:hAnsi="Consolas"/>
                <w:b w:val="false"/>
                <w:bCs w:val="false"/>
                <w:color w:val="000000"/>
                <w:sz w:val="16"/>
                <w:szCs w:val="16"/>
              </w:rPr>
              <w:t xml:space="preserve">description : String, icon : String (emoji)</w:t>
            </w:r>
          </w:p>
        </w:tc>
      </w:tr>
      <w:tr>
        <w:tc>
          <w:tcPr>
            <w:tcW w:type="dxa" w:w="1900"/>
            <w:tcBorders>
              <w:top w:val="single" w:color="C4C4C4" w:sz="1"/>
              <w:left w:val="single" w:color="C4C4C4" w:sz="1"/>
              <w:bottom w:val="single" w:color="C4C4C4" w:sz="1"/>
              <w:right w:val="single" w:color="C4C4C4" w:sz="1"/>
            </w:tcBorders>
            <w:shd w:fill="EEF3F9" w:val="clear"/>
            <w:tcMar>
              <w:top w:type="dxa" w:w="50"/>
              <w:left w:type="dxa" w:w="90"/>
              <w:bottom w:type="dxa" w:w="50"/>
              <w:right w:type="dxa" w:w="90"/>
            </w:tcMar>
          </w:tcPr>
          <w:p>
            <w:pPr>
              <w:spacing w:after="0"/>
            </w:pPr>
            <w:r>
              <w:rPr>
                <w:rFonts w:ascii="Calibri" w:cs="Calibri" w:eastAsia="Calibri" w:hAnsi="Calibri"/>
                <w:b/>
                <w:bCs/>
                <w:color w:val="000000"/>
                <w:sz w:val="18"/>
                <w:szCs w:val="18"/>
              </w:rPr>
              <w:t xml:space="preserve">Success</w:t>
            </w:r>
          </w:p>
        </w:tc>
        <w:tc>
          <w:tcPr>
            <w:tcW w:type="dxa" w:w="7460"/>
            <w:tcBorders>
              <w:top w:val="single" w:color="C4C4C4" w:sz="1"/>
              <w:left w:val="single" w:color="C4C4C4" w:sz="1"/>
              <w:bottom w:val="single" w:color="C4C4C4" w:sz="1"/>
              <w:right w:val="single" w:color="C4C4C4" w:sz="1"/>
            </w:tcBorders>
            <w:shd w:fill="FFFFFF" w:val="clear"/>
            <w:tcMar>
              <w:top w:type="dxa" w:w="50"/>
              <w:left w:type="dxa" w:w="90"/>
              <w:bottom w:type="dxa" w:w="50"/>
              <w:right w:type="dxa" w:w="90"/>
            </w:tcMar>
          </w:tcPr>
          <w:p>
            <w:pPr>
              <w:spacing w:after="0"/>
            </w:pPr>
            <w:r>
              <w:rPr>
                <w:rFonts w:ascii="Calibri" w:cs="Calibri" w:eastAsia="Calibri" w:hAnsi="Calibri"/>
                <w:b w:val="false"/>
                <w:bCs w:val="false"/>
                <w:color w:val="000000"/>
                <w:sz w:val="18"/>
                <w:szCs w:val="18"/>
              </w:rPr>
              <w:t xml:space="preserve">201 -&gt; { category }</w:t>
            </w:r>
          </w:p>
        </w:tc>
      </w:tr>
      <w:tr>
        <w:tc>
          <w:tcPr>
            <w:tcW w:type="dxa" w:w="1900"/>
            <w:tcBorders>
              <w:top w:val="single" w:color="C4C4C4" w:sz="1"/>
              <w:left w:val="single" w:color="C4C4C4" w:sz="1"/>
              <w:bottom w:val="single" w:color="C4C4C4" w:sz="1"/>
              <w:right w:val="single" w:color="C4C4C4" w:sz="1"/>
            </w:tcBorders>
            <w:shd w:fill="EEF3F9" w:val="clear"/>
            <w:tcMar>
              <w:top w:type="dxa" w:w="50"/>
              <w:left w:type="dxa" w:w="90"/>
              <w:bottom w:type="dxa" w:w="50"/>
              <w:right w:type="dxa" w:w="90"/>
            </w:tcMar>
          </w:tcPr>
          <w:p>
            <w:pPr>
              <w:spacing w:after="0"/>
            </w:pPr>
            <w:r>
              <w:rPr>
                <w:rFonts w:ascii="Calibri" w:cs="Calibri" w:eastAsia="Calibri" w:hAnsi="Calibri"/>
                <w:b/>
                <w:bCs/>
                <w:color w:val="000000"/>
                <w:sz w:val="18"/>
                <w:szCs w:val="18"/>
              </w:rPr>
              <w:t xml:space="preserve">Errors</w:t>
            </w:r>
          </w:p>
        </w:tc>
        <w:tc>
          <w:tcPr>
            <w:tcW w:type="dxa" w:w="7460"/>
            <w:tcBorders>
              <w:top w:val="single" w:color="C4C4C4" w:sz="1"/>
              <w:left w:val="single" w:color="C4C4C4" w:sz="1"/>
              <w:bottom w:val="single" w:color="C4C4C4" w:sz="1"/>
              <w:right w:val="single" w:color="C4C4C4" w:sz="1"/>
            </w:tcBorders>
            <w:shd w:fill="FFFFFF" w:val="clear"/>
            <w:tcMar>
              <w:top w:type="dxa" w:w="50"/>
              <w:left w:type="dxa" w:w="90"/>
              <w:bottom w:type="dxa" w:w="50"/>
              <w:right w:type="dxa" w:w="90"/>
            </w:tcMar>
          </w:tcPr>
          <w:p>
            <w:pPr>
              <w:spacing w:after="0"/>
            </w:pPr>
            <w:r>
              <w:rPr>
                <w:rFonts w:ascii="Calibri" w:cs="Calibri" w:eastAsia="Calibri" w:hAnsi="Calibri"/>
                <w:b w:val="false"/>
                <w:bCs w:val="false"/>
                <w:color w:val="000000"/>
                <w:sz w:val="18"/>
                <w:szCs w:val="18"/>
              </w:rPr>
              <w:t xml:space="preserve">400 duplicate name</w:t>
            </w:r>
          </w:p>
        </w:tc>
      </w:tr>
    </w:tbl>
    <w:p>
      <w:pPr>
        <w:spacing w:after="30" w:before="60"/>
      </w:pPr>
      <w:r>
        <w:rPr>
          <w:i/>
          <w:iCs/>
          <w:color w:val="666666"/>
          <w:sz w:val="18"/>
          <w:szCs w:val="18"/>
        </w:rPr>
        <w:t xml:space="preserve">Example request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1F4E79" w:sz="4"/>
              <w:bottom w:val="single" w:color="D0D0D0" w:sz="1"/>
              <w:right w:val="single" w:color="D0D0D0" w:sz="1"/>
            </w:tcBorders>
            <w:shd w:fill="F4F6F9" w:val="clear"/>
            <w:tcMar>
              <w:top w:type="dxa" w:w="70"/>
              <w:left w:type="dxa" w:w="140"/>
              <w:bottom w:type="dxa" w:w="70"/>
              <w:right w:type="dxa" w:w="100"/>
            </w:tcMar>
          </w:tcPr>
          <w:p>
            <w:pPr>
              <w:spacing w:after="0"/>
            </w:pPr>
            <w:r>
              <w:rPr>
                <w:rFonts w:ascii="Consolas" w:cs="Consolas" w:eastAsia="Consolas" w:hAnsi="Consolas"/>
                <w:color w:val="1A1A1A"/>
                <w:sz w:val="16"/>
                <w:szCs w:val="16"/>
              </w:rPr>
              <w:t xml:space="preserve">{</w:t>
            </w:r>
          </w:p>
          <w:p>
            <w:pPr>
              <w:spacing w:after="0"/>
            </w:pPr>
            <w:r>
              <w:rPr>
                <w:rFonts w:ascii="Consolas" w:cs="Consolas" w:eastAsia="Consolas" w:hAnsi="Consolas"/>
                <w:color w:val="1A1A1A"/>
                <w:sz w:val="16"/>
                <w:szCs w:val="16"/>
              </w:rPr>
              <w:t xml:space="preserve">  "name": "Concerts",</w:t>
            </w:r>
          </w:p>
          <w:p>
            <w:pPr>
              <w:spacing w:after="0"/>
            </w:pPr>
            <w:r>
              <w:rPr>
                <w:rFonts w:ascii="Consolas" w:cs="Consolas" w:eastAsia="Consolas" w:hAnsi="Consolas"/>
                <w:color w:val="1A1A1A"/>
                <w:sz w:val="16"/>
                <w:szCs w:val="16"/>
              </w:rPr>
              <w:t xml:space="preserve">  "description": "Live music",</w:t>
            </w:r>
          </w:p>
          <w:p>
            <w:pPr>
              <w:spacing w:after="0"/>
            </w:pPr>
            <w:r>
              <w:rPr>
                <w:rFonts w:ascii="Consolas" w:cs="Consolas" w:eastAsia="Consolas" w:hAnsi="Consolas"/>
                <w:color w:val="1A1A1A"/>
                <w:sz w:val="16"/>
                <w:szCs w:val="16"/>
              </w:rPr>
              <w:t xml:space="preserve">  "icon": "music"</w:t>
            </w:r>
          </w:p>
          <w:p>
            <w:pPr>
              <w:spacing w:after="0"/>
            </w:pPr>
            <w:r>
              <w:rPr>
                <w:rFonts w:ascii="Consolas" w:cs="Consolas" w:eastAsia="Consolas" w:hAnsi="Consolas"/>
                <w:color w:val="1A1A1A"/>
                <w:sz w:val="16"/>
                <w:szCs w:val="16"/>
              </w:rPr>
              <w:t xml:space="preserve">}</w:t>
            </w:r>
          </w:p>
        </w:tc>
      </w:tr>
    </w:tbl>
    <w:p>
      <w:pPr>
        <w:spacing w:after="80"/>
      </w:pPr>
      <w:r>
        <w:t xml:space="preserve"/>
      </w:r>
    </w:p>
    <w:p>
      <w:pPr>
        <w:pStyle w:val="Heading3"/>
        <w:spacing w:after="40" w:before="160"/>
      </w:pPr>
      <w:r>
        <w:rPr>
          <w:rFonts w:ascii="Consolas" w:cs="Consolas" w:eastAsia="Consolas" w:hAnsi="Consolas"/>
          <w:b/>
          <w:bCs/>
          <w:color w:val="E65100"/>
          <w:sz w:val="22"/>
          <w:szCs w:val="22"/>
        </w:rPr>
        <w:t xml:space="preserve">PUT  </w:t>
      </w:r>
      <w:r>
        <w:rPr>
          <w:rFonts w:ascii="Consolas" w:cs="Consolas" w:eastAsia="Consolas" w:hAnsi="Consolas"/>
          <w:b/>
          <w:bCs/>
          <w:color w:val="111111"/>
          <w:sz w:val="22"/>
          <w:szCs w:val="22"/>
        </w:rPr>
        <w:t xml:space="preserve">/api/categories/:id</w:t>
      </w:r>
    </w:p>
    <w:p>
      <w:pPr>
        <w:spacing w:after="60"/>
      </w:pPr>
      <w:r>
        <w:rPr>
          <w:b w:val="false"/>
          <w:bCs w:val="false"/>
          <w:i w:val="false"/>
          <w:iCs w:val="false"/>
          <w:sz w:val="22"/>
          <w:szCs w:val="22"/>
        </w:rPr>
        <w:t xml:space="preserve">Update a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C4C4C4" w:sz="1"/>
              <w:left w:val="single" w:color="C4C4C4" w:sz="1"/>
              <w:bottom w:val="single" w:color="C4C4C4" w:sz="1"/>
              <w:right w:val="single" w:color="C4C4C4" w:sz="1"/>
            </w:tcBorders>
            <w:shd w:fill="EEF3F9" w:val="clear"/>
            <w:tcMar>
              <w:top w:type="dxa" w:w="50"/>
              <w:left w:type="dxa" w:w="90"/>
              <w:bottom w:type="dxa" w:w="50"/>
              <w:right w:type="dxa" w:w="90"/>
            </w:tcMar>
          </w:tcPr>
          <w:p>
            <w:pPr>
              <w:spacing w:after="0"/>
            </w:pPr>
            <w:r>
              <w:rPr>
                <w:rFonts w:ascii="Calibri" w:cs="Calibri" w:eastAsia="Calibri" w:hAnsi="Calibri"/>
                <w:b/>
                <w:bCs/>
                <w:color w:val="000000"/>
                <w:sz w:val="18"/>
                <w:szCs w:val="18"/>
              </w:rPr>
              <w:t xml:space="preserve">Auth</w:t>
            </w:r>
          </w:p>
        </w:tc>
        <w:tc>
          <w:tcPr>
            <w:tcW w:type="dxa" w:w="7460"/>
            <w:tcBorders>
              <w:top w:val="single" w:color="C4C4C4" w:sz="1"/>
              <w:left w:val="single" w:color="C4C4C4" w:sz="1"/>
              <w:bottom w:val="single" w:color="C4C4C4" w:sz="1"/>
              <w:right w:val="single" w:color="C4C4C4" w:sz="1"/>
            </w:tcBorders>
            <w:shd w:fill="FFFFFF" w:val="clear"/>
            <w:tcMar>
              <w:top w:type="dxa" w:w="50"/>
              <w:left w:type="dxa" w:w="90"/>
              <w:bottom w:type="dxa" w:w="50"/>
              <w:right w:type="dxa" w:w="90"/>
            </w:tcMar>
          </w:tcPr>
          <w:p>
            <w:pPr>
              <w:spacing w:after="0"/>
            </w:pPr>
            <w:r>
              <w:rPr>
                <w:rFonts w:ascii="Calibri" w:cs="Calibri" w:eastAsia="Calibri" w:hAnsi="Calibri"/>
                <w:b w:val="false"/>
                <w:bCs w:val="false"/>
                <w:color w:val="000000"/>
                <w:sz w:val="18"/>
                <w:szCs w:val="18"/>
              </w:rPr>
              <w:t xml:space="preserve">Admin</w:t>
            </w:r>
          </w:p>
        </w:tc>
      </w:tr>
      <w:tr>
        <w:tc>
          <w:tcPr>
            <w:tcW w:type="dxa" w:w="1900"/>
            <w:tcBorders>
              <w:top w:val="single" w:color="C4C4C4" w:sz="1"/>
              <w:left w:val="single" w:color="C4C4C4" w:sz="1"/>
              <w:bottom w:val="single" w:color="C4C4C4" w:sz="1"/>
              <w:right w:val="single" w:color="C4C4C4" w:sz="1"/>
            </w:tcBorders>
            <w:shd w:fill="EEF3F9" w:val="clear"/>
            <w:tcMar>
              <w:top w:type="dxa" w:w="50"/>
              <w:left w:type="dxa" w:w="90"/>
              <w:bottom w:type="dxa" w:w="50"/>
              <w:right w:type="dxa" w:w="90"/>
            </w:tcMar>
          </w:tcPr>
          <w:p>
            <w:pPr>
              <w:spacing w:after="0"/>
            </w:pPr>
            <w:r>
              <w:rPr>
                <w:rFonts w:ascii="Calibri" w:cs="Calibri" w:eastAsia="Calibri" w:hAnsi="Calibri"/>
                <w:b/>
                <w:bCs/>
                <w:color w:val="000000"/>
                <w:sz w:val="18"/>
                <w:szCs w:val="18"/>
              </w:rPr>
              <w:t xml:space="preserve">Headers</w:t>
            </w:r>
          </w:p>
        </w:tc>
        <w:tc>
          <w:tcPr>
            <w:tcW w:type="dxa" w:w="7460"/>
            <w:tcBorders>
              <w:top w:val="single" w:color="C4C4C4" w:sz="1"/>
              <w:left w:val="single" w:color="C4C4C4" w:sz="1"/>
              <w:bottom w:val="single" w:color="C4C4C4" w:sz="1"/>
              <w:right w:val="single" w:color="C4C4C4" w:sz="1"/>
            </w:tcBorders>
            <w:shd w:fill="FFFFFF" w:val="clear"/>
            <w:tcMar>
              <w:top w:type="dxa" w:w="50"/>
              <w:left w:type="dxa" w:w="90"/>
              <w:bottom w:type="dxa" w:w="50"/>
              <w:right w:type="dxa" w:w="90"/>
            </w:tcMar>
          </w:tcPr>
          <w:p>
            <w:pPr>
              <w:spacing w:after="0"/>
            </w:pPr>
            <w:r>
              <w:rPr>
                <w:rFonts w:ascii="Calibri" w:cs="Calibri" w:eastAsia="Calibri" w:hAnsi="Calibri"/>
                <w:b w:val="false"/>
                <w:bCs w:val="false"/>
                <w:color w:val="000000"/>
                <w:sz w:val="18"/>
                <w:szCs w:val="18"/>
              </w:rPr>
              <w:t xml:space="preserve">Authorization: Bearer {{adminToken}}  (admin), Content-Type: application/json</w:t>
            </w:r>
          </w:p>
        </w:tc>
      </w:tr>
      <w:tr>
        <w:tc>
          <w:tcPr>
            <w:tcW w:type="dxa" w:w="1900"/>
            <w:tcBorders>
              <w:top w:val="single" w:color="C4C4C4" w:sz="1"/>
              <w:left w:val="single" w:color="C4C4C4" w:sz="1"/>
              <w:bottom w:val="single" w:color="C4C4C4" w:sz="1"/>
              <w:right w:val="single" w:color="C4C4C4" w:sz="1"/>
            </w:tcBorders>
            <w:shd w:fill="EEF3F9" w:val="clear"/>
            <w:tcMar>
              <w:top w:type="dxa" w:w="50"/>
              <w:left w:type="dxa" w:w="90"/>
              <w:bottom w:type="dxa" w:w="50"/>
              <w:right w:type="dxa" w:w="90"/>
            </w:tcMar>
          </w:tcPr>
          <w:p>
            <w:pPr>
              <w:spacing w:after="0"/>
            </w:pPr>
            <w:r>
              <w:rPr>
                <w:rFonts w:ascii="Calibri" w:cs="Calibri" w:eastAsia="Calibri" w:hAnsi="Calibri"/>
                <w:b/>
                <w:bCs/>
                <w:color w:val="000000"/>
                <w:sz w:val="18"/>
                <w:szCs w:val="18"/>
              </w:rPr>
              <w:t xml:space="preserve">Path params</w:t>
            </w:r>
          </w:p>
        </w:tc>
        <w:tc>
          <w:tcPr>
            <w:tcW w:type="dxa" w:w="7460"/>
            <w:tcBorders>
              <w:top w:val="single" w:color="C4C4C4" w:sz="1"/>
              <w:left w:val="single" w:color="C4C4C4" w:sz="1"/>
              <w:bottom w:val="single" w:color="C4C4C4" w:sz="1"/>
              <w:right w:val="single" w:color="C4C4C4" w:sz="1"/>
            </w:tcBorders>
            <w:shd w:fill="FFFFFF" w:val="clear"/>
            <w:tcMar>
              <w:top w:type="dxa" w:w="50"/>
              <w:left w:type="dxa" w:w="90"/>
              <w:bottom w:type="dxa" w:w="50"/>
              <w:right w:type="dxa" w:w="90"/>
            </w:tcMar>
          </w:tcPr>
          <w:p>
            <w:pPr>
              <w:spacing w:after="0"/>
            </w:pPr>
            <w:r>
              <w:rPr>
                <w:rFonts w:ascii="Calibri" w:cs="Calibri" w:eastAsia="Calibri" w:hAnsi="Calibri"/>
                <w:b w:val="false"/>
                <w:bCs w:val="false"/>
                <w:color w:val="000000"/>
                <w:sz w:val="18"/>
                <w:szCs w:val="18"/>
              </w:rPr>
              <w:t xml:space="preserve">id : Category ObjectId</w:t>
            </w:r>
          </w:p>
        </w:tc>
      </w:tr>
      <w:tr>
        <w:tc>
          <w:tcPr>
            <w:tcW w:type="dxa" w:w="1900"/>
            <w:tcBorders>
              <w:top w:val="single" w:color="C4C4C4" w:sz="1"/>
              <w:left w:val="single" w:color="C4C4C4" w:sz="1"/>
              <w:bottom w:val="single" w:color="C4C4C4" w:sz="1"/>
              <w:right w:val="single" w:color="C4C4C4" w:sz="1"/>
            </w:tcBorders>
            <w:shd w:fill="EEF3F9" w:val="clear"/>
            <w:tcMar>
              <w:top w:type="dxa" w:w="50"/>
              <w:left w:type="dxa" w:w="90"/>
              <w:bottom w:type="dxa" w:w="50"/>
              <w:right w:type="dxa" w:w="90"/>
            </w:tcMar>
          </w:tcPr>
          <w:p>
            <w:pPr>
              <w:spacing w:after="0"/>
            </w:pPr>
            <w:r>
              <w:rPr>
                <w:rFonts w:ascii="Calibri" w:cs="Calibri" w:eastAsia="Calibri" w:hAnsi="Calibri"/>
                <w:b/>
                <w:bCs/>
                <w:color w:val="000000"/>
                <w:sz w:val="18"/>
                <w:szCs w:val="18"/>
              </w:rPr>
              <w:t xml:space="preserve">Body (optional)</w:t>
            </w:r>
          </w:p>
        </w:tc>
        <w:tc>
          <w:tcPr>
            <w:tcW w:type="dxa" w:w="7460"/>
            <w:tcBorders>
              <w:top w:val="single" w:color="C4C4C4" w:sz="1"/>
              <w:left w:val="single" w:color="C4C4C4" w:sz="1"/>
              <w:bottom w:val="single" w:color="C4C4C4" w:sz="1"/>
              <w:right w:val="single" w:color="C4C4C4" w:sz="1"/>
            </w:tcBorders>
            <w:shd w:fill="FFFFFF" w:val="clear"/>
            <w:tcMar>
              <w:top w:type="dxa" w:w="50"/>
              <w:left w:type="dxa" w:w="90"/>
              <w:bottom w:type="dxa" w:w="50"/>
              <w:right w:type="dxa" w:w="90"/>
            </w:tcMar>
          </w:tcPr>
          <w:p>
            <w:pPr>
              <w:spacing w:after="0"/>
            </w:pPr>
            <w:r>
              <w:rPr>
                <w:rFonts w:ascii="Consolas" w:cs="Consolas" w:eastAsia="Consolas" w:hAnsi="Consolas"/>
                <w:b w:val="false"/>
                <w:bCs w:val="false"/>
                <w:color w:val="000000"/>
                <w:sz w:val="16"/>
                <w:szCs w:val="16"/>
              </w:rPr>
              <w:t xml:space="preserve">name, description, icon</w:t>
            </w:r>
          </w:p>
        </w:tc>
      </w:tr>
      <w:tr>
        <w:tc>
          <w:tcPr>
            <w:tcW w:type="dxa" w:w="1900"/>
            <w:tcBorders>
              <w:top w:val="single" w:color="C4C4C4" w:sz="1"/>
              <w:left w:val="single" w:color="C4C4C4" w:sz="1"/>
              <w:bottom w:val="single" w:color="C4C4C4" w:sz="1"/>
              <w:right w:val="single" w:color="C4C4C4" w:sz="1"/>
            </w:tcBorders>
            <w:shd w:fill="EEF3F9" w:val="clear"/>
            <w:tcMar>
              <w:top w:type="dxa" w:w="50"/>
              <w:left w:type="dxa" w:w="90"/>
              <w:bottom w:type="dxa" w:w="50"/>
              <w:right w:type="dxa" w:w="90"/>
            </w:tcMar>
          </w:tcPr>
          <w:p>
            <w:pPr>
              <w:spacing w:after="0"/>
            </w:pPr>
            <w:r>
              <w:rPr>
                <w:rFonts w:ascii="Calibri" w:cs="Calibri" w:eastAsia="Calibri" w:hAnsi="Calibri"/>
                <w:b/>
                <w:bCs/>
                <w:color w:val="000000"/>
                <w:sz w:val="18"/>
                <w:szCs w:val="18"/>
              </w:rPr>
              <w:t xml:space="preserve">Success</w:t>
            </w:r>
          </w:p>
        </w:tc>
        <w:tc>
          <w:tcPr>
            <w:tcW w:type="dxa" w:w="7460"/>
            <w:tcBorders>
              <w:top w:val="single" w:color="C4C4C4" w:sz="1"/>
              <w:left w:val="single" w:color="C4C4C4" w:sz="1"/>
              <w:bottom w:val="single" w:color="C4C4C4" w:sz="1"/>
              <w:right w:val="single" w:color="C4C4C4" w:sz="1"/>
            </w:tcBorders>
            <w:shd w:fill="FFFFFF" w:val="clear"/>
            <w:tcMar>
              <w:top w:type="dxa" w:w="50"/>
              <w:left w:type="dxa" w:w="90"/>
              <w:bottom w:type="dxa" w:w="50"/>
              <w:right w:type="dxa" w:w="90"/>
            </w:tcMar>
          </w:tcPr>
          <w:p>
            <w:pPr>
              <w:spacing w:after="0"/>
            </w:pPr>
            <w:r>
              <w:rPr>
                <w:rFonts w:ascii="Calibri" w:cs="Calibri" w:eastAsia="Calibri" w:hAnsi="Calibri"/>
                <w:b w:val="false"/>
                <w:bCs w:val="false"/>
                <w:color w:val="000000"/>
                <w:sz w:val="18"/>
                <w:szCs w:val="18"/>
              </w:rPr>
              <w:t xml:space="preserve">200 -&gt; { category }</w:t>
            </w:r>
          </w:p>
        </w:tc>
      </w:tr>
      <w:tr>
        <w:tc>
          <w:tcPr>
            <w:tcW w:type="dxa" w:w="1900"/>
            <w:tcBorders>
              <w:top w:val="single" w:color="C4C4C4" w:sz="1"/>
              <w:left w:val="single" w:color="C4C4C4" w:sz="1"/>
              <w:bottom w:val="single" w:color="C4C4C4" w:sz="1"/>
              <w:right w:val="single" w:color="C4C4C4" w:sz="1"/>
            </w:tcBorders>
            <w:shd w:fill="EEF3F9" w:val="clear"/>
            <w:tcMar>
              <w:top w:type="dxa" w:w="50"/>
              <w:left w:type="dxa" w:w="90"/>
              <w:bottom w:type="dxa" w:w="50"/>
              <w:right w:type="dxa" w:w="90"/>
            </w:tcMar>
          </w:tcPr>
          <w:p>
            <w:pPr>
              <w:spacing w:after="0"/>
            </w:pPr>
            <w:r>
              <w:rPr>
                <w:rFonts w:ascii="Calibri" w:cs="Calibri" w:eastAsia="Calibri" w:hAnsi="Calibri"/>
                <w:b/>
                <w:bCs/>
                <w:color w:val="000000"/>
                <w:sz w:val="18"/>
                <w:szCs w:val="18"/>
              </w:rPr>
              <w:t xml:space="preserve">Errors</w:t>
            </w:r>
          </w:p>
        </w:tc>
        <w:tc>
          <w:tcPr>
            <w:tcW w:type="dxa" w:w="7460"/>
            <w:tcBorders>
              <w:top w:val="single" w:color="C4C4C4" w:sz="1"/>
              <w:left w:val="single" w:color="C4C4C4" w:sz="1"/>
              <w:bottom w:val="single" w:color="C4C4C4" w:sz="1"/>
              <w:right w:val="single" w:color="C4C4C4" w:sz="1"/>
            </w:tcBorders>
            <w:shd w:fill="FFFFFF" w:val="clear"/>
            <w:tcMar>
              <w:top w:type="dxa" w:w="50"/>
              <w:left w:type="dxa" w:w="90"/>
              <w:bottom w:type="dxa" w:w="50"/>
              <w:right w:type="dxa" w:w="90"/>
            </w:tcMar>
          </w:tcPr>
          <w:p>
            <w:pPr>
              <w:spacing w:after="0"/>
            </w:pPr>
            <w:r>
              <w:rPr>
                <w:rFonts w:ascii="Calibri" w:cs="Calibri" w:eastAsia="Calibri" w:hAnsi="Calibri"/>
                <w:b w:val="false"/>
                <w:bCs w:val="false"/>
                <w:color w:val="000000"/>
                <w:sz w:val="18"/>
                <w:szCs w:val="18"/>
              </w:rPr>
              <w:t xml:space="preserve">404</w:t>
            </w:r>
          </w:p>
        </w:tc>
      </w:tr>
    </w:tbl>
    <w:p>
      <w:pPr>
        <w:spacing w:after="30" w:before="60"/>
      </w:pPr>
      <w:r>
        <w:rPr>
          <w:i/>
          <w:iCs/>
          <w:color w:val="666666"/>
          <w:sz w:val="18"/>
          <w:szCs w:val="18"/>
        </w:rPr>
        <w:t xml:space="preserve">Example request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1F4E79" w:sz="4"/>
              <w:bottom w:val="single" w:color="D0D0D0" w:sz="1"/>
              <w:right w:val="single" w:color="D0D0D0" w:sz="1"/>
            </w:tcBorders>
            <w:shd w:fill="F4F6F9" w:val="clear"/>
            <w:tcMar>
              <w:top w:type="dxa" w:w="70"/>
              <w:left w:type="dxa" w:w="140"/>
              <w:bottom w:type="dxa" w:w="70"/>
              <w:right w:type="dxa" w:w="100"/>
            </w:tcMar>
          </w:tcPr>
          <w:p>
            <w:pPr>
              <w:spacing w:after="0"/>
            </w:pPr>
            <w:r>
              <w:rPr>
                <w:rFonts w:ascii="Consolas" w:cs="Consolas" w:eastAsia="Consolas" w:hAnsi="Consolas"/>
                <w:color w:val="1A1A1A"/>
                <w:sz w:val="16"/>
                <w:szCs w:val="16"/>
              </w:rPr>
              <w:t xml:space="preserve">{</w:t>
            </w:r>
          </w:p>
          <w:p>
            <w:pPr>
              <w:spacing w:after="0"/>
            </w:pPr>
            <w:r>
              <w:rPr>
                <w:rFonts w:ascii="Consolas" w:cs="Consolas" w:eastAsia="Consolas" w:hAnsi="Consolas"/>
                <w:color w:val="1A1A1A"/>
                <w:sz w:val="16"/>
                <w:szCs w:val="16"/>
              </w:rPr>
              <w:t xml:space="preserve">  "description": "Updated"</w:t>
            </w:r>
          </w:p>
          <w:p>
            <w:pPr>
              <w:spacing w:after="0"/>
            </w:pPr>
            <w:r>
              <w:rPr>
                <w:rFonts w:ascii="Consolas" w:cs="Consolas" w:eastAsia="Consolas" w:hAnsi="Consolas"/>
                <w:color w:val="1A1A1A"/>
                <w:sz w:val="16"/>
                <w:szCs w:val="16"/>
              </w:rPr>
              <w:t xml:space="preserve">}</w:t>
            </w:r>
          </w:p>
        </w:tc>
      </w:tr>
    </w:tbl>
    <w:p>
      <w:pPr>
        <w:spacing w:after="80"/>
      </w:pPr>
      <w:r>
        <w:t xml:space="preserve"/>
      </w:r>
    </w:p>
    <w:p>
      <w:pPr>
        <w:pStyle w:val="Heading3"/>
        <w:spacing w:after="40" w:before="160"/>
      </w:pPr>
      <w:r>
        <w:rPr>
          <w:rFonts w:ascii="Consolas" w:cs="Consolas" w:eastAsia="Consolas" w:hAnsi="Consolas"/>
          <w:b/>
          <w:bCs/>
          <w:color w:val="B71C1C"/>
          <w:sz w:val="22"/>
          <w:szCs w:val="22"/>
        </w:rPr>
        <w:t xml:space="preserve">DELETE  </w:t>
      </w:r>
      <w:r>
        <w:rPr>
          <w:rFonts w:ascii="Consolas" w:cs="Consolas" w:eastAsia="Consolas" w:hAnsi="Consolas"/>
          <w:b/>
          <w:bCs/>
          <w:color w:val="111111"/>
          <w:sz w:val="22"/>
          <w:szCs w:val="22"/>
        </w:rPr>
        <w:t xml:space="preserve">/api/categories/:id</w:t>
      </w:r>
    </w:p>
    <w:p>
      <w:pPr>
        <w:spacing w:after="60"/>
      </w:pPr>
      <w:r>
        <w:rPr>
          <w:b w:val="false"/>
          <w:bCs w:val="false"/>
          <w:i w:val="false"/>
          <w:iCs w:val="false"/>
          <w:sz w:val="22"/>
          <w:szCs w:val="22"/>
        </w:rPr>
        <w:t xml:space="preserve">Delete a category (blocked if it has active published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C4C4C4" w:sz="1"/>
              <w:left w:val="single" w:color="C4C4C4" w:sz="1"/>
              <w:bottom w:val="single" w:color="C4C4C4" w:sz="1"/>
              <w:right w:val="single" w:color="C4C4C4" w:sz="1"/>
            </w:tcBorders>
            <w:shd w:fill="EEF3F9" w:val="clear"/>
            <w:tcMar>
              <w:top w:type="dxa" w:w="50"/>
              <w:left w:type="dxa" w:w="90"/>
              <w:bottom w:type="dxa" w:w="50"/>
              <w:right w:type="dxa" w:w="90"/>
            </w:tcMar>
          </w:tcPr>
          <w:p>
            <w:pPr>
              <w:spacing w:after="0"/>
            </w:pPr>
            <w:r>
              <w:rPr>
                <w:rFonts w:ascii="Calibri" w:cs="Calibri" w:eastAsia="Calibri" w:hAnsi="Calibri"/>
                <w:b/>
                <w:bCs/>
                <w:color w:val="000000"/>
                <w:sz w:val="18"/>
                <w:szCs w:val="18"/>
              </w:rPr>
              <w:t xml:space="preserve">Auth</w:t>
            </w:r>
          </w:p>
        </w:tc>
        <w:tc>
          <w:tcPr>
            <w:tcW w:type="dxa" w:w="7460"/>
            <w:tcBorders>
              <w:top w:val="single" w:color="C4C4C4" w:sz="1"/>
              <w:left w:val="single" w:color="C4C4C4" w:sz="1"/>
              <w:bottom w:val="single" w:color="C4C4C4" w:sz="1"/>
              <w:right w:val="single" w:color="C4C4C4" w:sz="1"/>
            </w:tcBorders>
            <w:shd w:fill="FFFFFF" w:val="clear"/>
            <w:tcMar>
              <w:top w:type="dxa" w:w="50"/>
              <w:left w:type="dxa" w:w="90"/>
              <w:bottom w:type="dxa" w:w="50"/>
              <w:right w:type="dxa" w:w="90"/>
            </w:tcMar>
          </w:tcPr>
          <w:p>
            <w:pPr>
              <w:spacing w:after="0"/>
            </w:pPr>
            <w:r>
              <w:rPr>
                <w:rFonts w:ascii="Calibri" w:cs="Calibri" w:eastAsia="Calibri" w:hAnsi="Calibri"/>
                <w:b w:val="false"/>
                <w:bCs w:val="false"/>
                <w:color w:val="000000"/>
                <w:sz w:val="18"/>
                <w:szCs w:val="18"/>
              </w:rPr>
              <w:t xml:space="preserve">Admin</w:t>
            </w:r>
          </w:p>
        </w:tc>
      </w:tr>
      <w:tr>
        <w:tc>
          <w:tcPr>
            <w:tcW w:type="dxa" w:w="1900"/>
            <w:tcBorders>
              <w:top w:val="single" w:color="C4C4C4" w:sz="1"/>
              <w:left w:val="single" w:color="C4C4C4" w:sz="1"/>
              <w:bottom w:val="single" w:color="C4C4C4" w:sz="1"/>
              <w:right w:val="single" w:color="C4C4C4" w:sz="1"/>
            </w:tcBorders>
            <w:shd w:fill="EEF3F9" w:val="clear"/>
            <w:tcMar>
              <w:top w:type="dxa" w:w="50"/>
              <w:left w:type="dxa" w:w="90"/>
              <w:bottom w:type="dxa" w:w="50"/>
              <w:right w:type="dxa" w:w="90"/>
            </w:tcMar>
          </w:tcPr>
          <w:p>
            <w:pPr>
              <w:spacing w:after="0"/>
            </w:pPr>
            <w:r>
              <w:rPr>
                <w:rFonts w:ascii="Calibri" w:cs="Calibri" w:eastAsia="Calibri" w:hAnsi="Calibri"/>
                <w:b/>
                <w:bCs/>
                <w:color w:val="000000"/>
                <w:sz w:val="18"/>
                <w:szCs w:val="18"/>
              </w:rPr>
              <w:t xml:space="preserve">Headers</w:t>
            </w:r>
          </w:p>
        </w:tc>
        <w:tc>
          <w:tcPr>
            <w:tcW w:type="dxa" w:w="7460"/>
            <w:tcBorders>
              <w:top w:val="single" w:color="C4C4C4" w:sz="1"/>
              <w:left w:val="single" w:color="C4C4C4" w:sz="1"/>
              <w:bottom w:val="single" w:color="C4C4C4" w:sz="1"/>
              <w:right w:val="single" w:color="C4C4C4" w:sz="1"/>
            </w:tcBorders>
            <w:shd w:fill="FFFFFF" w:val="clear"/>
            <w:tcMar>
              <w:top w:type="dxa" w:w="50"/>
              <w:left w:type="dxa" w:w="90"/>
              <w:bottom w:type="dxa" w:w="50"/>
              <w:right w:type="dxa" w:w="90"/>
            </w:tcMar>
          </w:tcPr>
          <w:p>
            <w:pPr>
              <w:spacing w:after="0"/>
            </w:pPr>
            <w:r>
              <w:rPr>
                <w:rFonts w:ascii="Calibri" w:cs="Calibri" w:eastAsia="Calibri" w:hAnsi="Calibri"/>
                <w:b w:val="false"/>
                <w:bCs w:val="false"/>
                <w:color w:val="000000"/>
                <w:sz w:val="18"/>
                <w:szCs w:val="18"/>
              </w:rPr>
              <w:t xml:space="preserve">Authorization: Bearer {{adminToken}}  (admin)</w:t>
            </w:r>
          </w:p>
        </w:tc>
      </w:tr>
      <w:tr>
        <w:tc>
          <w:tcPr>
            <w:tcW w:type="dxa" w:w="1900"/>
            <w:tcBorders>
              <w:top w:val="single" w:color="C4C4C4" w:sz="1"/>
              <w:left w:val="single" w:color="C4C4C4" w:sz="1"/>
              <w:bottom w:val="single" w:color="C4C4C4" w:sz="1"/>
              <w:right w:val="single" w:color="C4C4C4" w:sz="1"/>
            </w:tcBorders>
            <w:shd w:fill="EEF3F9" w:val="clear"/>
            <w:tcMar>
              <w:top w:type="dxa" w:w="50"/>
              <w:left w:type="dxa" w:w="90"/>
              <w:bottom w:type="dxa" w:w="50"/>
              <w:right w:type="dxa" w:w="90"/>
            </w:tcMar>
          </w:tcPr>
          <w:p>
            <w:pPr>
              <w:spacing w:after="0"/>
            </w:pPr>
            <w:r>
              <w:rPr>
                <w:rFonts w:ascii="Calibri" w:cs="Calibri" w:eastAsia="Calibri" w:hAnsi="Calibri"/>
                <w:b/>
                <w:bCs/>
                <w:color w:val="000000"/>
                <w:sz w:val="18"/>
                <w:szCs w:val="18"/>
              </w:rPr>
              <w:t xml:space="preserve">Path params</w:t>
            </w:r>
          </w:p>
        </w:tc>
        <w:tc>
          <w:tcPr>
            <w:tcW w:type="dxa" w:w="7460"/>
            <w:tcBorders>
              <w:top w:val="single" w:color="C4C4C4" w:sz="1"/>
              <w:left w:val="single" w:color="C4C4C4" w:sz="1"/>
              <w:bottom w:val="single" w:color="C4C4C4" w:sz="1"/>
              <w:right w:val="single" w:color="C4C4C4" w:sz="1"/>
            </w:tcBorders>
            <w:shd w:fill="FFFFFF" w:val="clear"/>
            <w:tcMar>
              <w:top w:type="dxa" w:w="50"/>
              <w:left w:type="dxa" w:w="90"/>
              <w:bottom w:type="dxa" w:w="50"/>
              <w:right w:type="dxa" w:w="90"/>
            </w:tcMar>
          </w:tcPr>
          <w:p>
            <w:pPr>
              <w:spacing w:after="0"/>
            </w:pPr>
            <w:r>
              <w:rPr>
                <w:rFonts w:ascii="Calibri" w:cs="Calibri" w:eastAsia="Calibri" w:hAnsi="Calibri"/>
                <w:b w:val="false"/>
                <w:bCs w:val="false"/>
                <w:color w:val="000000"/>
                <w:sz w:val="18"/>
                <w:szCs w:val="18"/>
              </w:rPr>
              <w:t xml:space="preserve">id : Category ObjectId</w:t>
            </w:r>
          </w:p>
        </w:tc>
      </w:tr>
      <w:tr>
        <w:tc>
          <w:tcPr>
            <w:tcW w:type="dxa" w:w="1900"/>
            <w:tcBorders>
              <w:top w:val="single" w:color="C4C4C4" w:sz="1"/>
              <w:left w:val="single" w:color="C4C4C4" w:sz="1"/>
              <w:bottom w:val="single" w:color="C4C4C4" w:sz="1"/>
              <w:right w:val="single" w:color="C4C4C4" w:sz="1"/>
            </w:tcBorders>
            <w:shd w:fill="EEF3F9" w:val="clear"/>
            <w:tcMar>
              <w:top w:type="dxa" w:w="50"/>
              <w:left w:type="dxa" w:w="90"/>
              <w:bottom w:type="dxa" w:w="50"/>
              <w:right w:type="dxa" w:w="90"/>
            </w:tcMar>
          </w:tcPr>
          <w:p>
            <w:pPr>
              <w:spacing w:after="0"/>
            </w:pPr>
            <w:r>
              <w:rPr>
                <w:rFonts w:ascii="Calibri" w:cs="Calibri" w:eastAsia="Calibri" w:hAnsi="Calibri"/>
                <w:b/>
                <w:bCs/>
                <w:color w:val="000000"/>
                <w:sz w:val="18"/>
                <w:szCs w:val="18"/>
              </w:rPr>
              <w:t xml:space="preserve">Success</w:t>
            </w:r>
          </w:p>
        </w:tc>
        <w:tc>
          <w:tcPr>
            <w:tcW w:type="dxa" w:w="7460"/>
            <w:tcBorders>
              <w:top w:val="single" w:color="C4C4C4" w:sz="1"/>
              <w:left w:val="single" w:color="C4C4C4" w:sz="1"/>
              <w:bottom w:val="single" w:color="C4C4C4" w:sz="1"/>
              <w:right w:val="single" w:color="C4C4C4" w:sz="1"/>
            </w:tcBorders>
            <w:shd w:fill="FFFFFF" w:val="clear"/>
            <w:tcMar>
              <w:top w:type="dxa" w:w="50"/>
              <w:left w:type="dxa" w:w="90"/>
              <w:bottom w:type="dxa" w:w="50"/>
              <w:right w:type="dxa" w:w="90"/>
            </w:tcMar>
          </w:tcPr>
          <w:p>
            <w:pPr>
              <w:spacing w:after="0"/>
            </w:pPr>
            <w:r>
              <w:rPr>
                <w:rFonts w:ascii="Calibri" w:cs="Calibri" w:eastAsia="Calibri" w:hAnsi="Calibri"/>
                <w:b w:val="false"/>
                <w:bCs w:val="false"/>
                <w:color w:val="000000"/>
                <w:sz w:val="18"/>
                <w:szCs w:val="18"/>
              </w:rPr>
              <w:t xml:space="preserve">200 -&gt; { message: "Category deleted successfully" }</w:t>
            </w:r>
          </w:p>
        </w:tc>
      </w:tr>
      <w:tr>
        <w:tc>
          <w:tcPr>
            <w:tcW w:type="dxa" w:w="1900"/>
            <w:tcBorders>
              <w:top w:val="single" w:color="C4C4C4" w:sz="1"/>
              <w:left w:val="single" w:color="C4C4C4" w:sz="1"/>
              <w:bottom w:val="single" w:color="C4C4C4" w:sz="1"/>
              <w:right w:val="single" w:color="C4C4C4" w:sz="1"/>
            </w:tcBorders>
            <w:shd w:fill="EEF3F9" w:val="clear"/>
            <w:tcMar>
              <w:top w:type="dxa" w:w="50"/>
              <w:left w:type="dxa" w:w="90"/>
              <w:bottom w:type="dxa" w:w="50"/>
              <w:right w:type="dxa" w:w="90"/>
            </w:tcMar>
          </w:tcPr>
          <w:p>
            <w:pPr>
              <w:spacing w:after="0"/>
            </w:pPr>
            <w:r>
              <w:rPr>
                <w:rFonts w:ascii="Calibri" w:cs="Calibri" w:eastAsia="Calibri" w:hAnsi="Calibri"/>
                <w:b/>
                <w:bCs/>
                <w:color w:val="000000"/>
                <w:sz w:val="18"/>
                <w:szCs w:val="18"/>
              </w:rPr>
              <w:t xml:space="preserve">Errors</w:t>
            </w:r>
          </w:p>
        </w:tc>
        <w:tc>
          <w:tcPr>
            <w:tcW w:type="dxa" w:w="7460"/>
            <w:tcBorders>
              <w:top w:val="single" w:color="C4C4C4" w:sz="1"/>
              <w:left w:val="single" w:color="C4C4C4" w:sz="1"/>
              <w:bottom w:val="single" w:color="C4C4C4" w:sz="1"/>
              <w:right w:val="single" w:color="C4C4C4" w:sz="1"/>
            </w:tcBorders>
            <w:shd w:fill="FFFFFF" w:val="clear"/>
            <w:tcMar>
              <w:top w:type="dxa" w:w="50"/>
              <w:left w:type="dxa" w:w="90"/>
              <w:bottom w:type="dxa" w:w="50"/>
              <w:right w:type="dxa" w:w="90"/>
            </w:tcMar>
          </w:tcPr>
          <w:p>
            <w:pPr>
              <w:spacing w:after="0"/>
            </w:pPr>
            <w:r>
              <w:rPr>
                <w:rFonts w:ascii="Calibri" w:cs="Calibri" w:eastAsia="Calibri" w:hAnsi="Calibri"/>
                <w:b w:val="false"/>
                <w:bCs w:val="false"/>
                <w:color w:val="000000"/>
                <w:sz w:val="18"/>
                <w:szCs w:val="18"/>
              </w:rPr>
              <w:t xml:space="preserve">400 / 404</w:t>
            </w:r>
          </w:p>
        </w:tc>
      </w:tr>
    </w:tbl>
    <w:p>
      <w:pPr>
        <w:spacing w:after="80"/>
      </w:pPr>
      <w:r>
        <w:t xml:space="preserve"/>
      </w:r>
    </w:p>
    <w:p>
      <w:pPr>
        <w:pStyle w:val="Heading2"/>
        <w:pageBreakBefore/>
      </w:pPr>
      <w:r>
        <w:t xml:space="preserve">Bookings  /api/bookings</w:t>
      </w:r>
    </w:p>
    <w:p>
      <w:pPr>
        <w:pStyle w:val="Heading3"/>
        <w:spacing w:after="40" w:before="160"/>
      </w:pPr>
      <w:r>
        <w:rPr>
          <w:rFonts w:ascii="Consolas" w:cs="Consolas" w:eastAsia="Consolas" w:hAnsi="Consolas"/>
          <w:b/>
          <w:bCs/>
          <w:color w:val="2E7D32"/>
          <w:sz w:val="22"/>
          <w:szCs w:val="22"/>
        </w:rPr>
        <w:t xml:space="preserve">POST  </w:t>
      </w:r>
      <w:r>
        <w:rPr>
          <w:rFonts w:ascii="Consolas" w:cs="Consolas" w:eastAsia="Consolas" w:hAnsi="Consolas"/>
          <w:b/>
          <w:bCs/>
          <w:color w:val="111111"/>
          <w:sz w:val="22"/>
          <w:szCs w:val="22"/>
        </w:rPr>
        <w:t xml:space="preserve">/api/bookings</w:t>
      </w:r>
    </w:p>
    <w:p>
      <w:pPr>
        <w:spacing w:after="60"/>
      </w:pPr>
      <w:r>
        <w:rPr>
          <w:b w:val="false"/>
          <w:bCs w:val="false"/>
          <w:i w:val="false"/>
          <w:iCs w:val="false"/>
          <w:sz w:val="22"/>
          <w:szCs w:val="22"/>
        </w:rPr>
        <w:t xml:space="preserve">Create a booking: validates inventory, prices it (with optional add-ons), charges a sandbox gateway, deducts seats and returns a QR code. Fires booking.created notifications (Observer).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C4C4C4" w:sz="1"/>
              <w:left w:val="single" w:color="C4C4C4" w:sz="1"/>
              <w:bottom w:val="single" w:color="C4C4C4" w:sz="1"/>
              <w:right w:val="single" w:color="C4C4C4" w:sz="1"/>
            </w:tcBorders>
            <w:shd w:fill="EEF3F9" w:val="clear"/>
            <w:tcMar>
              <w:top w:type="dxa" w:w="50"/>
              <w:left w:type="dxa" w:w="90"/>
              <w:bottom w:type="dxa" w:w="50"/>
              <w:right w:type="dxa" w:w="90"/>
            </w:tcMar>
          </w:tcPr>
          <w:p>
            <w:pPr>
              <w:spacing w:after="0"/>
            </w:pPr>
            <w:r>
              <w:rPr>
                <w:rFonts w:ascii="Calibri" w:cs="Calibri" w:eastAsia="Calibri" w:hAnsi="Calibri"/>
                <w:b/>
                <w:bCs/>
                <w:color w:val="000000"/>
                <w:sz w:val="18"/>
                <w:szCs w:val="18"/>
              </w:rPr>
              <w:t xml:space="preserve">Auth</w:t>
            </w:r>
          </w:p>
        </w:tc>
        <w:tc>
          <w:tcPr>
            <w:tcW w:type="dxa" w:w="7460"/>
            <w:tcBorders>
              <w:top w:val="single" w:color="C4C4C4" w:sz="1"/>
              <w:left w:val="single" w:color="C4C4C4" w:sz="1"/>
              <w:bottom w:val="single" w:color="C4C4C4" w:sz="1"/>
              <w:right w:val="single" w:color="C4C4C4" w:sz="1"/>
            </w:tcBorders>
            <w:shd w:fill="FFFFFF" w:val="clear"/>
            <w:tcMar>
              <w:top w:type="dxa" w:w="50"/>
              <w:left w:type="dxa" w:w="90"/>
              <w:bottom w:type="dxa" w:w="50"/>
              <w:right w:type="dxa" w:w="90"/>
            </w:tcMar>
          </w:tcPr>
          <w:p>
            <w:pPr>
              <w:spacing w:after="0"/>
            </w:pPr>
            <w:r>
              <w:rPr>
                <w:rFonts w:ascii="Calibri" w:cs="Calibri" w:eastAsia="Calibri" w:hAnsi="Calibri"/>
                <w:b w:val="false"/>
                <w:bCs w:val="false"/>
                <w:color w:val="000000"/>
                <w:sz w:val="18"/>
                <w:szCs w:val="18"/>
              </w:rPr>
              <w:t xml:space="preserve">User</w:t>
            </w:r>
          </w:p>
        </w:tc>
      </w:tr>
      <w:tr>
        <w:tc>
          <w:tcPr>
            <w:tcW w:type="dxa" w:w="1900"/>
            <w:tcBorders>
              <w:top w:val="single" w:color="C4C4C4" w:sz="1"/>
              <w:left w:val="single" w:color="C4C4C4" w:sz="1"/>
              <w:bottom w:val="single" w:color="C4C4C4" w:sz="1"/>
              <w:right w:val="single" w:color="C4C4C4" w:sz="1"/>
            </w:tcBorders>
            <w:shd w:fill="EEF3F9" w:val="clear"/>
            <w:tcMar>
              <w:top w:type="dxa" w:w="50"/>
              <w:left w:type="dxa" w:w="90"/>
              <w:bottom w:type="dxa" w:w="50"/>
              <w:right w:type="dxa" w:w="90"/>
            </w:tcMar>
          </w:tcPr>
          <w:p>
            <w:pPr>
              <w:spacing w:after="0"/>
            </w:pPr>
            <w:r>
              <w:rPr>
                <w:rFonts w:ascii="Calibri" w:cs="Calibri" w:eastAsia="Calibri" w:hAnsi="Calibri"/>
                <w:b/>
                <w:bCs/>
                <w:color w:val="000000"/>
                <w:sz w:val="18"/>
                <w:szCs w:val="18"/>
              </w:rPr>
              <w:t xml:space="preserve">Headers</w:t>
            </w:r>
          </w:p>
        </w:tc>
        <w:tc>
          <w:tcPr>
            <w:tcW w:type="dxa" w:w="7460"/>
            <w:tcBorders>
              <w:top w:val="single" w:color="C4C4C4" w:sz="1"/>
              <w:left w:val="single" w:color="C4C4C4" w:sz="1"/>
              <w:bottom w:val="single" w:color="C4C4C4" w:sz="1"/>
              <w:right w:val="single" w:color="C4C4C4" w:sz="1"/>
            </w:tcBorders>
            <w:shd w:fill="FFFFFF" w:val="clear"/>
            <w:tcMar>
              <w:top w:type="dxa" w:w="50"/>
              <w:left w:type="dxa" w:w="90"/>
              <w:bottom w:type="dxa" w:w="50"/>
              <w:right w:type="dxa" w:w="90"/>
            </w:tcMar>
          </w:tcPr>
          <w:p>
            <w:pPr>
              <w:spacing w:after="0"/>
            </w:pPr>
            <w:r>
              <w:rPr>
                <w:rFonts w:ascii="Calibri" w:cs="Calibri" w:eastAsia="Calibri" w:hAnsi="Calibri"/>
                <w:b w:val="false"/>
                <w:bCs w:val="false"/>
                <w:color w:val="000000"/>
                <w:sz w:val="18"/>
                <w:szCs w:val="18"/>
              </w:rPr>
              <w:t xml:space="preserve">Authorization: Bearer {{token}}  (logged-in user), Content-Type: application/json</w:t>
            </w:r>
          </w:p>
        </w:tc>
      </w:tr>
      <w:tr>
        <w:tc>
          <w:tcPr>
            <w:tcW w:type="dxa" w:w="1900"/>
            <w:tcBorders>
              <w:top w:val="single" w:color="C4C4C4" w:sz="1"/>
              <w:left w:val="single" w:color="C4C4C4" w:sz="1"/>
              <w:bottom w:val="single" w:color="C4C4C4" w:sz="1"/>
              <w:right w:val="single" w:color="C4C4C4" w:sz="1"/>
            </w:tcBorders>
            <w:shd w:fill="EEF3F9" w:val="clear"/>
            <w:tcMar>
              <w:top w:type="dxa" w:w="50"/>
              <w:left w:type="dxa" w:w="90"/>
              <w:bottom w:type="dxa" w:w="50"/>
              <w:right w:type="dxa" w:w="90"/>
            </w:tcMar>
          </w:tcPr>
          <w:p>
            <w:pPr>
              <w:spacing w:after="0"/>
            </w:pPr>
            <w:r>
              <w:rPr>
                <w:rFonts w:ascii="Calibri" w:cs="Calibri" w:eastAsia="Calibri" w:hAnsi="Calibri"/>
                <w:b/>
                <w:bCs/>
                <w:color w:val="000000"/>
                <w:sz w:val="18"/>
                <w:szCs w:val="18"/>
              </w:rPr>
              <w:t xml:space="preserve">Body (required)</w:t>
            </w:r>
          </w:p>
        </w:tc>
        <w:tc>
          <w:tcPr>
            <w:tcW w:type="dxa" w:w="7460"/>
            <w:tcBorders>
              <w:top w:val="single" w:color="C4C4C4" w:sz="1"/>
              <w:left w:val="single" w:color="C4C4C4" w:sz="1"/>
              <w:bottom w:val="single" w:color="C4C4C4" w:sz="1"/>
              <w:right w:val="single" w:color="C4C4C4" w:sz="1"/>
            </w:tcBorders>
            <w:shd w:fill="FFFFFF" w:val="clear"/>
            <w:tcMar>
              <w:top w:type="dxa" w:w="50"/>
              <w:left w:type="dxa" w:w="90"/>
              <w:bottom w:type="dxa" w:w="50"/>
              <w:right w:type="dxa" w:w="90"/>
            </w:tcMar>
          </w:tcPr>
          <w:p>
            <w:pPr>
              <w:spacing w:after="0"/>
            </w:pPr>
            <w:r>
              <w:rPr>
                <w:rFonts w:ascii="Consolas" w:cs="Consolas" w:eastAsia="Consolas" w:hAnsi="Consolas"/>
                <w:b w:val="false"/>
                <w:bCs w:val="false"/>
                <w:color w:val="000000"/>
                <w:sz w:val="16"/>
                <w:szCs w:val="16"/>
              </w:rPr>
              <w:t xml:space="preserve">eventId : ObjectId, tickets : [{ tierName : String, quantity : Number }]</w:t>
            </w:r>
          </w:p>
        </w:tc>
      </w:tr>
      <w:tr>
        <w:tc>
          <w:tcPr>
            <w:tcW w:type="dxa" w:w="1900"/>
            <w:tcBorders>
              <w:top w:val="single" w:color="C4C4C4" w:sz="1"/>
              <w:left w:val="single" w:color="C4C4C4" w:sz="1"/>
              <w:bottom w:val="single" w:color="C4C4C4" w:sz="1"/>
              <w:right w:val="single" w:color="C4C4C4" w:sz="1"/>
            </w:tcBorders>
            <w:shd w:fill="EEF3F9" w:val="clear"/>
            <w:tcMar>
              <w:top w:type="dxa" w:w="50"/>
              <w:left w:type="dxa" w:w="90"/>
              <w:bottom w:type="dxa" w:w="50"/>
              <w:right w:type="dxa" w:w="90"/>
            </w:tcMar>
          </w:tcPr>
          <w:p>
            <w:pPr>
              <w:spacing w:after="0"/>
            </w:pPr>
            <w:r>
              <w:rPr>
                <w:rFonts w:ascii="Calibri" w:cs="Calibri" w:eastAsia="Calibri" w:hAnsi="Calibri"/>
                <w:b/>
                <w:bCs/>
                <w:color w:val="000000"/>
                <w:sz w:val="18"/>
                <w:szCs w:val="18"/>
              </w:rPr>
              <w:t xml:space="preserve">Body (optional)</w:t>
            </w:r>
          </w:p>
        </w:tc>
        <w:tc>
          <w:tcPr>
            <w:tcW w:type="dxa" w:w="7460"/>
            <w:tcBorders>
              <w:top w:val="single" w:color="C4C4C4" w:sz="1"/>
              <w:left w:val="single" w:color="C4C4C4" w:sz="1"/>
              <w:bottom w:val="single" w:color="C4C4C4" w:sz="1"/>
              <w:right w:val="single" w:color="C4C4C4" w:sz="1"/>
            </w:tcBorders>
            <w:shd w:fill="FFFFFF" w:val="clear"/>
            <w:tcMar>
              <w:top w:type="dxa" w:w="50"/>
              <w:left w:type="dxa" w:w="90"/>
              <w:bottom w:type="dxa" w:w="50"/>
              <w:right w:type="dxa" w:w="90"/>
            </w:tcMar>
          </w:tcPr>
          <w:p>
            <w:pPr>
              <w:spacing w:after="0"/>
            </w:pPr>
            <w:r>
              <w:rPr>
                <w:rFonts w:ascii="Consolas" w:cs="Consolas" w:eastAsia="Consolas" w:hAnsi="Consolas"/>
                <w:b w:val="false"/>
                <w:bCs w:val="false"/>
                <w:color w:val="000000"/>
                <w:sz w:val="16"/>
                <w:szCs w:val="16"/>
              </w:rPr>
              <w:t xml:space="preserve">paymentProvider ("stripe" | "paypal", default stripe), addOns: { serviceFeePct, protection, promo: { pct, code } }</w:t>
            </w:r>
          </w:p>
        </w:tc>
      </w:tr>
      <w:tr>
        <w:tc>
          <w:tcPr>
            <w:tcW w:type="dxa" w:w="1900"/>
            <w:tcBorders>
              <w:top w:val="single" w:color="C4C4C4" w:sz="1"/>
              <w:left w:val="single" w:color="C4C4C4" w:sz="1"/>
              <w:bottom w:val="single" w:color="C4C4C4" w:sz="1"/>
              <w:right w:val="single" w:color="C4C4C4" w:sz="1"/>
            </w:tcBorders>
            <w:shd w:fill="EEF3F9" w:val="clear"/>
            <w:tcMar>
              <w:top w:type="dxa" w:w="50"/>
              <w:left w:type="dxa" w:w="90"/>
              <w:bottom w:type="dxa" w:w="50"/>
              <w:right w:type="dxa" w:w="90"/>
            </w:tcMar>
          </w:tcPr>
          <w:p>
            <w:pPr>
              <w:spacing w:after="0"/>
            </w:pPr>
            <w:r>
              <w:rPr>
                <w:rFonts w:ascii="Calibri" w:cs="Calibri" w:eastAsia="Calibri" w:hAnsi="Calibri"/>
                <w:b/>
                <w:bCs/>
                <w:color w:val="000000"/>
                <w:sz w:val="18"/>
                <w:szCs w:val="18"/>
              </w:rPr>
              <w:t xml:space="preserve">Success</w:t>
            </w:r>
          </w:p>
        </w:tc>
        <w:tc>
          <w:tcPr>
            <w:tcW w:type="dxa" w:w="7460"/>
            <w:tcBorders>
              <w:top w:val="single" w:color="C4C4C4" w:sz="1"/>
              <w:left w:val="single" w:color="C4C4C4" w:sz="1"/>
              <w:bottom w:val="single" w:color="C4C4C4" w:sz="1"/>
              <w:right w:val="single" w:color="C4C4C4" w:sz="1"/>
            </w:tcBorders>
            <w:shd w:fill="FFFFFF" w:val="clear"/>
            <w:tcMar>
              <w:top w:type="dxa" w:w="50"/>
              <w:left w:type="dxa" w:w="90"/>
              <w:bottom w:type="dxa" w:w="50"/>
              <w:right w:type="dxa" w:w="90"/>
            </w:tcMar>
          </w:tcPr>
          <w:p>
            <w:pPr>
              <w:spacing w:after="0"/>
            </w:pPr>
            <w:r>
              <w:rPr>
                <w:rFonts w:ascii="Calibri" w:cs="Calibri" w:eastAsia="Calibri" w:hAnsi="Calibri"/>
                <w:b w:val="false"/>
                <w:bCs w:val="false"/>
                <w:color w:val="000000"/>
                <w:sz w:val="18"/>
                <w:szCs w:val="18"/>
              </w:rPr>
              <w:t xml:space="preserve">201 -&gt; { booking: { _id, totalAmount, status, paymentRef, qrCode } }</w:t>
            </w:r>
          </w:p>
        </w:tc>
      </w:tr>
      <w:tr>
        <w:tc>
          <w:tcPr>
            <w:tcW w:type="dxa" w:w="1900"/>
            <w:tcBorders>
              <w:top w:val="single" w:color="C4C4C4" w:sz="1"/>
              <w:left w:val="single" w:color="C4C4C4" w:sz="1"/>
              <w:bottom w:val="single" w:color="C4C4C4" w:sz="1"/>
              <w:right w:val="single" w:color="C4C4C4" w:sz="1"/>
            </w:tcBorders>
            <w:shd w:fill="EEF3F9" w:val="clear"/>
            <w:tcMar>
              <w:top w:type="dxa" w:w="50"/>
              <w:left w:type="dxa" w:w="90"/>
              <w:bottom w:type="dxa" w:w="50"/>
              <w:right w:type="dxa" w:w="90"/>
            </w:tcMar>
          </w:tcPr>
          <w:p>
            <w:pPr>
              <w:spacing w:after="0"/>
            </w:pPr>
            <w:r>
              <w:rPr>
                <w:rFonts w:ascii="Calibri" w:cs="Calibri" w:eastAsia="Calibri" w:hAnsi="Calibri"/>
                <w:b/>
                <w:bCs/>
                <w:color w:val="000000"/>
                <w:sz w:val="18"/>
                <w:szCs w:val="18"/>
              </w:rPr>
              <w:t xml:space="preserve">Errors</w:t>
            </w:r>
          </w:p>
        </w:tc>
        <w:tc>
          <w:tcPr>
            <w:tcW w:type="dxa" w:w="7460"/>
            <w:tcBorders>
              <w:top w:val="single" w:color="C4C4C4" w:sz="1"/>
              <w:left w:val="single" w:color="C4C4C4" w:sz="1"/>
              <w:bottom w:val="single" w:color="C4C4C4" w:sz="1"/>
              <w:right w:val="single" w:color="C4C4C4" w:sz="1"/>
            </w:tcBorders>
            <w:shd w:fill="FFFFFF" w:val="clear"/>
            <w:tcMar>
              <w:top w:type="dxa" w:w="50"/>
              <w:left w:type="dxa" w:w="90"/>
              <w:bottom w:type="dxa" w:w="50"/>
              <w:right w:type="dxa" w:w="90"/>
            </w:tcMar>
          </w:tcPr>
          <w:p>
            <w:pPr>
              <w:spacing w:after="0"/>
            </w:pPr>
            <w:r>
              <w:rPr>
                <w:rFonts w:ascii="Calibri" w:cs="Calibri" w:eastAsia="Calibri" w:hAnsi="Calibri"/>
                <w:b w:val="false"/>
                <w:bCs w:val="false"/>
                <w:color w:val="000000"/>
                <w:sz w:val="18"/>
                <w:szCs w:val="18"/>
              </w:rPr>
              <w:t xml:space="preserve">400 availability / 402 payment failed / 404 event</w:t>
            </w:r>
          </w:p>
        </w:tc>
      </w:tr>
    </w:tbl>
    <w:p>
      <w:pPr>
        <w:spacing w:after="30" w:before="60"/>
      </w:pPr>
      <w:r>
        <w:rPr>
          <w:i/>
          <w:iCs/>
          <w:color w:val="666666"/>
          <w:sz w:val="18"/>
          <w:szCs w:val="18"/>
        </w:rPr>
        <w:t xml:space="preserve">Example request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1F4E79" w:sz="4"/>
              <w:bottom w:val="single" w:color="D0D0D0" w:sz="1"/>
              <w:right w:val="single" w:color="D0D0D0" w:sz="1"/>
            </w:tcBorders>
            <w:shd w:fill="F4F6F9" w:val="clear"/>
            <w:tcMar>
              <w:top w:type="dxa" w:w="70"/>
              <w:left w:type="dxa" w:w="140"/>
              <w:bottom w:type="dxa" w:w="70"/>
              <w:right w:type="dxa" w:w="100"/>
            </w:tcMar>
          </w:tcPr>
          <w:p>
            <w:pPr>
              <w:spacing w:after="0"/>
            </w:pPr>
            <w:r>
              <w:rPr>
                <w:rFonts w:ascii="Consolas" w:cs="Consolas" w:eastAsia="Consolas" w:hAnsi="Consolas"/>
                <w:color w:val="1A1A1A"/>
                <w:sz w:val="16"/>
                <w:szCs w:val="16"/>
              </w:rPr>
              <w:t xml:space="preserve">{</w:t>
            </w:r>
          </w:p>
          <w:p>
            <w:pPr>
              <w:spacing w:after="0"/>
            </w:pPr>
            <w:r>
              <w:rPr>
                <w:rFonts w:ascii="Consolas" w:cs="Consolas" w:eastAsia="Consolas" w:hAnsi="Consolas"/>
                <w:color w:val="1A1A1A"/>
                <w:sz w:val="16"/>
                <w:szCs w:val="16"/>
              </w:rPr>
              <w:t xml:space="preserve">  "eventId": "{{eventId}}",</w:t>
            </w:r>
          </w:p>
          <w:p>
            <w:pPr>
              <w:spacing w:after="0"/>
            </w:pPr>
            <w:r>
              <w:rPr>
                <w:rFonts w:ascii="Consolas" w:cs="Consolas" w:eastAsia="Consolas" w:hAnsi="Consolas"/>
                <w:color w:val="1A1A1A"/>
                <w:sz w:val="16"/>
                <w:szCs w:val="16"/>
              </w:rPr>
              <w:t xml:space="preserve">  "tickets": [{ "tierName": "General", "quantity": 2 }],</w:t>
            </w:r>
          </w:p>
          <w:p>
            <w:pPr>
              <w:spacing w:after="0"/>
            </w:pPr>
            <w:r>
              <w:rPr>
                <w:rFonts w:ascii="Consolas" w:cs="Consolas" w:eastAsia="Consolas" w:hAnsi="Consolas"/>
                <w:color w:val="1A1A1A"/>
                <w:sz w:val="16"/>
                <w:szCs w:val="16"/>
              </w:rPr>
              <w:t xml:space="preserve">  "paymentProvider": "stripe"</w:t>
            </w:r>
          </w:p>
          <w:p>
            <w:pPr>
              <w:spacing w:after="0"/>
            </w:pPr>
            <w:r>
              <w:rPr>
                <w:rFonts w:ascii="Consolas" w:cs="Consolas" w:eastAsia="Consolas" w:hAnsi="Consolas"/>
                <w:color w:val="1A1A1A"/>
                <w:sz w:val="16"/>
                <w:szCs w:val="16"/>
              </w:rPr>
              <w:t xml:space="preserve">}</w:t>
            </w:r>
          </w:p>
        </w:tc>
      </w:tr>
    </w:tbl>
    <w:p>
      <w:pPr>
        <w:spacing w:after="80"/>
      </w:pPr>
      <w:r>
        <w:t xml:space="preserve"/>
      </w:r>
    </w:p>
    <w:p>
      <w:pPr>
        <w:pStyle w:val="Heading3"/>
        <w:spacing w:after="40" w:before="160"/>
      </w:pPr>
      <w:r>
        <w:rPr>
          <w:rFonts w:ascii="Consolas" w:cs="Consolas" w:eastAsia="Consolas" w:hAnsi="Consolas"/>
          <w:b/>
          <w:bCs/>
          <w:color w:val="1565C0"/>
          <w:sz w:val="22"/>
          <w:szCs w:val="22"/>
        </w:rPr>
        <w:t xml:space="preserve">GET  </w:t>
      </w:r>
      <w:r>
        <w:rPr>
          <w:rFonts w:ascii="Consolas" w:cs="Consolas" w:eastAsia="Consolas" w:hAnsi="Consolas"/>
          <w:b/>
          <w:bCs/>
          <w:color w:val="111111"/>
          <w:sz w:val="22"/>
          <w:szCs w:val="22"/>
        </w:rPr>
        <w:t xml:space="preserve">/api/bookings/my</w:t>
      </w:r>
    </w:p>
    <w:p>
      <w:pPr>
        <w:spacing w:after="60"/>
      </w:pPr>
      <w:r>
        <w:rPr>
          <w:b w:val="false"/>
          <w:bCs w:val="false"/>
          <w:i w:val="false"/>
          <w:iCs w:val="false"/>
          <w:sz w:val="22"/>
          <w:szCs w:val="22"/>
        </w:rPr>
        <w:t xml:space="preserve">List the current user's bookings.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C4C4C4" w:sz="1"/>
              <w:left w:val="single" w:color="C4C4C4" w:sz="1"/>
              <w:bottom w:val="single" w:color="C4C4C4" w:sz="1"/>
              <w:right w:val="single" w:color="C4C4C4" w:sz="1"/>
            </w:tcBorders>
            <w:shd w:fill="EEF3F9" w:val="clear"/>
            <w:tcMar>
              <w:top w:type="dxa" w:w="50"/>
              <w:left w:type="dxa" w:w="90"/>
              <w:bottom w:type="dxa" w:w="50"/>
              <w:right w:type="dxa" w:w="90"/>
            </w:tcMar>
          </w:tcPr>
          <w:p>
            <w:pPr>
              <w:spacing w:after="0"/>
            </w:pPr>
            <w:r>
              <w:rPr>
                <w:rFonts w:ascii="Calibri" w:cs="Calibri" w:eastAsia="Calibri" w:hAnsi="Calibri"/>
                <w:b/>
                <w:bCs/>
                <w:color w:val="000000"/>
                <w:sz w:val="18"/>
                <w:szCs w:val="18"/>
              </w:rPr>
              <w:t xml:space="preserve">Auth</w:t>
            </w:r>
          </w:p>
        </w:tc>
        <w:tc>
          <w:tcPr>
            <w:tcW w:type="dxa" w:w="7460"/>
            <w:tcBorders>
              <w:top w:val="single" w:color="C4C4C4" w:sz="1"/>
              <w:left w:val="single" w:color="C4C4C4" w:sz="1"/>
              <w:bottom w:val="single" w:color="C4C4C4" w:sz="1"/>
              <w:right w:val="single" w:color="C4C4C4" w:sz="1"/>
            </w:tcBorders>
            <w:shd w:fill="FFFFFF" w:val="clear"/>
            <w:tcMar>
              <w:top w:type="dxa" w:w="50"/>
              <w:left w:type="dxa" w:w="90"/>
              <w:bottom w:type="dxa" w:w="50"/>
              <w:right w:type="dxa" w:w="90"/>
            </w:tcMar>
          </w:tcPr>
          <w:p>
            <w:pPr>
              <w:spacing w:after="0"/>
            </w:pPr>
            <w:r>
              <w:rPr>
                <w:rFonts w:ascii="Calibri" w:cs="Calibri" w:eastAsia="Calibri" w:hAnsi="Calibri"/>
                <w:b w:val="false"/>
                <w:bCs w:val="false"/>
                <w:color w:val="000000"/>
                <w:sz w:val="18"/>
                <w:szCs w:val="18"/>
              </w:rPr>
              <w:t xml:space="preserve">User</w:t>
            </w:r>
          </w:p>
        </w:tc>
      </w:tr>
      <w:tr>
        <w:tc>
          <w:tcPr>
            <w:tcW w:type="dxa" w:w="1900"/>
            <w:tcBorders>
              <w:top w:val="single" w:color="C4C4C4" w:sz="1"/>
              <w:left w:val="single" w:color="C4C4C4" w:sz="1"/>
              <w:bottom w:val="single" w:color="C4C4C4" w:sz="1"/>
              <w:right w:val="single" w:color="C4C4C4" w:sz="1"/>
            </w:tcBorders>
            <w:shd w:fill="EEF3F9" w:val="clear"/>
            <w:tcMar>
              <w:top w:type="dxa" w:w="50"/>
              <w:left w:type="dxa" w:w="90"/>
              <w:bottom w:type="dxa" w:w="50"/>
              <w:right w:type="dxa" w:w="90"/>
            </w:tcMar>
          </w:tcPr>
          <w:p>
            <w:pPr>
              <w:spacing w:after="0"/>
            </w:pPr>
            <w:r>
              <w:rPr>
                <w:rFonts w:ascii="Calibri" w:cs="Calibri" w:eastAsia="Calibri" w:hAnsi="Calibri"/>
                <w:b/>
                <w:bCs/>
                <w:color w:val="000000"/>
                <w:sz w:val="18"/>
                <w:szCs w:val="18"/>
              </w:rPr>
              <w:t xml:space="preserve">Headers</w:t>
            </w:r>
          </w:p>
        </w:tc>
        <w:tc>
          <w:tcPr>
            <w:tcW w:type="dxa" w:w="7460"/>
            <w:tcBorders>
              <w:top w:val="single" w:color="C4C4C4" w:sz="1"/>
              <w:left w:val="single" w:color="C4C4C4" w:sz="1"/>
              <w:bottom w:val="single" w:color="C4C4C4" w:sz="1"/>
              <w:right w:val="single" w:color="C4C4C4" w:sz="1"/>
            </w:tcBorders>
            <w:shd w:fill="FFFFFF" w:val="clear"/>
            <w:tcMar>
              <w:top w:type="dxa" w:w="50"/>
              <w:left w:type="dxa" w:w="90"/>
              <w:bottom w:type="dxa" w:w="50"/>
              <w:right w:type="dxa" w:w="90"/>
            </w:tcMar>
          </w:tcPr>
          <w:p>
            <w:pPr>
              <w:spacing w:after="0"/>
            </w:pPr>
            <w:r>
              <w:rPr>
                <w:rFonts w:ascii="Calibri" w:cs="Calibri" w:eastAsia="Calibri" w:hAnsi="Calibri"/>
                <w:b w:val="false"/>
                <w:bCs w:val="false"/>
                <w:color w:val="000000"/>
                <w:sz w:val="18"/>
                <w:szCs w:val="18"/>
              </w:rPr>
              <w:t xml:space="preserve">Authorization: Bearer {{token}}  (logged-in user)</w:t>
            </w:r>
          </w:p>
        </w:tc>
      </w:tr>
      <w:tr>
        <w:tc>
          <w:tcPr>
            <w:tcW w:type="dxa" w:w="1900"/>
            <w:tcBorders>
              <w:top w:val="single" w:color="C4C4C4" w:sz="1"/>
              <w:left w:val="single" w:color="C4C4C4" w:sz="1"/>
              <w:bottom w:val="single" w:color="C4C4C4" w:sz="1"/>
              <w:right w:val="single" w:color="C4C4C4" w:sz="1"/>
            </w:tcBorders>
            <w:shd w:fill="EEF3F9" w:val="clear"/>
            <w:tcMar>
              <w:top w:type="dxa" w:w="50"/>
              <w:left w:type="dxa" w:w="90"/>
              <w:bottom w:type="dxa" w:w="50"/>
              <w:right w:type="dxa" w:w="90"/>
            </w:tcMar>
          </w:tcPr>
          <w:p>
            <w:pPr>
              <w:spacing w:after="0"/>
            </w:pPr>
            <w:r>
              <w:rPr>
                <w:rFonts w:ascii="Calibri" w:cs="Calibri" w:eastAsia="Calibri" w:hAnsi="Calibri"/>
                <w:b/>
                <w:bCs/>
                <w:color w:val="000000"/>
                <w:sz w:val="18"/>
                <w:szCs w:val="18"/>
              </w:rPr>
              <w:t xml:space="preserve">Success</w:t>
            </w:r>
          </w:p>
        </w:tc>
        <w:tc>
          <w:tcPr>
            <w:tcW w:type="dxa" w:w="7460"/>
            <w:tcBorders>
              <w:top w:val="single" w:color="C4C4C4" w:sz="1"/>
              <w:left w:val="single" w:color="C4C4C4" w:sz="1"/>
              <w:bottom w:val="single" w:color="C4C4C4" w:sz="1"/>
              <w:right w:val="single" w:color="C4C4C4" w:sz="1"/>
            </w:tcBorders>
            <w:shd w:fill="FFFFFF" w:val="clear"/>
            <w:tcMar>
              <w:top w:type="dxa" w:w="50"/>
              <w:left w:type="dxa" w:w="90"/>
              <w:bottom w:type="dxa" w:w="50"/>
              <w:right w:type="dxa" w:w="90"/>
            </w:tcMar>
          </w:tcPr>
          <w:p>
            <w:pPr>
              <w:spacing w:after="0"/>
            </w:pPr>
            <w:r>
              <w:rPr>
                <w:rFonts w:ascii="Calibri" w:cs="Calibri" w:eastAsia="Calibri" w:hAnsi="Calibri"/>
                <w:b w:val="false"/>
                <w:bCs w:val="false"/>
                <w:color w:val="000000"/>
                <w:sz w:val="18"/>
                <w:szCs w:val="18"/>
              </w:rPr>
              <w:t xml:space="preserve">200 -&gt; { bookings: [...] }</w:t>
            </w:r>
          </w:p>
        </w:tc>
      </w:tr>
    </w:tbl>
    <w:p>
      <w:pPr>
        <w:spacing w:after="80"/>
      </w:pPr>
      <w:r>
        <w:t xml:space="preserve"/>
      </w:r>
    </w:p>
    <w:p>
      <w:pPr>
        <w:pStyle w:val="Heading3"/>
        <w:spacing w:after="40" w:before="160"/>
      </w:pPr>
      <w:r>
        <w:rPr>
          <w:rFonts w:ascii="Consolas" w:cs="Consolas" w:eastAsia="Consolas" w:hAnsi="Consolas"/>
          <w:b/>
          <w:bCs/>
          <w:color w:val="1565C0"/>
          <w:sz w:val="22"/>
          <w:szCs w:val="22"/>
        </w:rPr>
        <w:t xml:space="preserve">GET  </w:t>
      </w:r>
      <w:r>
        <w:rPr>
          <w:rFonts w:ascii="Consolas" w:cs="Consolas" w:eastAsia="Consolas" w:hAnsi="Consolas"/>
          <w:b/>
          <w:bCs/>
          <w:color w:val="111111"/>
          <w:sz w:val="22"/>
          <w:szCs w:val="22"/>
        </w:rPr>
        <w:t xml:space="preserve">/api/bookings/:id</w:t>
      </w:r>
    </w:p>
    <w:p>
      <w:pPr>
        <w:spacing w:after="60"/>
      </w:pPr>
      <w:r>
        <w:rPr>
          <w:b w:val="false"/>
          <w:bCs w:val="false"/>
          <w:i w:val="false"/>
          <w:iCs w:val="false"/>
          <w:sz w:val="22"/>
          <w:szCs w:val="22"/>
        </w:rPr>
        <w:t xml:space="preserve">Get one booking (status, tickets, QR). Owner or admin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C4C4C4" w:sz="1"/>
              <w:left w:val="single" w:color="C4C4C4" w:sz="1"/>
              <w:bottom w:val="single" w:color="C4C4C4" w:sz="1"/>
              <w:right w:val="single" w:color="C4C4C4" w:sz="1"/>
            </w:tcBorders>
            <w:shd w:fill="EEF3F9" w:val="clear"/>
            <w:tcMar>
              <w:top w:type="dxa" w:w="50"/>
              <w:left w:type="dxa" w:w="90"/>
              <w:bottom w:type="dxa" w:w="50"/>
              <w:right w:type="dxa" w:w="90"/>
            </w:tcMar>
          </w:tcPr>
          <w:p>
            <w:pPr>
              <w:spacing w:after="0"/>
            </w:pPr>
            <w:r>
              <w:rPr>
                <w:rFonts w:ascii="Calibri" w:cs="Calibri" w:eastAsia="Calibri" w:hAnsi="Calibri"/>
                <w:b/>
                <w:bCs/>
                <w:color w:val="000000"/>
                <w:sz w:val="18"/>
                <w:szCs w:val="18"/>
              </w:rPr>
              <w:t xml:space="preserve">Auth</w:t>
            </w:r>
          </w:p>
        </w:tc>
        <w:tc>
          <w:tcPr>
            <w:tcW w:type="dxa" w:w="7460"/>
            <w:tcBorders>
              <w:top w:val="single" w:color="C4C4C4" w:sz="1"/>
              <w:left w:val="single" w:color="C4C4C4" w:sz="1"/>
              <w:bottom w:val="single" w:color="C4C4C4" w:sz="1"/>
              <w:right w:val="single" w:color="C4C4C4" w:sz="1"/>
            </w:tcBorders>
            <w:shd w:fill="FFFFFF" w:val="clear"/>
            <w:tcMar>
              <w:top w:type="dxa" w:w="50"/>
              <w:left w:type="dxa" w:w="90"/>
              <w:bottom w:type="dxa" w:w="50"/>
              <w:right w:type="dxa" w:w="90"/>
            </w:tcMar>
          </w:tcPr>
          <w:p>
            <w:pPr>
              <w:spacing w:after="0"/>
            </w:pPr>
            <w:r>
              <w:rPr>
                <w:rFonts w:ascii="Calibri" w:cs="Calibri" w:eastAsia="Calibri" w:hAnsi="Calibri"/>
                <w:b w:val="false"/>
                <w:bCs w:val="false"/>
                <w:color w:val="000000"/>
                <w:sz w:val="18"/>
                <w:szCs w:val="18"/>
              </w:rPr>
              <w:t xml:space="preserve">User (owner) / Admin</w:t>
            </w:r>
          </w:p>
        </w:tc>
      </w:tr>
      <w:tr>
        <w:tc>
          <w:tcPr>
            <w:tcW w:type="dxa" w:w="1900"/>
            <w:tcBorders>
              <w:top w:val="single" w:color="C4C4C4" w:sz="1"/>
              <w:left w:val="single" w:color="C4C4C4" w:sz="1"/>
              <w:bottom w:val="single" w:color="C4C4C4" w:sz="1"/>
              <w:right w:val="single" w:color="C4C4C4" w:sz="1"/>
            </w:tcBorders>
            <w:shd w:fill="EEF3F9" w:val="clear"/>
            <w:tcMar>
              <w:top w:type="dxa" w:w="50"/>
              <w:left w:type="dxa" w:w="90"/>
              <w:bottom w:type="dxa" w:w="50"/>
              <w:right w:type="dxa" w:w="90"/>
            </w:tcMar>
          </w:tcPr>
          <w:p>
            <w:pPr>
              <w:spacing w:after="0"/>
            </w:pPr>
            <w:r>
              <w:rPr>
                <w:rFonts w:ascii="Calibri" w:cs="Calibri" w:eastAsia="Calibri" w:hAnsi="Calibri"/>
                <w:b/>
                <w:bCs/>
                <w:color w:val="000000"/>
                <w:sz w:val="18"/>
                <w:szCs w:val="18"/>
              </w:rPr>
              <w:t xml:space="preserve">Headers</w:t>
            </w:r>
          </w:p>
        </w:tc>
        <w:tc>
          <w:tcPr>
            <w:tcW w:type="dxa" w:w="7460"/>
            <w:tcBorders>
              <w:top w:val="single" w:color="C4C4C4" w:sz="1"/>
              <w:left w:val="single" w:color="C4C4C4" w:sz="1"/>
              <w:bottom w:val="single" w:color="C4C4C4" w:sz="1"/>
              <w:right w:val="single" w:color="C4C4C4" w:sz="1"/>
            </w:tcBorders>
            <w:shd w:fill="FFFFFF" w:val="clear"/>
            <w:tcMar>
              <w:top w:type="dxa" w:w="50"/>
              <w:left w:type="dxa" w:w="90"/>
              <w:bottom w:type="dxa" w:w="50"/>
              <w:right w:type="dxa" w:w="90"/>
            </w:tcMar>
          </w:tcPr>
          <w:p>
            <w:pPr>
              <w:spacing w:after="0"/>
            </w:pPr>
            <w:r>
              <w:rPr>
                <w:rFonts w:ascii="Calibri" w:cs="Calibri" w:eastAsia="Calibri" w:hAnsi="Calibri"/>
                <w:b w:val="false"/>
                <w:bCs w:val="false"/>
                <w:color w:val="000000"/>
                <w:sz w:val="18"/>
                <w:szCs w:val="18"/>
              </w:rPr>
              <w:t xml:space="preserve">Authorization: Bearer {{token}}  (logged-in user)</w:t>
            </w:r>
          </w:p>
        </w:tc>
      </w:tr>
      <w:tr>
        <w:tc>
          <w:tcPr>
            <w:tcW w:type="dxa" w:w="1900"/>
            <w:tcBorders>
              <w:top w:val="single" w:color="C4C4C4" w:sz="1"/>
              <w:left w:val="single" w:color="C4C4C4" w:sz="1"/>
              <w:bottom w:val="single" w:color="C4C4C4" w:sz="1"/>
              <w:right w:val="single" w:color="C4C4C4" w:sz="1"/>
            </w:tcBorders>
            <w:shd w:fill="EEF3F9" w:val="clear"/>
            <w:tcMar>
              <w:top w:type="dxa" w:w="50"/>
              <w:left w:type="dxa" w:w="90"/>
              <w:bottom w:type="dxa" w:w="50"/>
              <w:right w:type="dxa" w:w="90"/>
            </w:tcMar>
          </w:tcPr>
          <w:p>
            <w:pPr>
              <w:spacing w:after="0"/>
            </w:pPr>
            <w:r>
              <w:rPr>
                <w:rFonts w:ascii="Calibri" w:cs="Calibri" w:eastAsia="Calibri" w:hAnsi="Calibri"/>
                <w:b/>
                <w:bCs/>
                <w:color w:val="000000"/>
                <w:sz w:val="18"/>
                <w:szCs w:val="18"/>
              </w:rPr>
              <w:t xml:space="preserve">Path params</w:t>
            </w:r>
          </w:p>
        </w:tc>
        <w:tc>
          <w:tcPr>
            <w:tcW w:type="dxa" w:w="7460"/>
            <w:tcBorders>
              <w:top w:val="single" w:color="C4C4C4" w:sz="1"/>
              <w:left w:val="single" w:color="C4C4C4" w:sz="1"/>
              <w:bottom w:val="single" w:color="C4C4C4" w:sz="1"/>
              <w:right w:val="single" w:color="C4C4C4" w:sz="1"/>
            </w:tcBorders>
            <w:shd w:fill="FFFFFF" w:val="clear"/>
            <w:tcMar>
              <w:top w:type="dxa" w:w="50"/>
              <w:left w:type="dxa" w:w="90"/>
              <w:bottom w:type="dxa" w:w="50"/>
              <w:right w:type="dxa" w:w="90"/>
            </w:tcMar>
          </w:tcPr>
          <w:p>
            <w:pPr>
              <w:spacing w:after="0"/>
            </w:pPr>
            <w:r>
              <w:rPr>
                <w:rFonts w:ascii="Calibri" w:cs="Calibri" w:eastAsia="Calibri" w:hAnsi="Calibri"/>
                <w:b w:val="false"/>
                <w:bCs w:val="false"/>
                <w:color w:val="000000"/>
                <w:sz w:val="18"/>
                <w:szCs w:val="18"/>
              </w:rPr>
              <w:t xml:space="preserve">id : Booking ObjectId</w:t>
            </w:r>
          </w:p>
        </w:tc>
      </w:tr>
      <w:tr>
        <w:tc>
          <w:tcPr>
            <w:tcW w:type="dxa" w:w="1900"/>
            <w:tcBorders>
              <w:top w:val="single" w:color="C4C4C4" w:sz="1"/>
              <w:left w:val="single" w:color="C4C4C4" w:sz="1"/>
              <w:bottom w:val="single" w:color="C4C4C4" w:sz="1"/>
              <w:right w:val="single" w:color="C4C4C4" w:sz="1"/>
            </w:tcBorders>
            <w:shd w:fill="EEF3F9" w:val="clear"/>
            <w:tcMar>
              <w:top w:type="dxa" w:w="50"/>
              <w:left w:type="dxa" w:w="90"/>
              <w:bottom w:type="dxa" w:w="50"/>
              <w:right w:type="dxa" w:w="90"/>
            </w:tcMar>
          </w:tcPr>
          <w:p>
            <w:pPr>
              <w:spacing w:after="0"/>
            </w:pPr>
            <w:r>
              <w:rPr>
                <w:rFonts w:ascii="Calibri" w:cs="Calibri" w:eastAsia="Calibri" w:hAnsi="Calibri"/>
                <w:b/>
                <w:bCs/>
                <w:color w:val="000000"/>
                <w:sz w:val="18"/>
                <w:szCs w:val="18"/>
              </w:rPr>
              <w:t xml:space="preserve">Success</w:t>
            </w:r>
          </w:p>
        </w:tc>
        <w:tc>
          <w:tcPr>
            <w:tcW w:type="dxa" w:w="7460"/>
            <w:tcBorders>
              <w:top w:val="single" w:color="C4C4C4" w:sz="1"/>
              <w:left w:val="single" w:color="C4C4C4" w:sz="1"/>
              <w:bottom w:val="single" w:color="C4C4C4" w:sz="1"/>
              <w:right w:val="single" w:color="C4C4C4" w:sz="1"/>
            </w:tcBorders>
            <w:shd w:fill="FFFFFF" w:val="clear"/>
            <w:tcMar>
              <w:top w:type="dxa" w:w="50"/>
              <w:left w:type="dxa" w:w="90"/>
              <w:bottom w:type="dxa" w:w="50"/>
              <w:right w:type="dxa" w:w="90"/>
            </w:tcMar>
          </w:tcPr>
          <w:p>
            <w:pPr>
              <w:spacing w:after="0"/>
            </w:pPr>
            <w:r>
              <w:rPr>
                <w:rFonts w:ascii="Calibri" w:cs="Calibri" w:eastAsia="Calibri" w:hAnsi="Calibri"/>
                <w:b w:val="false"/>
                <w:bCs w:val="false"/>
                <w:color w:val="000000"/>
                <w:sz w:val="18"/>
                <w:szCs w:val="18"/>
              </w:rPr>
              <w:t xml:space="preserve">200 -&gt; { booking }</w:t>
            </w:r>
          </w:p>
        </w:tc>
      </w:tr>
      <w:tr>
        <w:tc>
          <w:tcPr>
            <w:tcW w:type="dxa" w:w="1900"/>
            <w:tcBorders>
              <w:top w:val="single" w:color="C4C4C4" w:sz="1"/>
              <w:left w:val="single" w:color="C4C4C4" w:sz="1"/>
              <w:bottom w:val="single" w:color="C4C4C4" w:sz="1"/>
              <w:right w:val="single" w:color="C4C4C4" w:sz="1"/>
            </w:tcBorders>
            <w:shd w:fill="EEF3F9" w:val="clear"/>
            <w:tcMar>
              <w:top w:type="dxa" w:w="50"/>
              <w:left w:type="dxa" w:w="90"/>
              <w:bottom w:type="dxa" w:w="50"/>
              <w:right w:type="dxa" w:w="90"/>
            </w:tcMar>
          </w:tcPr>
          <w:p>
            <w:pPr>
              <w:spacing w:after="0"/>
            </w:pPr>
            <w:r>
              <w:rPr>
                <w:rFonts w:ascii="Calibri" w:cs="Calibri" w:eastAsia="Calibri" w:hAnsi="Calibri"/>
                <w:b/>
                <w:bCs/>
                <w:color w:val="000000"/>
                <w:sz w:val="18"/>
                <w:szCs w:val="18"/>
              </w:rPr>
              <w:t xml:space="preserve">Errors</w:t>
            </w:r>
          </w:p>
        </w:tc>
        <w:tc>
          <w:tcPr>
            <w:tcW w:type="dxa" w:w="7460"/>
            <w:tcBorders>
              <w:top w:val="single" w:color="C4C4C4" w:sz="1"/>
              <w:left w:val="single" w:color="C4C4C4" w:sz="1"/>
              <w:bottom w:val="single" w:color="C4C4C4" w:sz="1"/>
              <w:right w:val="single" w:color="C4C4C4" w:sz="1"/>
            </w:tcBorders>
            <w:shd w:fill="FFFFFF" w:val="clear"/>
            <w:tcMar>
              <w:top w:type="dxa" w:w="50"/>
              <w:left w:type="dxa" w:w="90"/>
              <w:bottom w:type="dxa" w:w="50"/>
              <w:right w:type="dxa" w:w="90"/>
            </w:tcMar>
          </w:tcPr>
          <w:p>
            <w:pPr>
              <w:spacing w:after="0"/>
            </w:pPr>
            <w:r>
              <w:rPr>
                <w:rFonts w:ascii="Calibri" w:cs="Calibri" w:eastAsia="Calibri" w:hAnsi="Calibri"/>
                <w:b w:val="false"/>
                <w:bCs w:val="false"/>
                <w:color w:val="000000"/>
                <w:sz w:val="18"/>
                <w:szCs w:val="18"/>
              </w:rPr>
              <w:t xml:space="preserve">403 not owner / 404</w:t>
            </w:r>
          </w:p>
        </w:tc>
      </w:tr>
    </w:tbl>
    <w:p>
      <w:pPr>
        <w:spacing w:after="80"/>
      </w:pPr>
      <w:r>
        <w:t xml:space="preserve"/>
      </w:r>
    </w:p>
    <w:p>
      <w:pPr>
        <w:pStyle w:val="Heading3"/>
        <w:spacing w:after="40" w:before="160"/>
      </w:pPr>
      <w:r>
        <w:rPr>
          <w:rFonts w:ascii="Consolas" w:cs="Consolas" w:eastAsia="Consolas" w:hAnsi="Consolas"/>
          <w:b/>
          <w:bCs/>
          <w:color w:val="B71C1C"/>
          <w:sz w:val="22"/>
          <w:szCs w:val="22"/>
        </w:rPr>
        <w:t xml:space="preserve">DELETE  </w:t>
      </w:r>
      <w:r>
        <w:rPr>
          <w:rFonts w:ascii="Consolas" w:cs="Consolas" w:eastAsia="Consolas" w:hAnsi="Consolas"/>
          <w:b/>
          <w:bCs/>
          <w:color w:val="111111"/>
          <w:sz w:val="22"/>
          <w:szCs w:val="22"/>
        </w:rPr>
        <w:t xml:space="preserve">/api/bookings/:id</w:t>
      </w:r>
    </w:p>
    <w:p>
      <w:pPr>
        <w:spacing w:after="60"/>
      </w:pPr>
      <w:r>
        <w:rPr>
          <w:b w:val="false"/>
          <w:bCs w:val="false"/>
          <w:i w:val="false"/>
          <w:iCs w:val="false"/>
          <w:sz w:val="22"/>
          <w:szCs w:val="22"/>
        </w:rPr>
        <w:t xml:space="preserve">Cancel a booking. Applies the role-based 24-hour cancellation policy (Strategy); restores seats and fires booking.cancelled (Observer).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C4C4C4" w:sz="1"/>
              <w:left w:val="single" w:color="C4C4C4" w:sz="1"/>
              <w:bottom w:val="single" w:color="C4C4C4" w:sz="1"/>
              <w:right w:val="single" w:color="C4C4C4" w:sz="1"/>
            </w:tcBorders>
            <w:shd w:fill="EEF3F9" w:val="clear"/>
            <w:tcMar>
              <w:top w:type="dxa" w:w="50"/>
              <w:left w:type="dxa" w:w="90"/>
              <w:bottom w:type="dxa" w:w="50"/>
              <w:right w:type="dxa" w:w="90"/>
            </w:tcMar>
          </w:tcPr>
          <w:p>
            <w:pPr>
              <w:spacing w:after="0"/>
            </w:pPr>
            <w:r>
              <w:rPr>
                <w:rFonts w:ascii="Calibri" w:cs="Calibri" w:eastAsia="Calibri" w:hAnsi="Calibri"/>
                <w:b/>
                <w:bCs/>
                <w:color w:val="000000"/>
                <w:sz w:val="18"/>
                <w:szCs w:val="18"/>
              </w:rPr>
              <w:t xml:space="preserve">Auth</w:t>
            </w:r>
          </w:p>
        </w:tc>
        <w:tc>
          <w:tcPr>
            <w:tcW w:type="dxa" w:w="7460"/>
            <w:tcBorders>
              <w:top w:val="single" w:color="C4C4C4" w:sz="1"/>
              <w:left w:val="single" w:color="C4C4C4" w:sz="1"/>
              <w:bottom w:val="single" w:color="C4C4C4" w:sz="1"/>
              <w:right w:val="single" w:color="C4C4C4" w:sz="1"/>
            </w:tcBorders>
            <w:shd w:fill="FFFFFF" w:val="clear"/>
            <w:tcMar>
              <w:top w:type="dxa" w:w="50"/>
              <w:left w:type="dxa" w:w="90"/>
              <w:bottom w:type="dxa" w:w="50"/>
              <w:right w:type="dxa" w:w="90"/>
            </w:tcMar>
          </w:tcPr>
          <w:p>
            <w:pPr>
              <w:spacing w:after="0"/>
            </w:pPr>
            <w:r>
              <w:rPr>
                <w:rFonts w:ascii="Calibri" w:cs="Calibri" w:eastAsia="Calibri" w:hAnsi="Calibri"/>
                <w:b w:val="false"/>
                <w:bCs w:val="false"/>
                <w:color w:val="000000"/>
                <w:sz w:val="18"/>
                <w:szCs w:val="18"/>
              </w:rPr>
              <w:t xml:space="preserve">User (owner) / Admin</w:t>
            </w:r>
          </w:p>
        </w:tc>
      </w:tr>
      <w:tr>
        <w:tc>
          <w:tcPr>
            <w:tcW w:type="dxa" w:w="1900"/>
            <w:tcBorders>
              <w:top w:val="single" w:color="C4C4C4" w:sz="1"/>
              <w:left w:val="single" w:color="C4C4C4" w:sz="1"/>
              <w:bottom w:val="single" w:color="C4C4C4" w:sz="1"/>
              <w:right w:val="single" w:color="C4C4C4" w:sz="1"/>
            </w:tcBorders>
            <w:shd w:fill="EEF3F9" w:val="clear"/>
            <w:tcMar>
              <w:top w:type="dxa" w:w="50"/>
              <w:left w:type="dxa" w:w="90"/>
              <w:bottom w:type="dxa" w:w="50"/>
              <w:right w:type="dxa" w:w="90"/>
            </w:tcMar>
          </w:tcPr>
          <w:p>
            <w:pPr>
              <w:spacing w:after="0"/>
            </w:pPr>
            <w:r>
              <w:rPr>
                <w:rFonts w:ascii="Calibri" w:cs="Calibri" w:eastAsia="Calibri" w:hAnsi="Calibri"/>
                <w:b/>
                <w:bCs/>
                <w:color w:val="000000"/>
                <w:sz w:val="18"/>
                <w:szCs w:val="18"/>
              </w:rPr>
              <w:t xml:space="preserve">Headers</w:t>
            </w:r>
          </w:p>
        </w:tc>
        <w:tc>
          <w:tcPr>
            <w:tcW w:type="dxa" w:w="7460"/>
            <w:tcBorders>
              <w:top w:val="single" w:color="C4C4C4" w:sz="1"/>
              <w:left w:val="single" w:color="C4C4C4" w:sz="1"/>
              <w:bottom w:val="single" w:color="C4C4C4" w:sz="1"/>
              <w:right w:val="single" w:color="C4C4C4" w:sz="1"/>
            </w:tcBorders>
            <w:shd w:fill="FFFFFF" w:val="clear"/>
            <w:tcMar>
              <w:top w:type="dxa" w:w="50"/>
              <w:left w:type="dxa" w:w="90"/>
              <w:bottom w:type="dxa" w:w="50"/>
              <w:right w:type="dxa" w:w="90"/>
            </w:tcMar>
          </w:tcPr>
          <w:p>
            <w:pPr>
              <w:spacing w:after="0"/>
            </w:pPr>
            <w:r>
              <w:rPr>
                <w:rFonts w:ascii="Calibri" w:cs="Calibri" w:eastAsia="Calibri" w:hAnsi="Calibri"/>
                <w:b w:val="false"/>
                <w:bCs w:val="false"/>
                <w:color w:val="000000"/>
                <w:sz w:val="18"/>
                <w:szCs w:val="18"/>
              </w:rPr>
              <w:t xml:space="preserve">Authorization: Bearer {{token}}  (logged-in user)</w:t>
            </w:r>
          </w:p>
        </w:tc>
      </w:tr>
      <w:tr>
        <w:tc>
          <w:tcPr>
            <w:tcW w:type="dxa" w:w="1900"/>
            <w:tcBorders>
              <w:top w:val="single" w:color="C4C4C4" w:sz="1"/>
              <w:left w:val="single" w:color="C4C4C4" w:sz="1"/>
              <w:bottom w:val="single" w:color="C4C4C4" w:sz="1"/>
              <w:right w:val="single" w:color="C4C4C4" w:sz="1"/>
            </w:tcBorders>
            <w:shd w:fill="EEF3F9" w:val="clear"/>
            <w:tcMar>
              <w:top w:type="dxa" w:w="50"/>
              <w:left w:type="dxa" w:w="90"/>
              <w:bottom w:type="dxa" w:w="50"/>
              <w:right w:type="dxa" w:w="90"/>
            </w:tcMar>
          </w:tcPr>
          <w:p>
            <w:pPr>
              <w:spacing w:after="0"/>
            </w:pPr>
            <w:r>
              <w:rPr>
                <w:rFonts w:ascii="Calibri" w:cs="Calibri" w:eastAsia="Calibri" w:hAnsi="Calibri"/>
                <w:b/>
                <w:bCs/>
                <w:color w:val="000000"/>
                <w:sz w:val="18"/>
                <w:szCs w:val="18"/>
              </w:rPr>
              <w:t xml:space="preserve">Path params</w:t>
            </w:r>
          </w:p>
        </w:tc>
        <w:tc>
          <w:tcPr>
            <w:tcW w:type="dxa" w:w="7460"/>
            <w:tcBorders>
              <w:top w:val="single" w:color="C4C4C4" w:sz="1"/>
              <w:left w:val="single" w:color="C4C4C4" w:sz="1"/>
              <w:bottom w:val="single" w:color="C4C4C4" w:sz="1"/>
              <w:right w:val="single" w:color="C4C4C4" w:sz="1"/>
            </w:tcBorders>
            <w:shd w:fill="FFFFFF" w:val="clear"/>
            <w:tcMar>
              <w:top w:type="dxa" w:w="50"/>
              <w:left w:type="dxa" w:w="90"/>
              <w:bottom w:type="dxa" w:w="50"/>
              <w:right w:type="dxa" w:w="90"/>
            </w:tcMar>
          </w:tcPr>
          <w:p>
            <w:pPr>
              <w:spacing w:after="0"/>
            </w:pPr>
            <w:r>
              <w:rPr>
                <w:rFonts w:ascii="Calibri" w:cs="Calibri" w:eastAsia="Calibri" w:hAnsi="Calibri"/>
                <w:b w:val="false"/>
                <w:bCs w:val="false"/>
                <w:color w:val="000000"/>
                <w:sz w:val="18"/>
                <w:szCs w:val="18"/>
              </w:rPr>
              <w:t xml:space="preserve">id : Booking ObjectId</w:t>
            </w:r>
          </w:p>
        </w:tc>
      </w:tr>
      <w:tr>
        <w:tc>
          <w:tcPr>
            <w:tcW w:type="dxa" w:w="1900"/>
            <w:tcBorders>
              <w:top w:val="single" w:color="C4C4C4" w:sz="1"/>
              <w:left w:val="single" w:color="C4C4C4" w:sz="1"/>
              <w:bottom w:val="single" w:color="C4C4C4" w:sz="1"/>
              <w:right w:val="single" w:color="C4C4C4" w:sz="1"/>
            </w:tcBorders>
            <w:shd w:fill="EEF3F9" w:val="clear"/>
            <w:tcMar>
              <w:top w:type="dxa" w:w="50"/>
              <w:left w:type="dxa" w:w="90"/>
              <w:bottom w:type="dxa" w:w="50"/>
              <w:right w:type="dxa" w:w="90"/>
            </w:tcMar>
          </w:tcPr>
          <w:p>
            <w:pPr>
              <w:spacing w:after="0"/>
            </w:pPr>
            <w:r>
              <w:rPr>
                <w:rFonts w:ascii="Calibri" w:cs="Calibri" w:eastAsia="Calibri" w:hAnsi="Calibri"/>
                <w:b/>
                <w:bCs/>
                <w:color w:val="000000"/>
                <w:sz w:val="18"/>
                <w:szCs w:val="18"/>
              </w:rPr>
              <w:t xml:space="preserve">Success</w:t>
            </w:r>
          </w:p>
        </w:tc>
        <w:tc>
          <w:tcPr>
            <w:tcW w:type="dxa" w:w="7460"/>
            <w:tcBorders>
              <w:top w:val="single" w:color="C4C4C4" w:sz="1"/>
              <w:left w:val="single" w:color="C4C4C4" w:sz="1"/>
              <w:bottom w:val="single" w:color="C4C4C4" w:sz="1"/>
              <w:right w:val="single" w:color="C4C4C4" w:sz="1"/>
            </w:tcBorders>
            <w:shd w:fill="FFFFFF" w:val="clear"/>
            <w:tcMar>
              <w:top w:type="dxa" w:w="50"/>
              <w:left w:type="dxa" w:w="90"/>
              <w:bottom w:type="dxa" w:w="50"/>
              <w:right w:type="dxa" w:w="90"/>
            </w:tcMar>
          </w:tcPr>
          <w:p>
            <w:pPr>
              <w:spacing w:after="0"/>
            </w:pPr>
            <w:r>
              <w:rPr>
                <w:rFonts w:ascii="Calibri" w:cs="Calibri" w:eastAsia="Calibri" w:hAnsi="Calibri"/>
                <w:b w:val="false"/>
                <w:bCs w:val="false"/>
                <w:color w:val="000000"/>
                <w:sz w:val="18"/>
                <w:szCs w:val="18"/>
              </w:rPr>
              <w:t xml:space="preserve">200 -&gt; { message: "Booking cancelled successfully", booking }</w:t>
            </w:r>
          </w:p>
        </w:tc>
      </w:tr>
      <w:tr>
        <w:tc>
          <w:tcPr>
            <w:tcW w:type="dxa" w:w="1900"/>
            <w:tcBorders>
              <w:top w:val="single" w:color="C4C4C4" w:sz="1"/>
              <w:left w:val="single" w:color="C4C4C4" w:sz="1"/>
              <w:bottom w:val="single" w:color="C4C4C4" w:sz="1"/>
              <w:right w:val="single" w:color="C4C4C4" w:sz="1"/>
            </w:tcBorders>
            <w:shd w:fill="EEF3F9" w:val="clear"/>
            <w:tcMar>
              <w:top w:type="dxa" w:w="50"/>
              <w:left w:type="dxa" w:w="90"/>
              <w:bottom w:type="dxa" w:w="50"/>
              <w:right w:type="dxa" w:w="90"/>
            </w:tcMar>
          </w:tcPr>
          <w:p>
            <w:pPr>
              <w:spacing w:after="0"/>
            </w:pPr>
            <w:r>
              <w:rPr>
                <w:rFonts w:ascii="Calibri" w:cs="Calibri" w:eastAsia="Calibri" w:hAnsi="Calibri"/>
                <w:b/>
                <w:bCs/>
                <w:color w:val="000000"/>
                <w:sz w:val="18"/>
                <w:szCs w:val="18"/>
              </w:rPr>
              <w:t xml:space="preserve">Errors</w:t>
            </w:r>
          </w:p>
        </w:tc>
        <w:tc>
          <w:tcPr>
            <w:tcW w:type="dxa" w:w="7460"/>
            <w:tcBorders>
              <w:top w:val="single" w:color="C4C4C4" w:sz="1"/>
              <w:left w:val="single" w:color="C4C4C4" w:sz="1"/>
              <w:bottom w:val="single" w:color="C4C4C4" w:sz="1"/>
              <w:right w:val="single" w:color="C4C4C4" w:sz="1"/>
            </w:tcBorders>
            <w:shd w:fill="FFFFFF" w:val="clear"/>
            <w:tcMar>
              <w:top w:type="dxa" w:w="50"/>
              <w:left w:type="dxa" w:w="90"/>
              <w:bottom w:type="dxa" w:w="50"/>
              <w:right w:type="dxa" w:w="90"/>
            </w:tcMar>
          </w:tcPr>
          <w:p>
            <w:pPr>
              <w:spacing w:after="0"/>
            </w:pPr>
            <w:r>
              <w:rPr>
                <w:rFonts w:ascii="Calibri" w:cs="Calibri" w:eastAsia="Calibri" w:hAnsi="Calibri"/>
                <w:b w:val="false"/>
                <w:bCs w:val="false"/>
                <w:color w:val="000000"/>
                <w:sz w:val="18"/>
                <w:szCs w:val="18"/>
              </w:rPr>
              <w:t xml:space="preserve">400 inside 24h window / already cancelled, 403, 404</w:t>
            </w:r>
          </w:p>
        </w:tc>
      </w:tr>
    </w:tbl>
    <w:p>
      <w:pPr>
        <w:spacing w:after="80"/>
      </w:pPr>
      <w:r>
        <w:t xml:space="preserve"/>
      </w:r>
    </w:p>
    <w:p>
      <w:pPr>
        <w:pStyle w:val="Heading2"/>
        <w:pageBreakBefore/>
      </w:pPr>
      <w:r>
        <w:t xml:space="preserve">Admin  /api/admin  (all require admin)</w:t>
      </w:r>
    </w:p>
    <w:p>
      <w:pPr>
        <w:pStyle w:val="Heading3"/>
        <w:spacing w:after="40" w:before="160"/>
      </w:pPr>
      <w:r>
        <w:rPr>
          <w:rFonts w:ascii="Consolas" w:cs="Consolas" w:eastAsia="Consolas" w:hAnsi="Consolas"/>
          <w:b/>
          <w:bCs/>
          <w:color w:val="1565C0"/>
          <w:sz w:val="22"/>
          <w:szCs w:val="22"/>
        </w:rPr>
        <w:t xml:space="preserve">GET  </w:t>
      </w:r>
      <w:r>
        <w:rPr>
          <w:rFonts w:ascii="Consolas" w:cs="Consolas" w:eastAsia="Consolas" w:hAnsi="Consolas"/>
          <w:b/>
          <w:bCs/>
          <w:color w:val="111111"/>
          <w:sz w:val="22"/>
          <w:szCs w:val="22"/>
        </w:rPr>
        <w:t xml:space="preserve">/api/admin/analytics</w:t>
      </w:r>
    </w:p>
    <w:p>
      <w:pPr>
        <w:spacing w:after="60"/>
      </w:pPr>
      <w:r>
        <w:rPr>
          <w:b w:val="false"/>
          <w:bCs w:val="false"/>
          <w:i w:val="false"/>
          <w:iCs w:val="false"/>
          <w:sz w:val="22"/>
          <w:szCs w:val="22"/>
        </w:rPr>
        <w:t xml:space="preserve">Dashboard analytics (totals, revenue, recent bookings, 7-day trend). Access guarded by the Proxy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C4C4C4" w:sz="1"/>
              <w:left w:val="single" w:color="C4C4C4" w:sz="1"/>
              <w:bottom w:val="single" w:color="C4C4C4" w:sz="1"/>
              <w:right w:val="single" w:color="C4C4C4" w:sz="1"/>
            </w:tcBorders>
            <w:shd w:fill="EEF3F9" w:val="clear"/>
            <w:tcMar>
              <w:top w:type="dxa" w:w="50"/>
              <w:left w:type="dxa" w:w="90"/>
              <w:bottom w:type="dxa" w:w="50"/>
              <w:right w:type="dxa" w:w="90"/>
            </w:tcMar>
          </w:tcPr>
          <w:p>
            <w:pPr>
              <w:spacing w:after="0"/>
            </w:pPr>
            <w:r>
              <w:rPr>
                <w:rFonts w:ascii="Calibri" w:cs="Calibri" w:eastAsia="Calibri" w:hAnsi="Calibri"/>
                <w:b/>
                <w:bCs/>
                <w:color w:val="000000"/>
                <w:sz w:val="18"/>
                <w:szCs w:val="18"/>
              </w:rPr>
              <w:t xml:space="preserve">Auth</w:t>
            </w:r>
          </w:p>
        </w:tc>
        <w:tc>
          <w:tcPr>
            <w:tcW w:type="dxa" w:w="7460"/>
            <w:tcBorders>
              <w:top w:val="single" w:color="C4C4C4" w:sz="1"/>
              <w:left w:val="single" w:color="C4C4C4" w:sz="1"/>
              <w:bottom w:val="single" w:color="C4C4C4" w:sz="1"/>
              <w:right w:val="single" w:color="C4C4C4" w:sz="1"/>
            </w:tcBorders>
            <w:shd w:fill="FFFFFF" w:val="clear"/>
            <w:tcMar>
              <w:top w:type="dxa" w:w="50"/>
              <w:left w:type="dxa" w:w="90"/>
              <w:bottom w:type="dxa" w:w="50"/>
              <w:right w:type="dxa" w:w="90"/>
            </w:tcMar>
          </w:tcPr>
          <w:p>
            <w:pPr>
              <w:spacing w:after="0"/>
            </w:pPr>
            <w:r>
              <w:rPr>
                <w:rFonts w:ascii="Calibri" w:cs="Calibri" w:eastAsia="Calibri" w:hAnsi="Calibri"/>
                <w:b w:val="false"/>
                <w:bCs w:val="false"/>
                <w:color w:val="000000"/>
                <w:sz w:val="18"/>
                <w:szCs w:val="18"/>
              </w:rPr>
              <w:t xml:space="preserve">Admin</w:t>
            </w:r>
          </w:p>
        </w:tc>
      </w:tr>
      <w:tr>
        <w:tc>
          <w:tcPr>
            <w:tcW w:type="dxa" w:w="1900"/>
            <w:tcBorders>
              <w:top w:val="single" w:color="C4C4C4" w:sz="1"/>
              <w:left w:val="single" w:color="C4C4C4" w:sz="1"/>
              <w:bottom w:val="single" w:color="C4C4C4" w:sz="1"/>
              <w:right w:val="single" w:color="C4C4C4" w:sz="1"/>
            </w:tcBorders>
            <w:shd w:fill="EEF3F9" w:val="clear"/>
            <w:tcMar>
              <w:top w:type="dxa" w:w="50"/>
              <w:left w:type="dxa" w:w="90"/>
              <w:bottom w:type="dxa" w:w="50"/>
              <w:right w:type="dxa" w:w="90"/>
            </w:tcMar>
          </w:tcPr>
          <w:p>
            <w:pPr>
              <w:spacing w:after="0"/>
            </w:pPr>
            <w:r>
              <w:rPr>
                <w:rFonts w:ascii="Calibri" w:cs="Calibri" w:eastAsia="Calibri" w:hAnsi="Calibri"/>
                <w:b/>
                <w:bCs/>
                <w:color w:val="000000"/>
                <w:sz w:val="18"/>
                <w:szCs w:val="18"/>
              </w:rPr>
              <w:t xml:space="preserve">Headers</w:t>
            </w:r>
          </w:p>
        </w:tc>
        <w:tc>
          <w:tcPr>
            <w:tcW w:type="dxa" w:w="7460"/>
            <w:tcBorders>
              <w:top w:val="single" w:color="C4C4C4" w:sz="1"/>
              <w:left w:val="single" w:color="C4C4C4" w:sz="1"/>
              <w:bottom w:val="single" w:color="C4C4C4" w:sz="1"/>
              <w:right w:val="single" w:color="C4C4C4" w:sz="1"/>
            </w:tcBorders>
            <w:shd w:fill="FFFFFF" w:val="clear"/>
            <w:tcMar>
              <w:top w:type="dxa" w:w="50"/>
              <w:left w:type="dxa" w:w="90"/>
              <w:bottom w:type="dxa" w:w="50"/>
              <w:right w:type="dxa" w:w="90"/>
            </w:tcMar>
          </w:tcPr>
          <w:p>
            <w:pPr>
              <w:spacing w:after="0"/>
            </w:pPr>
            <w:r>
              <w:rPr>
                <w:rFonts w:ascii="Calibri" w:cs="Calibri" w:eastAsia="Calibri" w:hAnsi="Calibri"/>
                <w:b w:val="false"/>
                <w:bCs w:val="false"/>
                <w:color w:val="000000"/>
                <w:sz w:val="18"/>
                <w:szCs w:val="18"/>
              </w:rPr>
              <w:t xml:space="preserve">Authorization: Bearer {{adminToken}}  (admin)</w:t>
            </w:r>
          </w:p>
        </w:tc>
      </w:tr>
      <w:tr>
        <w:tc>
          <w:tcPr>
            <w:tcW w:type="dxa" w:w="1900"/>
            <w:tcBorders>
              <w:top w:val="single" w:color="C4C4C4" w:sz="1"/>
              <w:left w:val="single" w:color="C4C4C4" w:sz="1"/>
              <w:bottom w:val="single" w:color="C4C4C4" w:sz="1"/>
              <w:right w:val="single" w:color="C4C4C4" w:sz="1"/>
            </w:tcBorders>
            <w:shd w:fill="EEF3F9" w:val="clear"/>
            <w:tcMar>
              <w:top w:type="dxa" w:w="50"/>
              <w:left w:type="dxa" w:w="90"/>
              <w:bottom w:type="dxa" w:w="50"/>
              <w:right w:type="dxa" w:w="90"/>
            </w:tcMar>
          </w:tcPr>
          <w:p>
            <w:pPr>
              <w:spacing w:after="0"/>
            </w:pPr>
            <w:r>
              <w:rPr>
                <w:rFonts w:ascii="Calibri" w:cs="Calibri" w:eastAsia="Calibri" w:hAnsi="Calibri"/>
                <w:b/>
                <w:bCs/>
                <w:color w:val="000000"/>
                <w:sz w:val="18"/>
                <w:szCs w:val="18"/>
              </w:rPr>
              <w:t xml:space="preserve">Success</w:t>
            </w:r>
          </w:p>
        </w:tc>
        <w:tc>
          <w:tcPr>
            <w:tcW w:type="dxa" w:w="7460"/>
            <w:tcBorders>
              <w:top w:val="single" w:color="C4C4C4" w:sz="1"/>
              <w:left w:val="single" w:color="C4C4C4" w:sz="1"/>
              <w:bottom w:val="single" w:color="C4C4C4" w:sz="1"/>
              <w:right w:val="single" w:color="C4C4C4" w:sz="1"/>
            </w:tcBorders>
            <w:shd w:fill="FFFFFF" w:val="clear"/>
            <w:tcMar>
              <w:top w:type="dxa" w:w="50"/>
              <w:left w:type="dxa" w:w="90"/>
              <w:bottom w:type="dxa" w:w="50"/>
              <w:right w:type="dxa" w:w="90"/>
            </w:tcMar>
          </w:tcPr>
          <w:p>
            <w:pPr>
              <w:spacing w:after="0"/>
            </w:pPr>
            <w:r>
              <w:rPr>
                <w:rFonts w:ascii="Calibri" w:cs="Calibri" w:eastAsia="Calibri" w:hAnsi="Calibri"/>
                <w:b w:val="false"/>
                <w:bCs w:val="false"/>
                <w:color w:val="000000"/>
                <w:sz w:val="18"/>
                <w:szCs w:val="18"/>
              </w:rPr>
              <w:t xml:space="preserve">200 -&gt; { totalUsers, totalEvents, totalBookings, totalRevenue, recentBookings, trend }</w:t>
            </w:r>
          </w:p>
        </w:tc>
      </w:tr>
      <w:tr>
        <w:tc>
          <w:tcPr>
            <w:tcW w:type="dxa" w:w="1900"/>
            <w:tcBorders>
              <w:top w:val="single" w:color="C4C4C4" w:sz="1"/>
              <w:left w:val="single" w:color="C4C4C4" w:sz="1"/>
              <w:bottom w:val="single" w:color="C4C4C4" w:sz="1"/>
              <w:right w:val="single" w:color="C4C4C4" w:sz="1"/>
            </w:tcBorders>
            <w:shd w:fill="EEF3F9" w:val="clear"/>
            <w:tcMar>
              <w:top w:type="dxa" w:w="50"/>
              <w:left w:type="dxa" w:w="90"/>
              <w:bottom w:type="dxa" w:w="50"/>
              <w:right w:type="dxa" w:w="90"/>
            </w:tcMar>
          </w:tcPr>
          <w:p>
            <w:pPr>
              <w:spacing w:after="0"/>
            </w:pPr>
            <w:r>
              <w:rPr>
                <w:rFonts w:ascii="Calibri" w:cs="Calibri" w:eastAsia="Calibri" w:hAnsi="Calibri"/>
                <w:b/>
                <w:bCs/>
                <w:color w:val="000000"/>
                <w:sz w:val="18"/>
                <w:szCs w:val="18"/>
              </w:rPr>
              <w:t xml:space="preserve">Errors</w:t>
            </w:r>
          </w:p>
        </w:tc>
        <w:tc>
          <w:tcPr>
            <w:tcW w:type="dxa" w:w="7460"/>
            <w:tcBorders>
              <w:top w:val="single" w:color="C4C4C4" w:sz="1"/>
              <w:left w:val="single" w:color="C4C4C4" w:sz="1"/>
              <w:bottom w:val="single" w:color="C4C4C4" w:sz="1"/>
              <w:right w:val="single" w:color="C4C4C4" w:sz="1"/>
            </w:tcBorders>
            <w:shd w:fill="FFFFFF" w:val="clear"/>
            <w:tcMar>
              <w:top w:type="dxa" w:w="50"/>
              <w:left w:type="dxa" w:w="90"/>
              <w:bottom w:type="dxa" w:w="50"/>
              <w:right w:type="dxa" w:w="90"/>
            </w:tcMar>
          </w:tcPr>
          <w:p>
            <w:pPr>
              <w:spacing w:after="0"/>
            </w:pPr>
            <w:r>
              <w:rPr>
                <w:rFonts w:ascii="Calibri" w:cs="Calibri" w:eastAsia="Calibri" w:hAnsi="Calibri"/>
                <w:b w:val="false"/>
                <w:bCs w:val="false"/>
                <w:color w:val="000000"/>
                <w:sz w:val="18"/>
                <w:szCs w:val="18"/>
              </w:rPr>
              <w:t xml:space="preserve">403 non-admin</w:t>
            </w:r>
          </w:p>
        </w:tc>
      </w:tr>
    </w:tbl>
    <w:p>
      <w:pPr>
        <w:spacing w:after="80"/>
      </w:pPr>
      <w:r>
        <w:t xml:space="preserve"/>
      </w:r>
    </w:p>
    <w:p>
      <w:pPr>
        <w:pStyle w:val="Heading3"/>
        <w:spacing w:after="40" w:before="160"/>
      </w:pPr>
      <w:r>
        <w:rPr>
          <w:rFonts w:ascii="Consolas" w:cs="Consolas" w:eastAsia="Consolas" w:hAnsi="Consolas"/>
          <w:b/>
          <w:bCs/>
          <w:color w:val="1565C0"/>
          <w:sz w:val="22"/>
          <w:szCs w:val="22"/>
        </w:rPr>
        <w:t xml:space="preserve">GET  </w:t>
      </w:r>
      <w:r>
        <w:rPr>
          <w:rFonts w:ascii="Consolas" w:cs="Consolas" w:eastAsia="Consolas" w:hAnsi="Consolas"/>
          <w:b/>
          <w:bCs/>
          <w:color w:val="111111"/>
          <w:sz w:val="22"/>
          <w:szCs w:val="22"/>
        </w:rPr>
        <w:t xml:space="preserve">/api/admin/users</w:t>
      </w:r>
    </w:p>
    <w:p>
      <w:pPr>
        <w:spacing w:after="60"/>
      </w:pPr>
      <w:r>
        <w:rPr>
          <w:b w:val="false"/>
          <w:bCs w:val="false"/>
          <w:i w:val="false"/>
          <w:iCs w:val="false"/>
          <w:sz w:val="22"/>
          <w:szCs w:val="22"/>
        </w:rPr>
        <w:t xml:space="preserve">List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C4C4C4" w:sz="1"/>
              <w:left w:val="single" w:color="C4C4C4" w:sz="1"/>
              <w:bottom w:val="single" w:color="C4C4C4" w:sz="1"/>
              <w:right w:val="single" w:color="C4C4C4" w:sz="1"/>
            </w:tcBorders>
            <w:shd w:fill="EEF3F9" w:val="clear"/>
            <w:tcMar>
              <w:top w:type="dxa" w:w="50"/>
              <w:left w:type="dxa" w:w="90"/>
              <w:bottom w:type="dxa" w:w="50"/>
              <w:right w:type="dxa" w:w="90"/>
            </w:tcMar>
          </w:tcPr>
          <w:p>
            <w:pPr>
              <w:spacing w:after="0"/>
            </w:pPr>
            <w:r>
              <w:rPr>
                <w:rFonts w:ascii="Calibri" w:cs="Calibri" w:eastAsia="Calibri" w:hAnsi="Calibri"/>
                <w:b/>
                <w:bCs/>
                <w:color w:val="000000"/>
                <w:sz w:val="18"/>
                <w:szCs w:val="18"/>
              </w:rPr>
              <w:t xml:space="preserve">Auth</w:t>
            </w:r>
          </w:p>
        </w:tc>
        <w:tc>
          <w:tcPr>
            <w:tcW w:type="dxa" w:w="7460"/>
            <w:tcBorders>
              <w:top w:val="single" w:color="C4C4C4" w:sz="1"/>
              <w:left w:val="single" w:color="C4C4C4" w:sz="1"/>
              <w:bottom w:val="single" w:color="C4C4C4" w:sz="1"/>
              <w:right w:val="single" w:color="C4C4C4" w:sz="1"/>
            </w:tcBorders>
            <w:shd w:fill="FFFFFF" w:val="clear"/>
            <w:tcMar>
              <w:top w:type="dxa" w:w="50"/>
              <w:left w:type="dxa" w:w="90"/>
              <w:bottom w:type="dxa" w:w="50"/>
              <w:right w:type="dxa" w:w="90"/>
            </w:tcMar>
          </w:tcPr>
          <w:p>
            <w:pPr>
              <w:spacing w:after="0"/>
            </w:pPr>
            <w:r>
              <w:rPr>
                <w:rFonts w:ascii="Calibri" w:cs="Calibri" w:eastAsia="Calibri" w:hAnsi="Calibri"/>
                <w:b w:val="false"/>
                <w:bCs w:val="false"/>
                <w:color w:val="000000"/>
                <w:sz w:val="18"/>
                <w:szCs w:val="18"/>
              </w:rPr>
              <w:t xml:space="preserve">Admin</w:t>
            </w:r>
          </w:p>
        </w:tc>
      </w:tr>
      <w:tr>
        <w:tc>
          <w:tcPr>
            <w:tcW w:type="dxa" w:w="1900"/>
            <w:tcBorders>
              <w:top w:val="single" w:color="C4C4C4" w:sz="1"/>
              <w:left w:val="single" w:color="C4C4C4" w:sz="1"/>
              <w:bottom w:val="single" w:color="C4C4C4" w:sz="1"/>
              <w:right w:val="single" w:color="C4C4C4" w:sz="1"/>
            </w:tcBorders>
            <w:shd w:fill="EEF3F9" w:val="clear"/>
            <w:tcMar>
              <w:top w:type="dxa" w:w="50"/>
              <w:left w:type="dxa" w:w="90"/>
              <w:bottom w:type="dxa" w:w="50"/>
              <w:right w:type="dxa" w:w="90"/>
            </w:tcMar>
          </w:tcPr>
          <w:p>
            <w:pPr>
              <w:spacing w:after="0"/>
            </w:pPr>
            <w:r>
              <w:rPr>
                <w:rFonts w:ascii="Calibri" w:cs="Calibri" w:eastAsia="Calibri" w:hAnsi="Calibri"/>
                <w:b/>
                <w:bCs/>
                <w:color w:val="000000"/>
                <w:sz w:val="18"/>
                <w:szCs w:val="18"/>
              </w:rPr>
              <w:t xml:space="preserve">Headers</w:t>
            </w:r>
          </w:p>
        </w:tc>
        <w:tc>
          <w:tcPr>
            <w:tcW w:type="dxa" w:w="7460"/>
            <w:tcBorders>
              <w:top w:val="single" w:color="C4C4C4" w:sz="1"/>
              <w:left w:val="single" w:color="C4C4C4" w:sz="1"/>
              <w:bottom w:val="single" w:color="C4C4C4" w:sz="1"/>
              <w:right w:val="single" w:color="C4C4C4" w:sz="1"/>
            </w:tcBorders>
            <w:shd w:fill="FFFFFF" w:val="clear"/>
            <w:tcMar>
              <w:top w:type="dxa" w:w="50"/>
              <w:left w:type="dxa" w:w="90"/>
              <w:bottom w:type="dxa" w:w="50"/>
              <w:right w:type="dxa" w:w="90"/>
            </w:tcMar>
          </w:tcPr>
          <w:p>
            <w:pPr>
              <w:spacing w:after="0"/>
            </w:pPr>
            <w:r>
              <w:rPr>
                <w:rFonts w:ascii="Calibri" w:cs="Calibri" w:eastAsia="Calibri" w:hAnsi="Calibri"/>
                <w:b w:val="false"/>
                <w:bCs w:val="false"/>
                <w:color w:val="000000"/>
                <w:sz w:val="18"/>
                <w:szCs w:val="18"/>
              </w:rPr>
              <w:t xml:space="preserve">Authorization: Bearer {{adminToken}}  (admin)</w:t>
            </w:r>
          </w:p>
        </w:tc>
      </w:tr>
      <w:tr>
        <w:tc>
          <w:tcPr>
            <w:tcW w:type="dxa" w:w="1900"/>
            <w:tcBorders>
              <w:top w:val="single" w:color="C4C4C4" w:sz="1"/>
              <w:left w:val="single" w:color="C4C4C4" w:sz="1"/>
              <w:bottom w:val="single" w:color="C4C4C4" w:sz="1"/>
              <w:right w:val="single" w:color="C4C4C4" w:sz="1"/>
            </w:tcBorders>
            <w:shd w:fill="EEF3F9" w:val="clear"/>
            <w:tcMar>
              <w:top w:type="dxa" w:w="50"/>
              <w:left w:type="dxa" w:w="90"/>
              <w:bottom w:type="dxa" w:w="50"/>
              <w:right w:type="dxa" w:w="90"/>
            </w:tcMar>
          </w:tcPr>
          <w:p>
            <w:pPr>
              <w:spacing w:after="0"/>
            </w:pPr>
            <w:r>
              <w:rPr>
                <w:rFonts w:ascii="Calibri" w:cs="Calibri" w:eastAsia="Calibri" w:hAnsi="Calibri"/>
                <w:b/>
                <w:bCs/>
                <w:color w:val="000000"/>
                <w:sz w:val="18"/>
                <w:szCs w:val="18"/>
              </w:rPr>
              <w:t xml:space="preserve">Query params</w:t>
            </w:r>
          </w:p>
        </w:tc>
        <w:tc>
          <w:tcPr>
            <w:tcW w:type="dxa" w:w="7460"/>
            <w:tcBorders>
              <w:top w:val="single" w:color="C4C4C4" w:sz="1"/>
              <w:left w:val="single" w:color="C4C4C4" w:sz="1"/>
              <w:bottom w:val="single" w:color="C4C4C4" w:sz="1"/>
              <w:right w:val="single" w:color="C4C4C4" w:sz="1"/>
            </w:tcBorders>
            <w:shd w:fill="FFFFFF" w:val="clear"/>
            <w:tcMar>
              <w:top w:type="dxa" w:w="50"/>
              <w:left w:type="dxa" w:w="90"/>
              <w:bottom w:type="dxa" w:w="50"/>
              <w:right w:type="dxa" w:w="90"/>
            </w:tcMar>
          </w:tcPr>
          <w:p>
            <w:pPr>
              <w:spacing w:after="0"/>
            </w:pPr>
            <w:r>
              <w:rPr>
                <w:rFonts w:ascii="Consolas" w:cs="Consolas" w:eastAsia="Consolas" w:hAnsi="Consolas"/>
                <w:b w:val="false"/>
                <w:bCs w:val="false"/>
                <w:color w:val="000000"/>
                <w:sz w:val="16"/>
                <w:szCs w:val="16"/>
              </w:rPr>
              <w:t xml:space="preserve">page, limit, search (name/email)</w:t>
            </w:r>
          </w:p>
        </w:tc>
      </w:tr>
      <w:tr>
        <w:tc>
          <w:tcPr>
            <w:tcW w:type="dxa" w:w="1900"/>
            <w:tcBorders>
              <w:top w:val="single" w:color="C4C4C4" w:sz="1"/>
              <w:left w:val="single" w:color="C4C4C4" w:sz="1"/>
              <w:bottom w:val="single" w:color="C4C4C4" w:sz="1"/>
              <w:right w:val="single" w:color="C4C4C4" w:sz="1"/>
            </w:tcBorders>
            <w:shd w:fill="EEF3F9" w:val="clear"/>
            <w:tcMar>
              <w:top w:type="dxa" w:w="50"/>
              <w:left w:type="dxa" w:w="90"/>
              <w:bottom w:type="dxa" w:w="50"/>
              <w:right w:type="dxa" w:w="90"/>
            </w:tcMar>
          </w:tcPr>
          <w:p>
            <w:pPr>
              <w:spacing w:after="0"/>
            </w:pPr>
            <w:r>
              <w:rPr>
                <w:rFonts w:ascii="Calibri" w:cs="Calibri" w:eastAsia="Calibri" w:hAnsi="Calibri"/>
                <w:b/>
                <w:bCs/>
                <w:color w:val="000000"/>
                <w:sz w:val="18"/>
                <w:szCs w:val="18"/>
              </w:rPr>
              <w:t xml:space="preserve">Success</w:t>
            </w:r>
          </w:p>
        </w:tc>
        <w:tc>
          <w:tcPr>
            <w:tcW w:type="dxa" w:w="7460"/>
            <w:tcBorders>
              <w:top w:val="single" w:color="C4C4C4" w:sz="1"/>
              <w:left w:val="single" w:color="C4C4C4" w:sz="1"/>
              <w:bottom w:val="single" w:color="C4C4C4" w:sz="1"/>
              <w:right w:val="single" w:color="C4C4C4" w:sz="1"/>
            </w:tcBorders>
            <w:shd w:fill="FFFFFF" w:val="clear"/>
            <w:tcMar>
              <w:top w:type="dxa" w:w="50"/>
              <w:left w:type="dxa" w:w="90"/>
              <w:bottom w:type="dxa" w:w="50"/>
              <w:right w:type="dxa" w:w="90"/>
            </w:tcMar>
          </w:tcPr>
          <w:p>
            <w:pPr>
              <w:spacing w:after="0"/>
            </w:pPr>
            <w:r>
              <w:rPr>
                <w:rFonts w:ascii="Calibri" w:cs="Calibri" w:eastAsia="Calibri" w:hAnsi="Calibri"/>
                <w:b w:val="false"/>
                <w:bCs w:val="false"/>
                <w:color w:val="000000"/>
                <w:sz w:val="18"/>
                <w:szCs w:val="18"/>
              </w:rPr>
              <w:t xml:space="preserve">200 -&gt; { users: [...], total }</w:t>
            </w:r>
          </w:p>
        </w:tc>
      </w:tr>
    </w:tbl>
    <w:p>
      <w:pPr>
        <w:spacing w:after="80"/>
      </w:pPr>
      <w:r>
        <w:t xml:space="preserve"/>
      </w:r>
    </w:p>
    <w:p>
      <w:pPr>
        <w:pStyle w:val="Heading3"/>
        <w:spacing w:after="40" w:before="160"/>
      </w:pPr>
      <w:r>
        <w:rPr>
          <w:rFonts w:ascii="Consolas" w:cs="Consolas" w:eastAsia="Consolas" w:hAnsi="Consolas"/>
          <w:b/>
          <w:bCs/>
          <w:color w:val="1565C0"/>
          <w:sz w:val="22"/>
          <w:szCs w:val="22"/>
        </w:rPr>
        <w:t xml:space="preserve">GET  </w:t>
      </w:r>
      <w:r>
        <w:rPr>
          <w:rFonts w:ascii="Consolas" w:cs="Consolas" w:eastAsia="Consolas" w:hAnsi="Consolas"/>
          <w:b/>
          <w:bCs/>
          <w:color w:val="111111"/>
          <w:sz w:val="22"/>
          <w:szCs w:val="22"/>
        </w:rPr>
        <w:t xml:space="preserve">/api/admin/users/:id</w:t>
      </w:r>
    </w:p>
    <w:p>
      <w:pPr>
        <w:spacing w:after="60"/>
      </w:pPr>
      <w:r>
        <w:rPr>
          <w:b w:val="false"/>
          <w:bCs w:val="false"/>
          <w:i w:val="false"/>
          <w:iCs w:val="false"/>
          <w:sz w:val="22"/>
          <w:szCs w:val="22"/>
        </w:rPr>
        <w:t xml:space="preserve">Get one user plus their bookings.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C4C4C4" w:sz="1"/>
              <w:left w:val="single" w:color="C4C4C4" w:sz="1"/>
              <w:bottom w:val="single" w:color="C4C4C4" w:sz="1"/>
              <w:right w:val="single" w:color="C4C4C4" w:sz="1"/>
            </w:tcBorders>
            <w:shd w:fill="EEF3F9" w:val="clear"/>
            <w:tcMar>
              <w:top w:type="dxa" w:w="50"/>
              <w:left w:type="dxa" w:w="90"/>
              <w:bottom w:type="dxa" w:w="50"/>
              <w:right w:type="dxa" w:w="90"/>
            </w:tcMar>
          </w:tcPr>
          <w:p>
            <w:pPr>
              <w:spacing w:after="0"/>
            </w:pPr>
            <w:r>
              <w:rPr>
                <w:rFonts w:ascii="Calibri" w:cs="Calibri" w:eastAsia="Calibri" w:hAnsi="Calibri"/>
                <w:b/>
                <w:bCs/>
                <w:color w:val="000000"/>
                <w:sz w:val="18"/>
                <w:szCs w:val="18"/>
              </w:rPr>
              <w:t xml:space="preserve">Auth</w:t>
            </w:r>
          </w:p>
        </w:tc>
        <w:tc>
          <w:tcPr>
            <w:tcW w:type="dxa" w:w="7460"/>
            <w:tcBorders>
              <w:top w:val="single" w:color="C4C4C4" w:sz="1"/>
              <w:left w:val="single" w:color="C4C4C4" w:sz="1"/>
              <w:bottom w:val="single" w:color="C4C4C4" w:sz="1"/>
              <w:right w:val="single" w:color="C4C4C4" w:sz="1"/>
            </w:tcBorders>
            <w:shd w:fill="FFFFFF" w:val="clear"/>
            <w:tcMar>
              <w:top w:type="dxa" w:w="50"/>
              <w:left w:type="dxa" w:w="90"/>
              <w:bottom w:type="dxa" w:w="50"/>
              <w:right w:type="dxa" w:w="90"/>
            </w:tcMar>
          </w:tcPr>
          <w:p>
            <w:pPr>
              <w:spacing w:after="0"/>
            </w:pPr>
            <w:r>
              <w:rPr>
                <w:rFonts w:ascii="Calibri" w:cs="Calibri" w:eastAsia="Calibri" w:hAnsi="Calibri"/>
                <w:b w:val="false"/>
                <w:bCs w:val="false"/>
                <w:color w:val="000000"/>
                <w:sz w:val="18"/>
                <w:szCs w:val="18"/>
              </w:rPr>
              <w:t xml:space="preserve">Admin</w:t>
            </w:r>
          </w:p>
        </w:tc>
      </w:tr>
      <w:tr>
        <w:tc>
          <w:tcPr>
            <w:tcW w:type="dxa" w:w="1900"/>
            <w:tcBorders>
              <w:top w:val="single" w:color="C4C4C4" w:sz="1"/>
              <w:left w:val="single" w:color="C4C4C4" w:sz="1"/>
              <w:bottom w:val="single" w:color="C4C4C4" w:sz="1"/>
              <w:right w:val="single" w:color="C4C4C4" w:sz="1"/>
            </w:tcBorders>
            <w:shd w:fill="EEF3F9" w:val="clear"/>
            <w:tcMar>
              <w:top w:type="dxa" w:w="50"/>
              <w:left w:type="dxa" w:w="90"/>
              <w:bottom w:type="dxa" w:w="50"/>
              <w:right w:type="dxa" w:w="90"/>
            </w:tcMar>
          </w:tcPr>
          <w:p>
            <w:pPr>
              <w:spacing w:after="0"/>
            </w:pPr>
            <w:r>
              <w:rPr>
                <w:rFonts w:ascii="Calibri" w:cs="Calibri" w:eastAsia="Calibri" w:hAnsi="Calibri"/>
                <w:b/>
                <w:bCs/>
                <w:color w:val="000000"/>
                <w:sz w:val="18"/>
                <w:szCs w:val="18"/>
              </w:rPr>
              <w:t xml:space="preserve">Headers</w:t>
            </w:r>
          </w:p>
        </w:tc>
        <w:tc>
          <w:tcPr>
            <w:tcW w:type="dxa" w:w="7460"/>
            <w:tcBorders>
              <w:top w:val="single" w:color="C4C4C4" w:sz="1"/>
              <w:left w:val="single" w:color="C4C4C4" w:sz="1"/>
              <w:bottom w:val="single" w:color="C4C4C4" w:sz="1"/>
              <w:right w:val="single" w:color="C4C4C4" w:sz="1"/>
            </w:tcBorders>
            <w:shd w:fill="FFFFFF" w:val="clear"/>
            <w:tcMar>
              <w:top w:type="dxa" w:w="50"/>
              <w:left w:type="dxa" w:w="90"/>
              <w:bottom w:type="dxa" w:w="50"/>
              <w:right w:type="dxa" w:w="90"/>
            </w:tcMar>
          </w:tcPr>
          <w:p>
            <w:pPr>
              <w:spacing w:after="0"/>
            </w:pPr>
            <w:r>
              <w:rPr>
                <w:rFonts w:ascii="Calibri" w:cs="Calibri" w:eastAsia="Calibri" w:hAnsi="Calibri"/>
                <w:b w:val="false"/>
                <w:bCs w:val="false"/>
                <w:color w:val="000000"/>
                <w:sz w:val="18"/>
                <w:szCs w:val="18"/>
              </w:rPr>
              <w:t xml:space="preserve">Authorization: Bearer {{adminToken}}  (admin)</w:t>
            </w:r>
          </w:p>
        </w:tc>
      </w:tr>
      <w:tr>
        <w:tc>
          <w:tcPr>
            <w:tcW w:type="dxa" w:w="1900"/>
            <w:tcBorders>
              <w:top w:val="single" w:color="C4C4C4" w:sz="1"/>
              <w:left w:val="single" w:color="C4C4C4" w:sz="1"/>
              <w:bottom w:val="single" w:color="C4C4C4" w:sz="1"/>
              <w:right w:val="single" w:color="C4C4C4" w:sz="1"/>
            </w:tcBorders>
            <w:shd w:fill="EEF3F9" w:val="clear"/>
            <w:tcMar>
              <w:top w:type="dxa" w:w="50"/>
              <w:left w:type="dxa" w:w="90"/>
              <w:bottom w:type="dxa" w:w="50"/>
              <w:right w:type="dxa" w:w="90"/>
            </w:tcMar>
          </w:tcPr>
          <w:p>
            <w:pPr>
              <w:spacing w:after="0"/>
            </w:pPr>
            <w:r>
              <w:rPr>
                <w:rFonts w:ascii="Calibri" w:cs="Calibri" w:eastAsia="Calibri" w:hAnsi="Calibri"/>
                <w:b/>
                <w:bCs/>
                <w:color w:val="000000"/>
                <w:sz w:val="18"/>
                <w:szCs w:val="18"/>
              </w:rPr>
              <w:t xml:space="preserve">Path params</w:t>
            </w:r>
          </w:p>
        </w:tc>
        <w:tc>
          <w:tcPr>
            <w:tcW w:type="dxa" w:w="7460"/>
            <w:tcBorders>
              <w:top w:val="single" w:color="C4C4C4" w:sz="1"/>
              <w:left w:val="single" w:color="C4C4C4" w:sz="1"/>
              <w:bottom w:val="single" w:color="C4C4C4" w:sz="1"/>
              <w:right w:val="single" w:color="C4C4C4" w:sz="1"/>
            </w:tcBorders>
            <w:shd w:fill="FFFFFF" w:val="clear"/>
            <w:tcMar>
              <w:top w:type="dxa" w:w="50"/>
              <w:left w:type="dxa" w:w="90"/>
              <w:bottom w:type="dxa" w:w="50"/>
              <w:right w:type="dxa" w:w="90"/>
            </w:tcMar>
          </w:tcPr>
          <w:p>
            <w:pPr>
              <w:spacing w:after="0"/>
            </w:pPr>
            <w:r>
              <w:rPr>
                <w:rFonts w:ascii="Calibri" w:cs="Calibri" w:eastAsia="Calibri" w:hAnsi="Calibri"/>
                <w:b w:val="false"/>
                <w:bCs w:val="false"/>
                <w:color w:val="000000"/>
                <w:sz w:val="18"/>
                <w:szCs w:val="18"/>
              </w:rPr>
              <w:t xml:space="preserve">id : User ObjectId</w:t>
            </w:r>
          </w:p>
        </w:tc>
      </w:tr>
      <w:tr>
        <w:tc>
          <w:tcPr>
            <w:tcW w:type="dxa" w:w="1900"/>
            <w:tcBorders>
              <w:top w:val="single" w:color="C4C4C4" w:sz="1"/>
              <w:left w:val="single" w:color="C4C4C4" w:sz="1"/>
              <w:bottom w:val="single" w:color="C4C4C4" w:sz="1"/>
              <w:right w:val="single" w:color="C4C4C4" w:sz="1"/>
            </w:tcBorders>
            <w:shd w:fill="EEF3F9" w:val="clear"/>
            <w:tcMar>
              <w:top w:type="dxa" w:w="50"/>
              <w:left w:type="dxa" w:w="90"/>
              <w:bottom w:type="dxa" w:w="50"/>
              <w:right w:type="dxa" w:w="90"/>
            </w:tcMar>
          </w:tcPr>
          <w:p>
            <w:pPr>
              <w:spacing w:after="0"/>
            </w:pPr>
            <w:r>
              <w:rPr>
                <w:rFonts w:ascii="Calibri" w:cs="Calibri" w:eastAsia="Calibri" w:hAnsi="Calibri"/>
                <w:b/>
                <w:bCs/>
                <w:color w:val="000000"/>
                <w:sz w:val="18"/>
                <w:szCs w:val="18"/>
              </w:rPr>
              <w:t xml:space="preserve">Success</w:t>
            </w:r>
          </w:p>
        </w:tc>
        <w:tc>
          <w:tcPr>
            <w:tcW w:type="dxa" w:w="7460"/>
            <w:tcBorders>
              <w:top w:val="single" w:color="C4C4C4" w:sz="1"/>
              <w:left w:val="single" w:color="C4C4C4" w:sz="1"/>
              <w:bottom w:val="single" w:color="C4C4C4" w:sz="1"/>
              <w:right w:val="single" w:color="C4C4C4" w:sz="1"/>
            </w:tcBorders>
            <w:shd w:fill="FFFFFF" w:val="clear"/>
            <w:tcMar>
              <w:top w:type="dxa" w:w="50"/>
              <w:left w:type="dxa" w:w="90"/>
              <w:bottom w:type="dxa" w:w="50"/>
              <w:right w:type="dxa" w:w="90"/>
            </w:tcMar>
          </w:tcPr>
          <w:p>
            <w:pPr>
              <w:spacing w:after="0"/>
            </w:pPr>
            <w:r>
              <w:rPr>
                <w:rFonts w:ascii="Calibri" w:cs="Calibri" w:eastAsia="Calibri" w:hAnsi="Calibri"/>
                <w:b w:val="false"/>
                <w:bCs w:val="false"/>
                <w:color w:val="000000"/>
                <w:sz w:val="18"/>
                <w:szCs w:val="18"/>
              </w:rPr>
              <w:t xml:space="preserve">200 -&gt; { user, bookings }</w:t>
            </w:r>
          </w:p>
        </w:tc>
      </w:tr>
      <w:tr>
        <w:tc>
          <w:tcPr>
            <w:tcW w:type="dxa" w:w="1900"/>
            <w:tcBorders>
              <w:top w:val="single" w:color="C4C4C4" w:sz="1"/>
              <w:left w:val="single" w:color="C4C4C4" w:sz="1"/>
              <w:bottom w:val="single" w:color="C4C4C4" w:sz="1"/>
              <w:right w:val="single" w:color="C4C4C4" w:sz="1"/>
            </w:tcBorders>
            <w:shd w:fill="EEF3F9" w:val="clear"/>
            <w:tcMar>
              <w:top w:type="dxa" w:w="50"/>
              <w:left w:type="dxa" w:w="90"/>
              <w:bottom w:type="dxa" w:w="50"/>
              <w:right w:type="dxa" w:w="90"/>
            </w:tcMar>
          </w:tcPr>
          <w:p>
            <w:pPr>
              <w:spacing w:after="0"/>
            </w:pPr>
            <w:r>
              <w:rPr>
                <w:rFonts w:ascii="Calibri" w:cs="Calibri" w:eastAsia="Calibri" w:hAnsi="Calibri"/>
                <w:b/>
                <w:bCs/>
                <w:color w:val="000000"/>
                <w:sz w:val="18"/>
                <w:szCs w:val="18"/>
              </w:rPr>
              <w:t xml:space="preserve">Errors</w:t>
            </w:r>
          </w:p>
        </w:tc>
        <w:tc>
          <w:tcPr>
            <w:tcW w:type="dxa" w:w="7460"/>
            <w:tcBorders>
              <w:top w:val="single" w:color="C4C4C4" w:sz="1"/>
              <w:left w:val="single" w:color="C4C4C4" w:sz="1"/>
              <w:bottom w:val="single" w:color="C4C4C4" w:sz="1"/>
              <w:right w:val="single" w:color="C4C4C4" w:sz="1"/>
            </w:tcBorders>
            <w:shd w:fill="FFFFFF" w:val="clear"/>
            <w:tcMar>
              <w:top w:type="dxa" w:w="50"/>
              <w:left w:type="dxa" w:w="90"/>
              <w:bottom w:type="dxa" w:w="50"/>
              <w:right w:type="dxa" w:w="90"/>
            </w:tcMar>
          </w:tcPr>
          <w:p>
            <w:pPr>
              <w:spacing w:after="0"/>
            </w:pPr>
            <w:r>
              <w:rPr>
                <w:rFonts w:ascii="Calibri" w:cs="Calibri" w:eastAsia="Calibri" w:hAnsi="Calibri"/>
                <w:b w:val="false"/>
                <w:bCs w:val="false"/>
                <w:color w:val="000000"/>
                <w:sz w:val="18"/>
                <w:szCs w:val="18"/>
              </w:rPr>
              <w:t xml:space="preserve">404</w:t>
            </w:r>
          </w:p>
        </w:tc>
      </w:tr>
    </w:tbl>
    <w:p>
      <w:pPr>
        <w:spacing w:after="80"/>
      </w:pPr>
      <w:r>
        <w:t xml:space="preserve"/>
      </w:r>
    </w:p>
    <w:p>
      <w:pPr>
        <w:pStyle w:val="Heading3"/>
        <w:spacing w:after="40" w:before="160"/>
      </w:pPr>
      <w:r>
        <w:rPr>
          <w:rFonts w:ascii="Consolas" w:cs="Consolas" w:eastAsia="Consolas" w:hAnsi="Consolas"/>
          <w:b/>
          <w:bCs/>
          <w:color w:val="E65100"/>
          <w:sz w:val="22"/>
          <w:szCs w:val="22"/>
        </w:rPr>
        <w:t xml:space="preserve">PUT  </w:t>
      </w:r>
      <w:r>
        <w:rPr>
          <w:rFonts w:ascii="Consolas" w:cs="Consolas" w:eastAsia="Consolas" w:hAnsi="Consolas"/>
          <w:b/>
          <w:bCs/>
          <w:color w:val="111111"/>
          <w:sz w:val="22"/>
          <w:szCs w:val="22"/>
        </w:rPr>
        <w:t xml:space="preserve">/api/admin/users/:id</w:t>
      </w:r>
    </w:p>
    <w:p>
      <w:pPr>
        <w:spacing w:after="60"/>
      </w:pPr>
      <w:r>
        <w:rPr>
          <w:b w:val="false"/>
          <w:bCs w:val="false"/>
          <w:i w:val="false"/>
          <w:iCs w:val="false"/>
          <w:sz w:val="22"/>
          <w:szCs w:val="22"/>
        </w:rPr>
        <w:t xml:space="preserve">Update a user's status / role (account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C4C4C4" w:sz="1"/>
              <w:left w:val="single" w:color="C4C4C4" w:sz="1"/>
              <w:bottom w:val="single" w:color="C4C4C4" w:sz="1"/>
              <w:right w:val="single" w:color="C4C4C4" w:sz="1"/>
            </w:tcBorders>
            <w:shd w:fill="EEF3F9" w:val="clear"/>
            <w:tcMar>
              <w:top w:type="dxa" w:w="50"/>
              <w:left w:type="dxa" w:w="90"/>
              <w:bottom w:type="dxa" w:w="50"/>
              <w:right w:type="dxa" w:w="90"/>
            </w:tcMar>
          </w:tcPr>
          <w:p>
            <w:pPr>
              <w:spacing w:after="0"/>
            </w:pPr>
            <w:r>
              <w:rPr>
                <w:rFonts w:ascii="Calibri" w:cs="Calibri" w:eastAsia="Calibri" w:hAnsi="Calibri"/>
                <w:b/>
                <w:bCs/>
                <w:color w:val="000000"/>
                <w:sz w:val="18"/>
                <w:szCs w:val="18"/>
              </w:rPr>
              <w:t xml:space="preserve">Auth</w:t>
            </w:r>
          </w:p>
        </w:tc>
        <w:tc>
          <w:tcPr>
            <w:tcW w:type="dxa" w:w="7460"/>
            <w:tcBorders>
              <w:top w:val="single" w:color="C4C4C4" w:sz="1"/>
              <w:left w:val="single" w:color="C4C4C4" w:sz="1"/>
              <w:bottom w:val="single" w:color="C4C4C4" w:sz="1"/>
              <w:right w:val="single" w:color="C4C4C4" w:sz="1"/>
            </w:tcBorders>
            <w:shd w:fill="FFFFFF" w:val="clear"/>
            <w:tcMar>
              <w:top w:type="dxa" w:w="50"/>
              <w:left w:type="dxa" w:w="90"/>
              <w:bottom w:type="dxa" w:w="50"/>
              <w:right w:type="dxa" w:w="90"/>
            </w:tcMar>
          </w:tcPr>
          <w:p>
            <w:pPr>
              <w:spacing w:after="0"/>
            </w:pPr>
            <w:r>
              <w:rPr>
                <w:rFonts w:ascii="Calibri" w:cs="Calibri" w:eastAsia="Calibri" w:hAnsi="Calibri"/>
                <w:b w:val="false"/>
                <w:bCs w:val="false"/>
                <w:color w:val="000000"/>
                <w:sz w:val="18"/>
                <w:szCs w:val="18"/>
              </w:rPr>
              <w:t xml:space="preserve">Admin</w:t>
            </w:r>
          </w:p>
        </w:tc>
      </w:tr>
      <w:tr>
        <w:tc>
          <w:tcPr>
            <w:tcW w:type="dxa" w:w="1900"/>
            <w:tcBorders>
              <w:top w:val="single" w:color="C4C4C4" w:sz="1"/>
              <w:left w:val="single" w:color="C4C4C4" w:sz="1"/>
              <w:bottom w:val="single" w:color="C4C4C4" w:sz="1"/>
              <w:right w:val="single" w:color="C4C4C4" w:sz="1"/>
            </w:tcBorders>
            <w:shd w:fill="EEF3F9" w:val="clear"/>
            <w:tcMar>
              <w:top w:type="dxa" w:w="50"/>
              <w:left w:type="dxa" w:w="90"/>
              <w:bottom w:type="dxa" w:w="50"/>
              <w:right w:type="dxa" w:w="90"/>
            </w:tcMar>
          </w:tcPr>
          <w:p>
            <w:pPr>
              <w:spacing w:after="0"/>
            </w:pPr>
            <w:r>
              <w:rPr>
                <w:rFonts w:ascii="Calibri" w:cs="Calibri" w:eastAsia="Calibri" w:hAnsi="Calibri"/>
                <w:b/>
                <w:bCs/>
                <w:color w:val="000000"/>
                <w:sz w:val="18"/>
                <w:szCs w:val="18"/>
              </w:rPr>
              <w:t xml:space="preserve">Headers</w:t>
            </w:r>
          </w:p>
        </w:tc>
        <w:tc>
          <w:tcPr>
            <w:tcW w:type="dxa" w:w="7460"/>
            <w:tcBorders>
              <w:top w:val="single" w:color="C4C4C4" w:sz="1"/>
              <w:left w:val="single" w:color="C4C4C4" w:sz="1"/>
              <w:bottom w:val="single" w:color="C4C4C4" w:sz="1"/>
              <w:right w:val="single" w:color="C4C4C4" w:sz="1"/>
            </w:tcBorders>
            <w:shd w:fill="FFFFFF" w:val="clear"/>
            <w:tcMar>
              <w:top w:type="dxa" w:w="50"/>
              <w:left w:type="dxa" w:w="90"/>
              <w:bottom w:type="dxa" w:w="50"/>
              <w:right w:type="dxa" w:w="90"/>
            </w:tcMar>
          </w:tcPr>
          <w:p>
            <w:pPr>
              <w:spacing w:after="0"/>
            </w:pPr>
            <w:r>
              <w:rPr>
                <w:rFonts w:ascii="Calibri" w:cs="Calibri" w:eastAsia="Calibri" w:hAnsi="Calibri"/>
                <w:b w:val="false"/>
                <w:bCs w:val="false"/>
                <w:color w:val="000000"/>
                <w:sz w:val="18"/>
                <w:szCs w:val="18"/>
              </w:rPr>
              <w:t xml:space="preserve">Authorization: Bearer {{adminToken}}  (admin), Content-Type: application/json</w:t>
            </w:r>
          </w:p>
        </w:tc>
      </w:tr>
      <w:tr>
        <w:tc>
          <w:tcPr>
            <w:tcW w:type="dxa" w:w="1900"/>
            <w:tcBorders>
              <w:top w:val="single" w:color="C4C4C4" w:sz="1"/>
              <w:left w:val="single" w:color="C4C4C4" w:sz="1"/>
              <w:bottom w:val="single" w:color="C4C4C4" w:sz="1"/>
              <w:right w:val="single" w:color="C4C4C4" w:sz="1"/>
            </w:tcBorders>
            <w:shd w:fill="EEF3F9" w:val="clear"/>
            <w:tcMar>
              <w:top w:type="dxa" w:w="50"/>
              <w:left w:type="dxa" w:w="90"/>
              <w:bottom w:type="dxa" w:w="50"/>
              <w:right w:type="dxa" w:w="90"/>
            </w:tcMar>
          </w:tcPr>
          <w:p>
            <w:pPr>
              <w:spacing w:after="0"/>
            </w:pPr>
            <w:r>
              <w:rPr>
                <w:rFonts w:ascii="Calibri" w:cs="Calibri" w:eastAsia="Calibri" w:hAnsi="Calibri"/>
                <w:b/>
                <w:bCs/>
                <w:color w:val="000000"/>
                <w:sz w:val="18"/>
                <w:szCs w:val="18"/>
              </w:rPr>
              <w:t xml:space="preserve">Path params</w:t>
            </w:r>
          </w:p>
        </w:tc>
        <w:tc>
          <w:tcPr>
            <w:tcW w:type="dxa" w:w="7460"/>
            <w:tcBorders>
              <w:top w:val="single" w:color="C4C4C4" w:sz="1"/>
              <w:left w:val="single" w:color="C4C4C4" w:sz="1"/>
              <w:bottom w:val="single" w:color="C4C4C4" w:sz="1"/>
              <w:right w:val="single" w:color="C4C4C4" w:sz="1"/>
            </w:tcBorders>
            <w:shd w:fill="FFFFFF" w:val="clear"/>
            <w:tcMar>
              <w:top w:type="dxa" w:w="50"/>
              <w:left w:type="dxa" w:w="90"/>
              <w:bottom w:type="dxa" w:w="50"/>
              <w:right w:type="dxa" w:w="90"/>
            </w:tcMar>
          </w:tcPr>
          <w:p>
            <w:pPr>
              <w:spacing w:after="0"/>
            </w:pPr>
            <w:r>
              <w:rPr>
                <w:rFonts w:ascii="Calibri" w:cs="Calibri" w:eastAsia="Calibri" w:hAnsi="Calibri"/>
                <w:b w:val="false"/>
                <w:bCs w:val="false"/>
                <w:color w:val="000000"/>
                <w:sz w:val="18"/>
                <w:szCs w:val="18"/>
              </w:rPr>
              <w:t xml:space="preserve">id : User ObjectId</w:t>
            </w:r>
          </w:p>
        </w:tc>
      </w:tr>
      <w:tr>
        <w:tc>
          <w:tcPr>
            <w:tcW w:type="dxa" w:w="1900"/>
            <w:tcBorders>
              <w:top w:val="single" w:color="C4C4C4" w:sz="1"/>
              <w:left w:val="single" w:color="C4C4C4" w:sz="1"/>
              <w:bottom w:val="single" w:color="C4C4C4" w:sz="1"/>
              <w:right w:val="single" w:color="C4C4C4" w:sz="1"/>
            </w:tcBorders>
            <w:shd w:fill="EEF3F9" w:val="clear"/>
            <w:tcMar>
              <w:top w:type="dxa" w:w="50"/>
              <w:left w:type="dxa" w:w="90"/>
              <w:bottom w:type="dxa" w:w="50"/>
              <w:right w:type="dxa" w:w="90"/>
            </w:tcMar>
          </w:tcPr>
          <w:p>
            <w:pPr>
              <w:spacing w:after="0"/>
            </w:pPr>
            <w:r>
              <w:rPr>
                <w:rFonts w:ascii="Calibri" w:cs="Calibri" w:eastAsia="Calibri" w:hAnsi="Calibri"/>
                <w:b/>
                <w:bCs/>
                <w:color w:val="000000"/>
                <w:sz w:val="18"/>
                <w:szCs w:val="18"/>
              </w:rPr>
              <w:t xml:space="preserve">Body (optional)</w:t>
            </w:r>
          </w:p>
        </w:tc>
        <w:tc>
          <w:tcPr>
            <w:tcW w:type="dxa" w:w="7460"/>
            <w:tcBorders>
              <w:top w:val="single" w:color="C4C4C4" w:sz="1"/>
              <w:left w:val="single" w:color="C4C4C4" w:sz="1"/>
              <w:bottom w:val="single" w:color="C4C4C4" w:sz="1"/>
              <w:right w:val="single" w:color="C4C4C4" w:sz="1"/>
            </w:tcBorders>
            <w:shd w:fill="FFFFFF" w:val="clear"/>
            <w:tcMar>
              <w:top w:type="dxa" w:w="50"/>
              <w:left w:type="dxa" w:w="90"/>
              <w:bottom w:type="dxa" w:w="50"/>
              <w:right w:type="dxa" w:w="90"/>
            </w:tcMar>
          </w:tcPr>
          <w:p>
            <w:pPr>
              <w:spacing w:after="0"/>
            </w:pPr>
            <w:r>
              <w:rPr>
                <w:rFonts w:ascii="Consolas" w:cs="Consolas" w:eastAsia="Consolas" w:hAnsi="Consolas"/>
                <w:b w:val="false"/>
                <w:bCs w:val="false"/>
                <w:color w:val="000000"/>
                <w:sz w:val="16"/>
                <w:szCs w:val="16"/>
              </w:rPr>
              <w:t xml:space="preserve">isActive : Boolean, role : "user" | "admin"</w:t>
            </w:r>
          </w:p>
        </w:tc>
      </w:tr>
      <w:tr>
        <w:tc>
          <w:tcPr>
            <w:tcW w:type="dxa" w:w="1900"/>
            <w:tcBorders>
              <w:top w:val="single" w:color="C4C4C4" w:sz="1"/>
              <w:left w:val="single" w:color="C4C4C4" w:sz="1"/>
              <w:bottom w:val="single" w:color="C4C4C4" w:sz="1"/>
              <w:right w:val="single" w:color="C4C4C4" w:sz="1"/>
            </w:tcBorders>
            <w:shd w:fill="EEF3F9" w:val="clear"/>
            <w:tcMar>
              <w:top w:type="dxa" w:w="50"/>
              <w:left w:type="dxa" w:w="90"/>
              <w:bottom w:type="dxa" w:w="50"/>
              <w:right w:type="dxa" w:w="90"/>
            </w:tcMar>
          </w:tcPr>
          <w:p>
            <w:pPr>
              <w:spacing w:after="0"/>
            </w:pPr>
            <w:r>
              <w:rPr>
                <w:rFonts w:ascii="Calibri" w:cs="Calibri" w:eastAsia="Calibri" w:hAnsi="Calibri"/>
                <w:b/>
                <w:bCs/>
                <w:color w:val="000000"/>
                <w:sz w:val="18"/>
                <w:szCs w:val="18"/>
              </w:rPr>
              <w:t xml:space="preserve">Success</w:t>
            </w:r>
          </w:p>
        </w:tc>
        <w:tc>
          <w:tcPr>
            <w:tcW w:type="dxa" w:w="7460"/>
            <w:tcBorders>
              <w:top w:val="single" w:color="C4C4C4" w:sz="1"/>
              <w:left w:val="single" w:color="C4C4C4" w:sz="1"/>
              <w:bottom w:val="single" w:color="C4C4C4" w:sz="1"/>
              <w:right w:val="single" w:color="C4C4C4" w:sz="1"/>
            </w:tcBorders>
            <w:shd w:fill="FFFFFF" w:val="clear"/>
            <w:tcMar>
              <w:top w:type="dxa" w:w="50"/>
              <w:left w:type="dxa" w:w="90"/>
              <w:bottom w:type="dxa" w:w="50"/>
              <w:right w:type="dxa" w:w="90"/>
            </w:tcMar>
          </w:tcPr>
          <w:p>
            <w:pPr>
              <w:spacing w:after="0"/>
            </w:pPr>
            <w:r>
              <w:rPr>
                <w:rFonts w:ascii="Calibri" w:cs="Calibri" w:eastAsia="Calibri" w:hAnsi="Calibri"/>
                <w:b w:val="false"/>
                <w:bCs w:val="false"/>
                <w:color w:val="000000"/>
                <w:sz w:val="18"/>
                <w:szCs w:val="18"/>
              </w:rPr>
              <w:t xml:space="preserve">200 -&gt; { user }</w:t>
            </w:r>
          </w:p>
        </w:tc>
      </w:tr>
      <w:tr>
        <w:tc>
          <w:tcPr>
            <w:tcW w:type="dxa" w:w="1900"/>
            <w:tcBorders>
              <w:top w:val="single" w:color="C4C4C4" w:sz="1"/>
              <w:left w:val="single" w:color="C4C4C4" w:sz="1"/>
              <w:bottom w:val="single" w:color="C4C4C4" w:sz="1"/>
              <w:right w:val="single" w:color="C4C4C4" w:sz="1"/>
            </w:tcBorders>
            <w:shd w:fill="EEF3F9" w:val="clear"/>
            <w:tcMar>
              <w:top w:type="dxa" w:w="50"/>
              <w:left w:type="dxa" w:w="90"/>
              <w:bottom w:type="dxa" w:w="50"/>
              <w:right w:type="dxa" w:w="90"/>
            </w:tcMar>
          </w:tcPr>
          <w:p>
            <w:pPr>
              <w:spacing w:after="0"/>
            </w:pPr>
            <w:r>
              <w:rPr>
                <w:rFonts w:ascii="Calibri" w:cs="Calibri" w:eastAsia="Calibri" w:hAnsi="Calibri"/>
                <w:b/>
                <w:bCs/>
                <w:color w:val="000000"/>
                <w:sz w:val="18"/>
                <w:szCs w:val="18"/>
              </w:rPr>
              <w:t xml:space="preserve">Errors</w:t>
            </w:r>
          </w:p>
        </w:tc>
        <w:tc>
          <w:tcPr>
            <w:tcW w:type="dxa" w:w="7460"/>
            <w:tcBorders>
              <w:top w:val="single" w:color="C4C4C4" w:sz="1"/>
              <w:left w:val="single" w:color="C4C4C4" w:sz="1"/>
              <w:bottom w:val="single" w:color="C4C4C4" w:sz="1"/>
              <w:right w:val="single" w:color="C4C4C4" w:sz="1"/>
            </w:tcBorders>
            <w:shd w:fill="FFFFFF" w:val="clear"/>
            <w:tcMar>
              <w:top w:type="dxa" w:w="50"/>
              <w:left w:type="dxa" w:w="90"/>
              <w:bottom w:type="dxa" w:w="50"/>
              <w:right w:type="dxa" w:w="90"/>
            </w:tcMar>
          </w:tcPr>
          <w:p>
            <w:pPr>
              <w:spacing w:after="0"/>
            </w:pPr>
            <w:r>
              <w:rPr>
                <w:rFonts w:ascii="Calibri" w:cs="Calibri" w:eastAsia="Calibri" w:hAnsi="Calibri"/>
                <w:b w:val="false"/>
                <w:bCs w:val="false"/>
                <w:color w:val="000000"/>
                <w:sz w:val="18"/>
                <w:szCs w:val="18"/>
              </w:rPr>
              <w:t xml:space="preserve">404</w:t>
            </w:r>
          </w:p>
        </w:tc>
      </w:tr>
    </w:tbl>
    <w:p>
      <w:pPr>
        <w:spacing w:after="30" w:before="60"/>
      </w:pPr>
      <w:r>
        <w:rPr>
          <w:i/>
          <w:iCs/>
          <w:color w:val="666666"/>
          <w:sz w:val="18"/>
          <w:szCs w:val="18"/>
        </w:rPr>
        <w:t xml:space="preserve">Example request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1F4E79" w:sz="4"/>
              <w:bottom w:val="single" w:color="D0D0D0" w:sz="1"/>
              <w:right w:val="single" w:color="D0D0D0" w:sz="1"/>
            </w:tcBorders>
            <w:shd w:fill="F4F6F9" w:val="clear"/>
            <w:tcMar>
              <w:top w:type="dxa" w:w="70"/>
              <w:left w:type="dxa" w:w="140"/>
              <w:bottom w:type="dxa" w:w="70"/>
              <w:right w:type="dxa" w:w="100"/>
            </w:tcMar>
          </w:tcPr>
          <w:p>
            <w:pPr>
              <w:spacing w:after="0"/>
            </w:pPr>
            <w:r>
              <w:rPr>
                <w:rFonts w:ascii="Consolas" w:cs="Consolas" w:eastAsia="Consolas" w:hAnsi="Consolas"/>
                <w:color w:val="1A1A1A"/>
                <w:sz w:val="16"/>
                <w:szCs w:val="16"/>
              </w:rPr>
              <w:t xml:space="preserve">{</w:t>
            </w:r>
          </w:p>
          <w:p>
            <w:pPr>
              <w:spacing w:after="0"/>
            </w:pPr>
            <w:r>
              <w:rPr>
                <w:rFonts w:ascii="Consolas" w:cs="Consolas" w:eastAsia="Consolas" w:hAnsi="Consolas"/>
                <w:color w:val="1A1A1A"/>
                <w:sz w:val="16"/>
                <w:szCs w:val="16"/>
              </w:rPr>
              <w:t xml:space="preserve">  "isActive": true,</w:t>
            </w:r>
          </w:p>
          <w:p>
            <w:pPr>
              <w:spacing w:after="0"/>
            </w:pPr>
            <w:r>
              <w:rPr>
                <w:rFonts w:ascii="Consolas" w:cs="Consolas" w:eastAsia="Consolas" w:hAnsi="Consolas"/>
                <w:color w:val="1A1A1A"/>
                <w:sz w:val="16"/>
                <w:szCs w:val="16"/>
              </w:rPr>
              <w:t xml:space="preserve">  "role": "user"</w:t>
            </w:r>
          </w:p>
          <w:p>
            <w:pPr>
              <w:spacing w:after="0"/>
            </w:pPr>
            <w:r>
              <w:rPr>
                <w:rFonts w:ascii="Consolas" w:cs="Consolas" w:eastAsia="Consolas" w:hAnsi="Consolas"/>
                <w:color w:val="1A1A1A"/>
                <w:sz w:val="16"/>
                <w:szCs w:val="16"/>
              </w:rPr>
              <w:t xml:space="preserve">}</w:t>
            </w:r>
          </w:p>
        </w:tc>
      </w:tr>
    </w:tbl>
    <w:p>
      <w:pPr>
        <w:spacing w:after="80"/>
      </w:pPr>
      <w:r>
        <w:t xml:space="preserve"/>
      </w:r>
    </w:p>
    <w:p>
      <w:pPr>
        <w:pStyle w:val="Heading3"/>
        <w:spacing w:after="40" w:before="160"/>
      </w:pPr>
      <w:r>
        <w:rPr>
          <w:rFonts w:ascii="Consolas" w:cs="Consolas" w:eastAsia="Consolas" w:hAnsi="Consolas"/>
          <w:b/>
          <w:bCs/>
          <w:color w:val="B71C1C"/>
          <w:sz w:val="22"/>
          <w:szCs w:val="22"/>
        </w:rPr>
        <w:t xml:space="preserve">DELETE  </w:t>
      </w:r>
      <w:r>
        <w:rPr>
          <w:rFonts w:ascii="Consolas" w:cs="Consolas" w:eastAsia="Consolas" w:hAnsi="Consolas"/>
          <w:b/>
          <w:bCs/>
          <w:color w:val="111111"/>
          <w:sz w:val="22"/>
          <w:szCs w:val="22"/>
        </w:rPr>
        <w:t xml:space="preserve">/api/admin/users/:id</w:t>
      </w:r>
    </w:p>
    <w:p>
      <w:pPr>
        <w:spacing w:after="60"/>
      </w:pPr>
      <w:r>
        <w:rPr>
          <w:b w:val="false"/>
          <w:bCs w:val="false"/>
          <w:i w:val="false"/>
          <w:iCs w:val="false"/>
          <w:sz w:val="22"/>
          <w:szCs w:val="22"/>
        </w:rPr>
        <w:t xml:space="preserve">Deactivate (soft-delete) a user account.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C4C4C4" w:sz="1"/>
              <w:left w:val="single" w:color="C4C4C4" w:sz="1"/>
              <w:bottom w:val="single" w:color="C4C4C4" w:sz="1"/>
              <w:right w:val="single" w:color="C4C4C4" w:sz="1"/>
            </w:tcBorders>
            <w:shd w:fill="EEF3F9" w:val="clear"/>
            <w:tcMar>
              <w:top w:type="dxa" w:w="50"/>
              <w:left w:type="dxa" w:w="90"/>
              <w:bottom w:type="dxa" w:w="50"/>
              <w:right w:type="dxa" w:w="90"/>
            </w:tcMar>
          </w:tcPr>
          <w:p>
            <w:pPr>
              <w:spacing w:after="0"/>
            </w:pPr>
            <w:r>
              <w:rPr>
                <w:rFonts w:ascii="Calibri" w:cs="Calibri" w:eastAsia="Calibri" w:hAnsi="Calibri"/>
                <w:b/>
                <w:bCs/>
                <w:color w:val="000000"/>
                <w:sz w:val="18"/>
                <w:szCs w:val="18"/>
              </w:rPr>
              <w:t xml:space="preserve">Auth</w:t>
            </w:r>
          </w:p>
        </w:tc>
        <w:tc>
          <w:tcPr>
            <w:tcW w:type="dxa" w:w="7460"/>
            <w:tcBorders>
              <w:top w:val="single" w:color="C4C4C4" w:sz="1"/>
              <w:left w:val="single" w:color="C4C4C4" w:sz="1"/>
              <w:bottom w:val="single" w:color="C4C4C4" w:sz="1"/>
              <w:right w:val="single" w:color="C4C4C4" w:sz="1"/>
            </w:tcBorders>
            <w:shd w:fill="FFFFFF" w:val="clear"/>
            <w:tcMar>
              <w:top w:type="dxa" w:w="50"/>
              <w:left w:type="dxa" w:w="90"/>
              <w:bottom w:type="dxa" w:w="50"/>
              <w:right w:type="dxa" w:w="90"/>
            </w:tcMar>
          </w:tcPr>
          <w:p>
            <w:pPr>
              <w:spacing w:after="0"/>
            </w:pPr>
            <w:r>
              <w:rPr>
                <w:rFonts w:ascii="Calibri" w:cs="Calibri" w:eastAsia="Calibri" w:hAnsi="Calibri"/>
                <w:b w:val="false"/>
                <w:bCs w:val="false"/>
                <w:color w:val="000000"/>
                <w:sz w:val="18"/>
                <w:szCs w:val="18"/>
              </w:rPr>
              <w:t xml:space="preserve">Admin</w:t>
            </w:r>
          </w:p>
        </w:tc>
      </w:tr>
      <w:tr>
        <w:tc>
          <w:tcPr>
            <w:tcW w:type="dxa" w:w="1900"/>
            <w:tcBorders>
              <w:top w:val="single" w:color="C4C4C4" w:sz="1"/>
              <w:left w:val="single" w:color="C4C4C4" w:sz="1"/>
              <w:bottom w:val="single" w:color="C4C4C4" w:sz="1"/>
              <w:right w:val="single" w:color="C4C4C4" w:sz="1"/>
            </w:tcBorders>
            <w:shd w:fill="EEF3F9" w:val="clear"/>
            <w:tcMar>
              <w:top w:type="dxa" w:w="50"/>
              <w:left w:type="dxa" w:w="90"/>
              <w:bottom w:type="dxa" w:w="50"/>
              <w:right w:type="dxa" w:w="90"/>
            </w:tcMar>
          </w:tcPr>
          <w:p>
            <w:pPr>
              <w:spacing w:after="0"/>
            </w:pPr>
            <w:r>
              <w:rPr>
                <w:rFonts w:ascii="Calibri" w:cs="Calibri" w:eastAsia="Calibri" w:hAnsi="Calibri"/>
                <w:b/>
                <w:bCs/>
                <w:color w:val="000000"/>
                <w:sz w:val="18"/>
                <w:szCs w:val="18"/>
              </w:rPr>
              <w:t xml:space="preserve">Headers</w:t>
            </w:r>
          </w:p>
        </w:tc>
        <w:tc>
          <w:tcPr>
            <w:tcW w:type="dxa" w:w="7460"/>
            <w:tcBorders>
              <w:top w:val="single" w:color="C4C4C4" w:sz="1"/>
              <w:left w:val="single" w:color="C4C4C4" w:sz="1"/>
              <w:bottom w:val="single" w:color="C4C4C4" w:sz="1"/>
              <w:right w:val="single" w:color="C4C4C4" w:sz="1"/>
            </w:tcBorders>
            <w:shd w:fill="FFFFFF" w:val="clear"/>
            <w:tcMar>
              <w:top w:type="dxa" w:w="50"/>
              <w:left w:type="dxa" w:w="90"/>
              <w:bottom w:type="dxa" w:w="50"/>
              <w:right w:type="dxa" w:w="90"/>
            </w:tcMar>
          </w:tcPr>
          <w:p>
            <w:pPr>
              <w:spacing w:after="0"/>
            </w:pPr>
            <w:r>
              <w:rPr>
                <w:rFonts w:ascii="Calibri" w:cs="Calibri" w:eastAsia="Calibri" w:hAnsi="Calibri"/>
                <w:b w:val="false"/>
                <w:bCs w:val="false"/>
                <w:color w:val="000000"/>
                <w:sz w:val="18"/>
                <w:szCs w:val="18"/>
              </w:rPr>
              <w:t xml:space="preserve">Authorization: Bearer {{adminToken}}  (admin)</w:t>
            </w:r>
          </w:p>
        </w:tc>
      </w:tr>
      <w:tr>
        <w:tc>
          <w:tcPr>
            <w:tcW w:type="dxa" w:w="1900"/>
            <w:tcBorders>
              <w:top w:val="single" w:color="C4C4C4" w:sz="1"/>
              <w:left w:val="single" w:color="C4C4C4" w:sz="1"/>
              <w:bottom w:val="single" w:color="C4C4C4" w:sz="1"/>
              <w:right w:val="single" w:color="C4C4C4" w:sz="1"/>
            </w:tcBorders>
            <w:shd w:fill="EEF3F9" w:val="clear"/>
            <w:tcMar>
              <w:top w:type="dxa" w:w="50"/>
              <w:left w:type="dxa" w:w="90"/>
              <w:bottom w:type="dxa" w:w="50"/>
              <w:right w:type="dxa" w:w="90"/>
            </w:tcMar>
          </w:tcPr>
          <w:p>
            <w:pPr>
              <w:spacing w:after="0"/>
            </w:pPr>
            <w:r>
              <w:rPr>
                <w:rFonts w:ascii="Calibri" w:cs="Calibri" w:eastAsia="Calibri" w:hAnsi="Calibri"/>
                <w:b/>
                <w:bCs/>
                <w:color w:val="000000"/>
                <w:sz w:val="18"/>
                <w:szCs w:val="18"/>
              </w:rPr>
              <w:t xml:space="preserve">Path params</w:t>
            </w:r>
          </w:p>
        </w:tc>
        <w:tc>
          <w:tcPr>
            <w:tcW w:type="dxa" w:w="7460"/>
            <w:tcBorders>
              <w:top w:val="single" w:color="C4C4C4" w:sz="1"/>
              <w:left w:val="single" w:color="C4C4C4" w:sz="1"/>
              <w:bottom w:val="single" w:color="C4C4C4" w:sz="1"/>
              <w:right w:val="single" w:color="C4C4C4" w:sz="1"/>
            </w:tcBorders>
            <w:shd w:fill="FFFFFF" w:val="clear"/>
            <w:tcMar>
              <w:top w:type="dxa" w:w="50"/>
              <w:left w:type="dxa" w:w="90"/>
              <w:bottom w:type="dxa" w:w="50"/>
              <w:right w:type="dxa" w:w="90"/>
            </w:tcMar>
          </w:tcPr>
          <w:p>
            <w:pPr>
              <w:spacing w:after="0"/>
            </w:pPr>
            <w:r>
              <w:rPr>
                <w:rFonts w:ascii="Calibri" w:cs="Calibri" w:eastAsia="Calibri" w:hAnsi="Calibri"/>
                <w:b w:val="false"/>
                <w:bCs w:val="false"/>
                <w:color w:val="000000"/>
                <w:sz w:val="18"/>
                <w:szCs w:val="18"/>
              </w:rPr>
              <w:t xml:space="preserve">id : User ObjectId</w:t>
            </w:r>
          </w:p>
        </w:tc>
      </w:tr>
      <w:tr>
        <w:tc>
          <w:tcPr>
            <w:tcW w:type="dxa" w:w="1900"/>
            <w:tcBorders>
              <w:top w:val="single" w:color="C4C4C4" w:sz="1"/>
              <w:left w:val="single" w:color="C4C4C4" w:sz="1"/>
              <w:bottom w:val="single" w:color="C4C4C4" w:sz="1"/>
              <w:right w:val="single" w:color="C4C4C4" w:sz="1"/>
            </w:tcBorders>
            <w:shd w:fill="EEF3F9" w:val="clear"/>
            <w:tcMar>
              <w:top w:type="dxa" w:w="50"/>
              <w:left w:type="dxa" w:w="90"/>
              <w:bottom w:type="dxa" w:w="50"/>
              <w:right w:type="dxa" w:w="90"/>
            </w:tcMar>
          </w:tcPr>
          <w:p>
            <w:pPr>
              <w:spacing w:after="0"/>
            </w:pPr>
            <w:r>
              <w:rPr>
                <w:rFonts w:ascii="Calibri" w:cs="Calibri" w:eastAsia="Calibri" w:hAnsi="Calibri"/>
                <w:b/>
                <w:bCs/>
                <w:color w:val="000000"/>
                <w:sz w:val="18"/>
                <w:szCs w:val="18"/>
              </w:rPr>
              <w:t xml:space="preserve">Success</w:t>
            </w:r>
          </w:p>
        </w:tc>
        <w:tc>
          <w:tcPr>
            <w:tcW w:type="dxa" w:w="7460"/>
            <w:tcBorders>
              <w:top w:val="single" w:color="C4C4C4" w:sz="1"/>
              <w:left w:val="single" w:color="C4C4C4" w:sz="1"/>
              <w:bottom w:val="single" w:color="C4C4C4" w:sz="1"/>
              <w:right w:val="single" w:color="C4C4C4" w:sz="1"/>
            </w:tcBorders>
            <w:shd w:fill="FFFFFF" w:val="clear"/>
            <w:tcMar>
              <w:top w:type="dxa" w:w="50"/>
              <w:left w:type="dxa" w:w="90"/>
              <w:bottom w:type="dxa" w:w="50"/>
              <w:right w:type="dxa" w:w="90"/>
            </w:tcMar>
          </w:tcPr>
          <w:p>
            <w:pPr>
              <w:spacing w:after="0"/>
            </w:pPr>
            <w:r>
              <w:rPr>
                <w:rFonts w:ascii="Calibri" w:cs="Calibri" w:eastAsia="Calibri" w:hAnsi="Calibri"/>
                <w:b w:val="false"/>
                <w:bCs w:val="false"/>
                <w:color w:val="000000"/>
                <w:sz w:val="18"/>
                <w:szCs w:val="18"/>
              </w:rPr>
              <w:t xml:space="preserve">200 -&gt; { message: "User deactivated successfully" }</w:t>
            </w:r>
          </w:p>
        </w:tc>
      </w:tr>
      <w:tr>
        <w:tc>
          <w:tcPr>
            <w:tcW w:type="dxa" w:w="1900"/>
            <w:tcBorders>
              <w:top w:val="single" w:color="C4C4C4" w:sz="1"/>
              <w:left w:val="single" w:color="C4C4C4" w:sz="1"/>
              <w:bottom w:val="single" w:color="C4C4C4" w:sz="1"/>
              <w:right w:val="single" w:color="C4C4C4" w:sz="1"/>
            </w:tcBorders>
            <w:shd w:fill="EEF3F9" w:val="clear"/>
            <w:tcMar>
              <w:top w:type="dxa" w:w="50"/>
              <w:left w:type="dxa" w:w="90"/>
              <w:bottom w:type="dxa" w:w="50"/>
              <w:right w:type="dxa" w:w="90"/>
            </w:tcMar>
          </w:tcPr>
          <w:p>
            <w:pPr>
              <w:spacing w:after="0"/>
            </w:pPr>
            <w:r>
              <w:rPr>
                <w:rFonts w:ascii="Calibri" w:cs="Calibri" w:eastAsia="Calibri" w:hAnsi="Calibri"/>
                <w:b/>
                <w:bCs/>
                <w:color w:val="000000"/>
                <w:sz w:val="18"/>
                <w:szCs w:val="18"/>
              </w:rPr>
              <w:t xml:space="preserve">Errors</w:t>
            </w:r>
          </w:p>
        </w:tc>
        <w:tc>
          <w:tcPr>
            <w:tcW w:type="dxa" w:w="7460"/>
            <w:tcBorders>
              <w:top w:val="single" w:color="C4C4C4" w:sz="1"/>
              <w:left w:val="single" w:color="C4C4C4" w:sz="1"/>
              <w:bottom w:val="single" w:color="C4C4C4" w:sz="1"/>
              <w:right w:val="single" w:color="C4C4C4" w:sz="1"/>
            </w:tcBorders>
            <w:shd w:fill="FFFFFF" w:val="clear"/>
            <w:tcMar>
              <w:top w:type="dxa" w:w="50"/>
              <w:left w:type="dxa" w:w="90"/>
              <w:bottom w:type="dxa" w:w="50"/>
              <w:right w:type="dxa" w:w="90"/>
            </w:tcMar>
          </w:tcPr>
          <w:p>
            <w:pPr>
              <w:spacing w:after="0"/>
            </w:pPr>
            <w:r>
              <w:rPr>
                <w:rFonts w:ascii="Calibri" w:cs="Calibri" w:eastAsia="Calibri" w:hAnsi="Calibri"/>
                <w:b w:val="false"/>
                <w:bCs w:val="false"/>
                <w:color w:val="000000"/>
                <w:sz w:val="18"/>
                <w:szCs w:val="18"/>
              </w:rPr>
              <w:t xml:space="preserve">404</w:t>
            </w:r>
          </w:p>
        </w:tc>
      </w:tr>
    </w:tbl>
    <w:p>
      <w:pPr>
        <w:spacing w:after="80"/>
      </w:pPr>
      <w:r>
        <w:t xml:space="preserve"/>
      </w:r>
    </w:p>
    <w:p>
      <w:pPr>
        <w:pStyle w:val="Heading3"/>
        <w:spacing w:after="40" w:before="160"/>
      </w:pPr>
      <w:r>
        <w:rPr>
          <w:rFonts w:ascii="Consolas" w:cs="Consolas" w:eastAsia="Consolas" w:hAnsi="Consolas"/>
          <w:b/>
          <w:bCs/>
          <w:color w:val="1565C0"/>
          <w:sz w:val="22"/>
          <w:szCs w:val="22"/>
        </w:rPr>
        <w:t xml:space="preserve">GET  </w:t>
      </w:r>
      <w:r>
        <w:rPr>
          <w:rFonts w:ascii="Consolas" w:cs="Consolas" w:eastAsia="Consolas" w:hAnsi="Consolas"/>
          <w:b/>
          <w:bCs/>
          <w:color w:val="111111"/>
          <w:sz w:val="22"/>
          <w:szCs w:val="22"/>
        </w:rPr>
        <w:t xml:space="preserve">/api/admin/bookings</w:t>
      </w:r>
    </w:p>
    <w:p>
      <w:pPr>
        <w:spacing w:after="60"/>
      </w:pPr>
      <w:r>
        <w:rPr>
          <w:b w:val="false"/>
          <w:bCs w:val="false"/>
          <w:i w:val="false"/>
          <w:iCs w:val="false"/>
          <w:sz w:val="22"/>
          <w:szCs w:val="22"/>
        </w:rPr>
        <w:t xml:space="preserve">List all bookings.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C4C4C4" w:sz="1"/>
              <w:left w:val="single" w:color="C4C4C4" w:sz="1"/>
              <w:bottom w:val="single" w:color="C4C4C4" w:sz="1"/>
              <w:right w:val="single" w:color="C4C4C4" w:sz="1"/>
            </w:tcBorders>
            <w:shd w:fill="EEF3F9" w:val="clear"/>
            <w:tcMar>
              <w:top w:type="dxa" w:w="50"/>
              <w:left w:type="dxa" w:w="90"/>
              <w:bottom w:type="dxa" w:w="50"/>
              <w:right w:type="dxa" w:w="90"/>
            </w:tcMar>
          </w:tcPr>
          <w:p>
            <w:pPr>
              <w:spacing w:after="0"/>
            </w:pPr>
            <w:r>
              <w:rPr>
                <w:rFonts w:ascii="Calibri" w:cs="Calibri" w:eastAsia="Calibri" w:hAnsi="Calibri"/>
                <w:b/>
                <w:bCs/>
                <w:color w:val="000000"/>
                <w:sz w:val="18"/>
                <w:szCs w:val="18"/>
              </w:rPr>
              <w:t xml:space="preserve">Auth</w:t>
            </w:r>
          </w:p>
        </w:tc>
        <w:tc>
          <w:tcPr>
            <w:tcW w:type="dxa" w:w="7460"/>
            <w:tcBorders>
              <w:top w:val="single" w:color="C4C4C4" w:sz="1"/>
              <w:left w:val="single" w:color="C4C4C4" w:sz="1"/>
              <w:bottom w:val="single" w:color="C4C4C4" w:sz="1"/>
              <w:right w:val="single" w:color="C4C4C4" w:sz="1"/>
            </w:tcBorders>
            <w:shd w:fill="FFFFFF" w:val="clear"/>
            <w:tcMar>
              <w:top w:type="dxa" w:w="50"/>
              <w:left w:type="dxa" w:w="90"/>
              <w:bottom w:type="dxa" w:w="50"/>
              <w:right w:type="dxa" w:w="90"/>
            </w:tcMar>
          </w:tcPr>
          <w:p>
            <w:pPr>
              <w:spacing w:after="0"/>
            </w:pPr>
            <w:r>
              <w:rPr>
                <w:rFonts w:ascii="Calibri" w:cs="Calibri" w:eastAsia="Calibri" w:hAnsi="Calibri"/>
                <w:b w:val="false"/>
                <w:bCs w:val="false"/>
                <w:color w:val="000000"/>
                <w:sz w:val="18"/>
                <w:szCs w:val="18"/>
              </w:rPr>
              <w:t xml:space="preserve">Admin</w:t>
            </w:r>
          </w:p>
        </w:tc>
      </w:tr>
      <w:tr>
        <w:tc>
          <w:tcPr>
            <w:tcW w:type="dxa" w:w="1900"/>
            <w:tcBorders>
              <w:top w:val="single" w:color="C4C4C4" w:sz="1"/>
              <w:left w:val="single" w:color="C4C4C4" w:sz="1"/>
              <w:bottom w:val="single" w:color="C4C4C4" w:sz="1"/>
              <w:right w:val="single" w:color="C4C4C4" w:sz="1"/>
            </w:tcBorders>
            <w:shd w:fill="EEF3F9" w:val="clear"/>
            <w:tcMar>
              <w:top w:type="dxa" w:w="50"/>
              <w:left w:type="dxa" w:w="90"/>
              <w:bottom w:type="dxa" w:w="50"/>
              <w:right w:type="dxa" w:w="90"/>
            </w:tcMar>
          </w:tcPr>
          <w:p>
            <w:pPr>
              <w:spacing w:after="0"/>
            </w:pPr>
            <w:r>
              <w:rPr>
                <w:rFonts w:ascii="Calibri" w:cs="Calibri" w:eastAsia="Calibri" w:hAnsi="Calibri"/>
                <w:b/>
                <w:bCs/>
                <w:color w:val="000000"/>
                <w:sz w:val="18"/>
                <w:szCs w:val="18"/>
              </w:rPr>
              <w:t xml:space="preserve">Headers</w:t>
            </w:r>
          </w:p>
        </w:tc>
        <w:tc>
          <w:tcPr>
            <w:tcW w:type="dxa" w:w="7460"/>
            <w:tcBorders>
              <w:top w:val="single" w:color="C4C4C4" w:sz="1"/>
              <w:left w:val="single" w:color="C4C4C4" w:sz="1"/>
              <w:bottom w:val="single" w:color="C4C4C4" w:sz="1"/>
              <w:right w:val="single" w:color="C4C4C4" w:sz="1"/>
            </w:tcBorders>
            <w:shd w:fill="FFFFFF" w:val="clear"/>
            <w:tcMar>
              <w:top w:type="dxa" w:w="50"/>
              <w:left w:type="dxa" w:w="90"/>
              <w:bottom w:type="dxa" w:w="50"/>
              <w:right w:type="dxa" w:w="90"/>
            </w:tcMar>
          </w:tcPr>
          <w:p>
            <w:pPr>
              <w:spacing w:after="0"/>
            </w:pPr>
            <w:r>
              <w:rPr>
                <w:rFonts w:ascii="Calibri" w:cs="Calibri" w:eastAsia="Calibri" w:hAnsi="Calibri"/>
                <w:b w:val="false"/>
                <w:bCs w:val="false"/>
                <w:color w:val="000000"/>
                <w:sz w:val="18"/>
                <w:szCs w:val="18"/>
              </w:rPr>
              <w:t xml:space="preserve">Authorization: Bearer {{adminToken}}  (admin)</w:t>
            </w:r>
          </w:p>
        </w:tc>
      </w:tr>
      <w:tr>
        <w:tc>
          <w:tcPr>
            <w:tcW w:type="dxa" w:w="1900"/>
            <w:tcBorders>
              <w:top w:val="single" w:color="C4C4C4" w:sz="1"/>
              <w:left w:val="single" w:color="C4C4C4" w:sz="1"/>
              <w:bottom w:val="single" w:color="C4C4C4" w:sz="1"/>
              <w:right w:val="single" w:color="C4C4C4" w:sz="1"/>
            </w:tcBorders>
            <w:shd w:fill="EEF3F9" w:val="clear"/>
            <w:tcMar>
              <w:top w:type="dxa" w:w="50"/>
              <w:left w:type="dxa" w:w="90"/>
              <w:bottom w:type="dxa" w:w="50"/>
              <w:right w:type="dxa" w:w="90"/>
            </w:tcMar>
          </w:tcPr>
          <w:p>
            <w:pPr>
              <w:spacing w:after="0"/>
            </w:pPr>
            <w:r>
              <w:rPr>
                <w:rFonts w:ascii="Calibri" w:cs="Calibri" w:eastAsia="Calibri" w:hAnsi="Calibri"/>
                <w:b/>
                <w:bCs/>
                <w:color w:val="000000"/>
                <w:sz w:val="18"/>
                <w:szCs w:val="18"/>
              </w:rPr>
              <w:t xml:space="preserve">Query params</w:t>
            </w:r>
          </w:p>
        </w:tc>
        <w:tc>
          <w:tcPr>
            <w:tcW w:type="dxa" w:w="7460"/>
            <w:tcBorders>
              <w:top w:val="single" w:color="C4C4C4" w:sz="1"/>
              <w:left w:val="single" w:color="C4C4C4" w:sz="1"/>
              <w:bottom w:val="single" w:color="C4C4C4" w:sz="1"/>
              <w:right w:val="single" w:color="C4C4C4" w:sz="1"/>
            </w:tcBorders>
            <w:shd w:fill="FFFFFF" w:val="clear"/>
            <w:tcMar>
              <w:top w:type="dxa" w:w="50"/>
              <w:left w:type="dxa" w:w="90"/>
              <w:bottom w:type="dxa" w:w="50"/>
              <w:right w:type="dxa" w:w="90"/>
            </w:tcMar>
          </w:tcPr>
          <w:p>
            <w:pPr>
              <w:spacing w:after="0"/>
            </w:pPr>
            <w:r>
              <w:rPr>
                <w:rFonts w:ascii="Consolas" w:cs="Consolas" w:eastAsia="Consolas" w:hAnsi="Consolas"/>
                <w:b w:val="false"/>
                <w:bCs w:val="false"/>
                <w:color w:val="000000"/>
                <w:sz w:val="16"/>
                <w:szCs w:val="16"/>
              </w:rPr>
              <w:t xml:space="preserve">page, limit, status, eventId</w:t>
            </w:r>
          </w:p>
        </w:tc>
      </w:tr>
      <w:tr>
        <w:tc>
          <w:tcPr>
            <w:tcW w:type="dxa" w:w="1900"/>
            <w:tcBorders>
              <w:top w:val="single" w:color="C4C4C4" w:sz="1"/>
              <w:left w:val="single" w:color="C4C4C4" w:sz="1"/>
              <w:bottom w:val="single" w:color="C4C4C4" w:sz="1"/>
              <w:right w:val="single" w:color="C4C4C4" w:sz="1"/>
            </w:tcBorders>
            <w:shd w:fill="EEF3F9" w:val="clear"/>
            <w:tcMar>
              <w:top w:type="dxa" w:w="50"/>
              <w:left w:type="dxa" w:w="90"/>
              <w:bottom w:type="dxa" w:w="50"/>
              <w:right w:type="dxa" w:w="90"/>
            </w:tcMar>
          </w:tcPr>
          <w:p>
            <w:pPr>
              <w:spacing w:after="0"/>
            </w:pPr>
            <w:r>
              <w:rPr>
                <w:rFonts w:ascii="Calibri" w:cs="Calibri" w:eastAsia="Calibri" w:hAnsi="Calibri"/>
                <w:b/>
                <w:bCs/>
                <w:color w:val="000000"/>
                <w:sz w:val="18"/>
                <w:szCs w:val="18"/>
              </w:rPr>
              <w:t xml:space="preserve">Success</w:t>
            </w:r>
          </w:p>
        </w:tc>
        <w:tc>
          <w:tcPr>
            <w:tcW w:type="dxa" w:w="7460"/>
            <w:tcBorders>
              <w:top w:val="single" w:color="C4C4C4" w:sz="1"/>
              <w:left w:val="single" w:color="C4C4C4" w:sz="1"/>
              <w:bottom w:val="single" w:color="C4C4C4" w:sz="1"/>
              <w:right w:val="single" w:color="C4C4C4" w:sz="1"/>
            </w:tcBorders>
            <w:shd w:fill="FFFFFF" w:val="clear"/>
            <w:tcMar>
              <w:top w:type="dxa" w:w="50"/>
              <w:left w:type="dxa" w:w="90"/>
              <w:bottom w:type="dxa" w:w="50"/>
              <w:right w:type="dxa" w:w="90"/>
            </w:tcMar>
          </w:tcPr>
          <w:p>
            <w:pPr>
              <w:spacing w:after="0"/>
            </w:pPr>
            <w:r>
              <w:rPr>
                <w:rFonts w:ascii="Calibri" w:cs="Calibri" w:eastAsia="Calibri" w:hAnsi="Calibri"/>
                <w:b w:val="false"/>
                <w:bCs w:val="false"/>
                <w:color w:val="000000"/>
                <w:sz w:val="18"/>
                <w:szCs w:val="18"/>
              </w:rPr>
              <w:t xml:space="preserve">200 -&gt; { bookings: [...], total }</w:t>
            </w:r>
          </w:p>
        </w:tc>
      </w:tr>
    </w:tbl>
    <w:p>
      <w:pPr>
        <w:spacing w:after="80"/>
      </w:pPr>
      <w:r>
        <w:t xml:space="preserve"/>
      </w:r>
    </w:p>
    <w:p>
      <w:pPr>
        <w:pStyle w:val="Heading3"/>
        <w:spacing w:after="40" w:before="160"/>
      </w:pPr>
      <w:r>
        <w:rPr>
          <w:rFonts w:ascii="Consolas" w:cs="Consolas" w:eastAsia="Consolas" w:hAnsi="Consolas"/>
          <w:b/>
          <w:bCs/>
          <w:color w:val="1565C0"/>
          <w:sz w:val="22"/>
          <w:szCs w:val="22"/>
        </w:rPr>
        <w:t xml:space="preserve">GET  </w:t>
      </w:r>
      <w:r>
        <w:rPr>
          <w:rFonts w:ascii="Consolas" w:cs="Consolas" w:eastAsia="Consolas" w:hAnsi="Consolas"/>
          <w:b/>
          <w:bCs/>
          <w:color w:val="111111"/>
          <w:sz w:val="22"/>
          <w:szCs w:val="22"/>
        </w:rPr>
        <w:t xml:space="preserve">/api/admin/events</w:t>
      </w:r>
    </w:p>
    <w:p>
      <w:pPr>
        <w:spacing w:after="60"/>
      </w:pPr>
      <w:r>
        <w:rPr>
          <w:b w:val="false"/>
          <w:bCs w:val="false"/>
          <w:i w:val="false"/>
          <w:iCs w:val="false"/>
          <w:sz w:val="22"/>
          <w:szCs w:val="22"/>
        </w:rPr>
        <w:t xml:space="preserve">List all events (any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c>
          <w:tcPr>
            <w:tcW w:type="dxa" w:w="1900"/>
            <w:tcBorders>
              <w:top w:val="single" w:color="C4C4C4" w:sz="1"/>
              <w:left w:val="single" w:color="C4C4C4" w:sz="1"/>
              <w:bottom w:val="single" w:color="C4C4C4" w:sz="1"/>
              <w:right w:val="single" w:color="C4C4C4" w:sz="1"/>
            </w:tcBorders>
            <w:shd w:fill="EEF3F9" w:val="clear"/>
            <w:tcMar>
              <w:top w:type="dxa" w:w="50"/>
              <w:left w:type="dxa" w:w="90"/>
              <w:bottom w:type="dxa" w:w="50"/>
              <w:right w:type="dxa" w:w="90"/>
            </w:tcMar>
          </w:tcPr>
          <w:p>
            <w:pPr>
              <w:spacing w:after="0"/>
            </w:pPr>
            <w:r>
              <w:rPr>
                <w:rFonts w:ascii="Calibri" w:cs="Calibri" w:eastAsia="Calibri" w:hAnsi="Calibri"/>
                <w:b/>
                <w:bCs/>
                <w:color w:val="000000"/>
                <w:sz w:val="18"/>
                <w:szCs w:val="18"/>
              </w:rPr>
              <w:t xml:space="preserve">Auth</w:t>
            </w:r>
          </w:p>
        </w:tc>
        <w:tc>
          <w:tcPr>
            <w:tcW w:type="dxa" w:w="7460"/>
            <w:tcBorders>
              <w:top w:val="single" w:color="C4C4C4" w:sz="1"/>
              <w:left w:val="single" w:color="C4C4C4" w:sz="1"/>
              <w:bottom w:val="single" w:color="C4C4C4" w:sz="1"/>
              <w:right w:val="single" w:color="C4C4C4" w:sz="1"/>
            </w:tcBorders>
            <w:shd w:fill="FFFFFF" w:val="clear"/>
            <w:tcMar>
              <w:top w:type="dxa" w:w="50"/>
              <w:left w:type="dxa" w:w="90"/>
              <w:bottom w:type="dxa" w:w="50"/>
              <w:right w:type="dxa" w:w="90"/>
            </w:tcMar>
          </w:tcPr>
          <w:p>
            <w:pPr>
              <w:spacing w:after="0"/>
            </w:pPr>
            <w:r>
              <w:rPr>
                <w:rFonts w:ascii="Calibri" w:cs="Calibri" w:eastAsia="Calibri" w:hAnsi="Calibri"/>
                <w:b w:val="false"/>
                <w:bCs w:val="false"/>
                <w:color w:val="000000"/>
                <w:sz w:val="18"/>
                <w:szCs w:val="18"/>
              </w:rPr>
              <w:t xml:space="preserve">Admin</w:t>
            </w:r>
          </w:p>
        </w:tc>
      </w:tr>
      <w:tr>
        <w:tc>
          <w:tcPr>
            <w:tcW w:type="dxa" w:w="1900"/>
            <w:tcBorders>
              <w:top w:val="single" w:color="C4C4C4" w:sz="1"/>
              <w:left w:val="single" w:color="C4C4C4" w:sz="1"/>
              <w:bottom w:val="single" w:color="C4C4C4" w:sz="1"/>
              <w:right w:val="single" w:color="C4C4C4" w:sz="1"/>
            </w:tcBorders>
            <w:shd w:fill="EEF3F9" w:val="clear"/>
            <w:tcMar>
              <w:top w:type="dxa" w:w="50"/>
              <w:left w:type="dxa" w:w="90"/>
              <w:bottom w:type="dxa" w:w="50"/>
              <w:right w:type="dxa" w:w="90"/>
            </w:tcMar>
          </w:tcPr>
          <w:p>
            <w:pPr>
              <w:spacing w:after="0"/>
            </w:pPr>
            <w:r>
              <w:rPr>
                <w:rFonts w:ascii="Calibri" w:cs="Calibri" w:eastAsia="Calibri" w:hAnsi="Calibri"/>
                <w:b/>
                <w:bCs/>
                <w:color w:val="000000"/>
                <w:sz w:val="18"/>
                <w:szCs w:val="18"/>
              </w:rPr>
              <w:t xml:space="preserve">Headers</w:t>
            </w:r>
          </w:p>
        </w:tc>
        <w:tc>
          <w:tcPr>
            <w:tcW w:type="dxa" w:w="7460"/>
            <w:tcBorders>
              <w:top w:val="single" w:color="C4C4C4" w:sz="1"/>
              <w:left w:val="single" w:color="C4C4C4" w:sz="1"/>
              <w:bottom w:val="single" w:color="C4C4C4" w:sz="1"/>
              <w:right w:val="single" w:color="C4C4C4" w:sz="1"/>
            </w:tcBorders>
            <w:shd w:fill="FFFFFF" w:val="clear"/>
            <w:tcMar>
              <w:top w:type="dxa" w:w="50"/>
              <w:left w:type="dxa" w:w="90"/>
              <w:bottom w:type="dxa" w:w="50"/>
              <w:right w:type="dxa" w:w="90"/>
            </w:tcMar>
          </w:tcPr>
          <w:p>
            <w:pPr>
              <w:spacing w:after="0"/>
            </w:pPr>
            <w:r>
              <w:rPr>
                <w:rFonts w:ascii="Calibri" w:cs="Calibri" w:eastAsia="Calibri" w:hAnsi="Calibri"/>
                <w:b w:val="false"/>
                <w:bCs w:val="false"/>
                <w:color w:val="000000"/>
                <w:sz w:val="18"/>
                <w:szCs w:val="18"/>
              </w:rPr>
              <w:t xml:space="preserve">Authorization: Bearer {{adminToken}}  (admin)</w:t>
            </w:r>
          </w:p>
        </w:tc>
      </w:tr>
      <w:tr>
        <w:tc>
          <w:tcPr>
            <w:tcW w:type="dxa" w:w="1900"/>
            <w:tcBorders>
              <w:top w:val="single" w:color="C4C4C4" w:sz="1"/>
              <w:left w:val="single" w:color="C4C4C4" w:sz="1"/>
              <w:bottom w:val="single" w:color="C4C4C4" w:sz="1"/>
              <w:right w:val="single" w:color="C4C4C4" w:sz="1"/>
            </w:tcBorders>
            <w:shd w:fill="EEF3F9" w:val="clear"/>
            <w:tcMar>
              <w:top w:type="dxa" w:w="50"/>
              <w:left w:type="dxa" w:w="90"/>
              <w:bottom w:type="dxa" w:w="50"/>
              <w:right w:type="dxa" w:w="90"/>
            </w:tcMar>
          </w:tcPr>
          <w:p>
            <w:pPr>
              <w:spacing w:after="0"/>
            </w:pPr>
            <w:r>
              <w:rPr>
                <w:rFonts w:ascii="Calibri" w:cs="Calibri" w:eastAsia="Calibri" w:hAnsi="Calibri"/>
                <w:b/>
                <w:bCs/>
                <w:color w:val="000000"/>
                <w:sz w:val="18"/>
                <w:szCs w:val="18"/>
              </w:rPr>
              <w:t xml:space="preserve">Query params</w:t>
            </w:r>
          </w:p>
        </w:tc>
        <w:tc>
          <w:tcPr>
            <w:tcW w:type="dxa" w:w="7460"/>
            <w:tcBorders>
              <w:top w:val="single" w:color="C4C4C4" w:sz="1"/>
              <w:left w:val="single" w:color="C4C4C4" w:sz="1"/>
              <w:bottom w:val="single" w:color="C4C4C4" w:sz="1"/>
              <w:right w:val="single" w:color="C4C4C4" w:sz="1"/>
            </w:tcBorders>
            <w:shd w:fill="FFFFFF" w:val="clear"/>
            <w:tcMar>
              <w:top w:type="dxa" w:w="50"/>
              <w:left w:type="dxa" w:w="90"/>
              <w:bottom w:type="dxa" w:w="50"/>
              <w:right w:type="dxa" w:w="90"/>
            </w:tcMar>
          </w:tcPr>
          <w:p>
            <w:pPr>
              <w:spacing w:after="0"/>
            </w:pPr>
            <w:r>
              <w:rPr>
                <w:rFonts w:ascii="Consolas" w:cs="Consolas" w:eastAsia="Consolas" w:hAnsi="Consolas"/>
                <w:b w:val="false"/>
                <w:bCs w:val="false"/>
                <w:color w:val="000000"/>
                <w:sz w:val="16"/>
                <w:szCs w:val="16"/>
              </w:rPr>
              <w:t xml:space="preserve">page, limit, status, search</w:t>
            </w:r>
          </w:p>
        </w:tc>
      </w:tr>
      <w:tr>
        <w:tc>
          <w:tcPr>
            <w:tcW w:type="dxa" w:w="1900"/>
            <w:tcBorders>
              <w:top w:val="single" w:color="C4C4C4" w:sz="1"/>
              <w:left w:val="single" w:color="C4C4C4" w:sz="1"/>
              <w:bottom w:val="single" w:color="C4C4C4" w:sz="1"/>
              <w:right w:val="single" w:color="C4C4C4" w:sz="1"/>
            </w:tcBorders>
            <w:shd w:fill="EEF3F9" w:val="clear"/>
            <w:tcMar>
              <w:top w:type="dxa" w:w="50"/>
              <w:left w:type="dxa" w:w="90"/>
              <w:bottom w:type="dxa" w:w="50"/>
              <w:right w:type="dxa" w:w="90"/>
            </w:tcMar>
          </w:tcPr>
          <w:p>
            <w:pPr>
              <w:spacing w:after="0"/>
            </w:pPr>
            <w:r>
              <w:rPr>
                <w:rFonts w:ascii="Calibri" w:cs="Calibri" w:eastAsia="Calibri" w:hAnsi="Calibri"/>
                <w:b/>
                <w:bCs/>
                <w:color w:val="000000"/>
                <w:sz w:val="18"/>
                <w:szCs w:val="18"/>
              </w:rPr>
              <w:t xml:space="preserve">Success</w:t>
            </w:r>
          </w:p>
        </w:tc>
        <w:tc>
          <w:tcPr>
            <w:tcW w:type="dxa" w:w="7460"/>
            <w:tcBorders>
              <w:top w:val="single" w:color="C4C4C4" w:sz="1"/>
              <w:left w:val="single" w:color="C4C4C4" w:sz="1"/>
              <w:bottom w:val="single" w:color="C4C4C4" w:sz="1"/>
              <w:right w:val="single" w:color="C4C4C4" w:sz="1"/>
            </w:tcBorders>
            <w:shd w:fill="FFFFFF" w:val="clear"/>
            <w:tcMar>
              <w:top w:type="dxa" w:w="50"/>
              <w:left w:type="dxa" w:w="90"/>
              <w:bottom w:type="dxa" w:w="50"/>
              <w:right w:type="dxa" w:w="90"/>
            </w:tcMar>
          </w:tcPr>
          <w:p>
            <w:pPr>
              <w:spacing w:after="0"/>
            </w:pPr>
            <w:r>
              <w:rPr>
                <w:rFonts w:ascii="Calibri" w:cs="Calibri" w:eastAsia="Calibri" w:hAnsi="Calibri"/>
                <w:b w:val="false"/>
                <w:bCs w:val="false"/>
                <w:color w:val="000000"/>
                <w:sz w:val="18"/>
                <w:szCs w:val="18"/>
              </w:rPr>
              <w:t xml:space="preserve">200 -&gt; { events: [...], total }</w:t>
            </w:r>
          </w:p>
        </w:tc>
      </w:tr>
    </w:tbl>
    <w:p>
      <w:pPr>
        <w:spacing w:after="80"/>
      </w:pPr>
      <w:r>
        <w:t xml:space="preserve"/>
      </w:r>
    </w:p>
    <w:p>
      <w:r>
        <w:br w:type="page"/>
      </w:r>
    </w:p>
    <w:p>
      <w:pPr>
        <w:pStyle w:val="Heading1"/>
      </w:pPr>
      <w:r>
        <w:t xml:space="preserve">TicketHub — AWS Deployment Guide (Step by Step)</w:t>
      </w:r>
    </w:p>
    <w:p>
      <w:pPr>
        <w:spacing w:after="120"/>
      </w:pPr>
      <w:r>
        <w:rPr>
          <w:b w:val="false"/>
          <w:bCs w:val="false"/>
          <w:sz w:val="22"/>
          <w:szCs w:val="22"/>
        </w:rPr>
        <w:t xml:space="preserve">This guide explains how to deploy the TicketHub solution to AWS. The architecture is two free-tier EC2 instances - one for the Node.js + React application and one for MongoDB - provisioned with Terraform and driven by GitHub Actions. There are two paths: (A) the automated GitHub CI/CD path, and (B) a manual Terraform path from your own machine. Both end with the same running stack.</w:t>
      </w:r>
    </w:p>
    <w:p>
      <w:pPr>
        <w:pStyle w:val="Heading2"/>
      </w:pPr>
      <w:r>
        <w:t xml:space="preserve">Architecture overview</w:t>
      </w:r>
    </w:p>
    <w:p>
      <w:pPr>
        <w:spacing w:after="30" w:before="40"/>
        <w:jc w:val="center"/>
      </w:pPr>
      <w:r>
        <w:drawing>
          <wp:inline distT="0" distB="0" distL="0" distR="0">
            <wp:extent cx="6096000" cy="3752850"/>
            <wp:effectExtent t="0" r="0" b="0" l="0"/>
            <wp:docPr id="14" name="arch" descr="AWS deployment architecture" titl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descr=""/>
                    <pic:cNvPicPr>
                      <a:picLocks noChangeAspect="1" noChangeArrowheads="1"/>
                    </pic:cNvPicPr>
                  </pic:nvPicPr>
                  <pic:blipFill>
                    <a:blip r:embed="rId22" cstate="none"/>
                    <a:srcRect/>
                    <a:stretch>
                      <a:fillRect/>
                    </a:stretch>
                  </pic:blipFill>
                  <pic:spPr bwMode="auto">
                    <a:xfrm>
                      <a:off x="0" y="0"/>
                      <a:ext cx="6096000" cy="3752850"/>
                    </a:xfrm>
                    <a:prstGeom prst="rect">
                      <a:avLst/>
                    </a:prstGeom>
                  </pic:spPr>
                </pic:pic>
              </a:graphicData>
            </a:graphic>
          </wp:inline>
        </w:drawing>
      </w:r>
    </w:p>
    <w:p>
      <w:pPr>
        <w:spacing w:after="160"/>
        <w:jc w:val="center"/>
      </w:pPr>
      <w:r>
        <w:rPr>
          <w:i/>
          <w:iCs/>
          <w:color w:val="666666"/>
          <w:sz w:val="17"/>
          <w:szCs w:val="17"/>
        </w:rPr>
        <w:t xml:space="preserve">Figure 1 - Deployment architecture and CI/CD flow</w:t>
      </w:r>
    </w:p>
    <w:p>
      <w:pPr>
        <w:spacing w:after="140"/>
      </w:pPr>
      <w:r>
        <w:rPr>
          <w:b w:val="false"/>
          <w:bCs w:val="false"/>
          <w:sz w:val="22"/>
          <w:szCs w:val="22"/>
        </w:rPr>
        <w:t xml:space="preserve">The MongoDB instance is private: its port 27017 is only reachable from the app server's security group, never the public internet. The app server runs nginx on port 80 (serving the built React app and proxying /api to the Node API on port 5000, kept alive by PM2). Terraform injects MongoDB's private IP into the app server's backend .env automatically.</w:t>
      </w:r>
    </w:p>
    <w:p>
      <w:pPr>
        <w:pStyle w:val="Heading2"/>
        <w:pageBreakBefore/>
      </w:pPr>
      <w:r>
        <w:t xml:space="preserve">Prerequisites (one-time)</w:t>
      </w:r>
    </w:p>
    <w:p>
      <w:pPr>
        <w:spacing w:after="120"/>
      </w:pPr>
      <w:r>
        <w:rPr>
          <w:b w:val="false"/>
          <w:bCs w:val="false"/>
          <w:sz w:val="22"/>
          <w:szCs w:val="22"/>
        </w:rPr>
        <w:t xml:space="preserve">Before any deployment, set these up once:</w:t>
      </w:r>
    </w:p>
    <w:p>
      <w:pPr>
        <w:pStyle w:val="ListParagraph"/>
        <w:numPr>
          <w:ilvl w:val="0"/>
          <w:numId w:val="11"/>
        </w:numPr>
        <w:spacing w:after="60"/>
      </w:pPr>
      <w:r>
        <w:rPr>
          <w:sz w:val="22"/>
          <w:szCs w:val="22"/>
        </w:rPr>
        <w:t xml:space="preserve">An AWS account with an IAM user that has programmatic access and permissions for EC2 and VPC.</w:t>
      </w:r>
    </w:p>
    <w:p>
      <w:pPr>
        <w:pStyle w:val="ListParagraph"/>
        <w:numPr>
          <w:ilvl w:val="0"/>
          <w:numId w:val="11"/>
        </w:numPr>
        <w:spacing w:after="60"/>
      </w:pPr>
      <w:r>
        <w:rPr>
          <w:sz w:val="22"/>
          <w:szCs w:val="22"/>
        </w:rPr>
        <w:t xml:space="preserve">An EC2 Key Pair created in the us-east-1 region (EC2 -&gt; Key Pairs -&gt; Create). Download the .pem file; you will need its name and contents.</w:t>
      </w:r>
    </w:p>
    <w:p>
      <w:pPr>
        <w:pStyle w:val="ListParagraph"/>
        <w:numPr>
          <w:ilvl w:val="0"/>
          <w:numId w:val="11"/>
        </w:numPr>
        <w:spacing w:after="60"/>
      </w:pPr>
      <w:r>
        <w:rPr>
          <w:sz w:val="22"/>
          <w:szCs w:val="22"/>
        </w:rPr>
        <w:t xml:space="preserve">Terraform &gt;= 1.6 and the AWS CLI installed locally (only needed for Path B).</w:t>
      </w:r>
    </w:p>
    <w:p>
      <w:pPr>
        <w:pStyle w:val="ListParagraph"/>
        <w:numPr>
          <w:ilvl w:val="0"/>
          <w:numId w:val="11"/>
        </w:numPr>
        <w:spacing w:after="60"/>
      </w:pPr>
      <w:r>
        <w:rPr>
          <w:sz w:val="22"/>
          <w:szCs w:val="22"/>
        </w:rPr>
        <w:t xml:space="preserve">Your GitHub repository pushed, with the repo URL matching the github_repo value used by Terraform.</w:t>
      </w:r>
    </w:p>
    <w:p>
      <w:pPr>
        <w:spacing w:after="60"/>
      </w:pPr>
      <w:r>
        <w:rPr>
          <w:b w:val="false"/>
          <w:bCs w:val="false"/>
          <w:sz w:val="22"/>
          <w:szCs w:val="22"/>
        </w:rPr>
        <w:t xml:space="preserve"/>
      </w:r>
    </w:p>
    <w:p>
      <w:pPr>
        <w:pStyle w:val="Heading2"/>
      </w:pPr>
      <w:r>
        <w:t xml:space="preserve">Path A - Deploy with GitHub CI/CD (recommended)</w:t>
      </w:r>
    </w:p>
    <w:p>
      <w:pPr>
        <w:pStyle w:val="Heading3"/>
      </w:pPr>
      <w:r>
        <w:t xml:space="preserve">Step 1 - Add the GitHub secrets</w:t>
      </w:r>
    </w:p>
    <w:p>
      <w:pPr>
        <w:spacing w:after="120"/>
      </w:pPr>
      <w:r>
        <w:rPr>
          <w:b w:val="false"/>
          <w:bCs w:val="false"/>
          <w:sz w:val="22"/>
          <w:szCs w:val="22"/>
        </w:rPr>
        <w:t xml:space="preserve">In your repository: Settings -&gt; Secrets and variables -&gt; Actions -&gt; New repository secret. Add each of these (the workflows read them by 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4C4C4" w:sz="1"/>
              <w:left w:val="single" w:color="C4C4C4" w:sz="1"/>
              <w:bottom w:val="single" w:color="C4C4C4" w:sz="1"/>
              <w:right w:val="single" w:color="C4C4C4" w:sz="1"/>
            </w:tcBorders>
            <w:shd w:fill="1F4E79"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GitHub Secret</w:t>
            </w:r>
          </w:p>
        </w:tc>
        <w:tc>
          <w:tcPr>
            <w:tcW w:type="dxa" w:w="6360"/>
            <w:tcBorders>
              <w:top w:val="single" w:color="C4C4C4" w:sz="1"/>
              <w:left w:val="single" w:color="C4C4C4" w:sz="1"/>
              <w:bottom w:val="single" w:color="C4C4C4" w:sz="1"/>
              <w:right w:val="single" w:color="C4C4C4" w:sz="1"/>
            </w:tcBorders>
            <w:shd w:fill="1F4E79"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What it is</w:t>
            </w:r>
          </w:p>
        </w:tc>
      </w:tr>
      <w:tr>
        <w:tc>
          <w:tcPr>
            <w:tcW w:type="dxa" w:w="3000"/>
            <w:tcBorders>
              <w:top w:val="single" w:color="C4C4C4" w:sz="1"/>
              <w:left w:val="single" w:color="C4C4C4" w:sz="1"/>
              <w:bottom w:val="single" w:color="C4C4C4" w:sz="1"/>
              <w:right w:val="single" w:color="C4C4C4" w:sz="1"/>
            </w:tcBorders>
            <w:shd w:fill="FFFFFF" w:val="clear"/>
            <w:tcMar>
              <w:top w:type="dxa" w:w="50"/>
              <w:left w:type="dxa" w:w="90"/>
              <w:bottom w:type="dxa" w:w="50"/>
              <w:right w:type="dxa" w:w="90"/>
            </w:tcMar>
          </w:tcPr>
          <w:p>
            <w:pPr>
              <w:spacing w:after="0"/>
            </w:pPr>
            <w:r>
              <w:rPr>
                <w:rFonts w:ascii="Consolas" w:cs="Consolas" w:eastAsia="Consolas" w:hAnsi="Consolas"/>
                <w:b w:val="false"/>
                <w:bCs w:val="false"/>
                <w:color w:val="000000"/>
                <w:sz w:val="16"/>
                <w:szCs w:val="16"/>
              </w:rPr>
              <w:t xml:space="preserve">AWS_ACCESS_KEY_ID</w:t>
            </w:r>
          </w:p>
        </w:tc>
        <w:tc>
          <w:tcPr>
            <w:tcW w:type="dxa" w:w="6360"/>
            <w:tcBorders>
              <w:top w:val="single" w:color="C4C4C4" w:sz="1"/>
              <w:left w:val="single" w:color="C4C4C4" w:sz="1"/>
              <w:bottom w:val="single" w:color="C4C4C4" w:sz="1"/>
              <w:right w:val="single" w:color="C4C4C4" w:sz="1"/>
            </w:tcBorders>
            <w:shd w:fill="FFFFFF" w:val="clear"/>
            <w:tcMar>
              <w:top w:type="dxa" w:w="50"/>
              <w:left w:type="dxa" w:w="90"/>
              <w:bottom w:type="dxa" w:w="50"/>
              <w:right w:type="dxa" w:w="90"/>
            </w:tcMar>
          </w:tcPr>
          <w:p>
            <w:pPr>
              <w:spacing w:after="0"/>
            </w:pPr>
            <w:r>
              <w:rPr>
                <w:rFonts w:ascii="Calibri" w:cs="Calibri" w:eastAsia="Calibri" w:hAnsi="Calibri"/>
                <w:b w:val="false"/>
                <w:bCs w:val="false"/>
                <w:color w:val="000000"/>
                <w:sz w:val="18"/>
                <w:szCs w:val="18"/>
              </w:rPr>
              <w:t xml:space="preserve">IAM access key for an account with EC2/VPC permissions</w:t>
            </w:r>
          </w:p>
        </w:tc>
      </w:tr>
      <w:tr>
        <w:tc>
          <w:tcPr>
            <w:tcW w:type="dxa" w:w="3000"/>
            <w:tcBorders>
              <w:top w:val="single" w:color="C4C4C4" w:sz="1"/>
              <w:left w:val="single" w:color="C4C4C4" w:sz="1"/>
              <w:bottom w:val="single" w:color="C4C4C4" w:sz="1"/>
              <w:right w:val="single" w:color="C4C4C4" w:sz="1"/>
            </w:tcBorders>
            <w:shd w:fill="EAF1F8" w:val="clear"/>
            <w:tcMar>
              <w:top w:type="dxa" w:w="50"/>
              <w:left w:type="dxa" w:w="90"/>
              <w:bottom w:type="dxa" w:w="50"/>
              <w:right w:type="dxa" w:w="90"/>
            </w:tcMar>
          </w:tcPr>
          <w:p>
            <w:pPr>
              <w:spacing w:after="0"/>
            </w:pPr>
            <w:r>
              <w:rPr>
                <w:rFonts w:ascii="Consolas" w:cs="Consolas" w:eastAsia="Consolas" w:hAnsi="Consolas"/>
                <w:b w:val="false"/>
                <w:bCs w:val="false"/>
                <w:color w:val="000000"/>
                <w:sz w:val="16"/>
                <w:szCs w:val="16"/>
              </w:rPr>
              <w:t xml:space="preserve">AWS_SECRET_ACCESS_KEY</w:t>
            </w:r>
          </w:p>
        </w:tc>
        <w:tc>
          <w:tcPr>
            <w:tcW w:type="dxa" w:w="6360"/>
            <w:tcBorders>
              <w:top w:val="single" w:color="C4C4C4" w:sz="1"/>
              <w:left w:val="single" w:color="C4C4C4" w:sz="1"/>
              <w:bottom w:val="single" w:color="C4C4C4" w:sz="1"/>
              <w:right w:val="single" w:color="C4C4C4" w:sz="1"/>
            </w:tcBorders>
            <w:shd w:fill="EAF1F8" w:val="clear"/>
            <w:tcMar>
              <w:top w:type="dxa" w:w="50"/>
              <w:left w:type="dxa" w:w="90"/>
              <w:bottom w:type="dxa" w:w="50"/>
              <w:right w:type="dxa" w:w="90"/>
            </w:tcMar>
          </w:tcPr>
          <w:p>
            <w:pPr>
              <w:spacing w:after="0"/>
            </w:pPr>
            <w:r>
              <w:rPr>
                <w:rFonts w:ascii="Calibri" w:cs="Calibri" w:eastAsia="Calibri" w:hAnsi="Calibri"/>
                <w:b w:val="false"/>
                <w:bCs w:val="false"/>
                <w:color w:val="000000"/>
                <w:sz w:val="18"/>
                <w:szCs w:val="18"/>
              </w:rPr>
              <w:t xml:space="preserve">IAM secret key matching the above</w:t>
            </w:r>
          </w:p>
        </w:tc>
      </w:tr>
      <w:tr>
        <w:tc>
          <w:tcPr>
            <w:tcW w:type="dxa" w:w="3000"/>
            <w:tcBorders>
              <w:top w:val="single" w:color="C4C4C4" w:sz="1"/>
              <w:left w:val="single" w:color="C4C4C4" w:sz="1"/>
              <w:bottom w:val="single" w:color="C4C4C4" w:sz="1"/>
              <w:right w:val="single" w:color="C4C4C4" w:sz="1"/>
            </w:tcBorders>
            <w:shd w:fill="FFFFFF" w:val="clear"/>
            <w:tcMar>
              <w:top w:type="dxa" w:w="50"/>
              <w:left w:type="dxa" w:w="90"/>
              <w:bottom w:type="dxa" w:w="50"/>
              <w:right w:type="dxa" w:w="90"/>
            </w:tcMar>
          </w:tcPr>
          <w:p>
            <w:pPr>
              <w:spacing w:after="0"/>
            </w:pPr>
            <w:r>
              <w:rPr>
                <w:rFonts w:ascii="Consolas" w:cs="Consolas" w:eastAsia="Consolas" w:hAnsi="Consolas"/>
                <w:b w:val="false"/>
                <w:bCs w:val="false"/>
                <w:color w:val="000000"/>
                <w:sz w:val="16"/>
                <w:szCs w:val="16"/>
              </w:rPr>
              <w:t xml:space="preserve">AWS_KEY_PAIR_NAME</w:t>
            </w:r>
          </w:p>
        </w:tc>
        <w:tc>
          <w:tcPr>
            <w:tcW w:type="dxa" w:w="6360"/>
            <w:tcBorders>
              <w:top w:val="single" w:color="C4C4C4" w:sz="1"/>
              <w:left w:val="single" w:color="C4C4C4" w:sz="1"/>
              <w:bottom w:val="single" w:color="C4C4C4" w:sz="1"/>
              <w:right w:val="single" w:color="C4C4C4" w:sz="1"/>
            </w:tcBorders>
            <w:shd w:fill="FFFFFF" w:val="clear"/>
            <w:tcMar>
              <w:top w:type="dxa" w:w="50"/>
              <w:left w:type="dxa" w:w="90"/>
              <w:bottom w:type="dxa" w:w="50"/>
              <w:right w:type="dxa" w:w="90"/>
            </w:tcMar>
          </w:tcPr>
          <w:p>
            <w:pPr>
              <w:spacing w:after="0"/>
            </w:pPr>
            <w:r>
              <w:rPr>
                <w:rFonts w:ascii="Calibri" w:cs="Calibri" w:eastAsia="Calibri" w:hAnsi="Calibri"/>
                <w:b w:val="false"/>
                <w:bCs w:val="false"/>
                <w:color w:val="000000"/>
                <w:sz w:val="18"/>
                <w:szCs w:val="18"/>
              </w:rPr>
              <w:t xml:space="preserve">Name of the EC2 key pair you created in us-east-1 (for SSH)</w:t>
            </w:r>
          </w:p>
        </w:tc>
      </w:tr>
      <w:tr>
        <w:tc>
          <w:tcPr>
            <w:tcW w:type="dxa" w:w="3000"/>
            <w:tcBorders>
              <w:top w:val="single" w:color="C4C4C4" w:sz="1"/>
              <w:left w:val="single" w:color="C4C4C4" w:sz="1"/>
              <w:bottom w:val="single" w:color="C4C4C4" w:sz="1"/>
              <w:right w:val="single" w:color="C4C4C4" w:sz="1"/>
            </w:tcBorders>
            <w:shd w:fill="EAF1F8" w:val="clear"/>
            <w:tcMar>
              <w:top w:type="dxa" w:w="50"/>
              <w:left w:type="dxa" w:w="90"/>
              <w:bottom w:type="dxa" w:w="50"/>
              <w:right w:type="dxa" w:w="90"/>
            </w:tcMar>
          </w:tcPr>
          <w:p>
            <w:pPr>
              <w:spacing w:after="0"/>
            </w:pPr>
            <w:r>
              <w:rPr>
                <w:rFonts w:ascii="Consolas" w:cs="Consolas" w:eastAsia="Consolas" w:hAnsi="Consolas"/>
                <w:b w:val="false"/>
                <w:bCs w:val="false"/>
                <w:color w:val="000000"/>
                <w:sz w:val="16"/>
                <w:szCs w:val="16"/>
              </w:rPr>
              <w:t xml:space="preserve">MONGO_PASSWORD</w:t>
            </w:r>
          </w:p>
        </w:tc>
        <w:tc>
          <w:tcPr>
            <w:tcW w:type="dxa" w:w="6360"/>
            <w:tcBorders>
              <w:top w:val="single" w:color="C4C4C4" w:sz="1"/>
              <w:left w:val="single" w:color="C4C4C4" w:sz="1"/>
              <w:bottom w:val="single" w:color="C4C4C4" w:sz="1"/>
              <w:right w:val="single" w:color="C4C4C4" w:sz="1"/>
            </w:tcBorders>
            <w:shd w:fill="EAF1F8" w:val="clear"/>
            <w:tcMar>
              <w:top w:type="dxa" w:w="50"/>
              <w:left w:type="dxa" w:w="90"/>
              <w:bottom w:type="dxa" w:w="50"/>
              <w:right w:type="dxa" w:w="90"/>
            </w:tcMar>
          </w:tcPr>
          <w:p>
            <w:pPr>
              <w:spacing w:after="0"/>
            </w:pPr>
            <w:r>
              <w:rPr>
                <w:rFonts w:ascii="Calibri" w:cs="Calibri" w:eastAsia="Calibri" w:hAnsi="Calibri"/>
                <w:b w:val="false"/>
                <w:bCs w:val="false"/>
                <w:color w:val="000000"/>
                <w:sz w:val="18"/>
                <w:szCs w:val="18"/>
              </w:rPr>
              <w:t xml:space="preserve">Password for the MongoDB app/admin user (injected into Terraform)</w:t>
            </w:r>
          </w:p>
        </w:tc>
      </w:tr>
      <w:tr>
        <w:tc>
          <w:tcPr>
            <w:tcW w:type="dxa" w:w="3000"/>
            <w:tcBorders>
              <w:top w:val="single" w:color="C4C4C4" w:sz="1"/>
              <w:left w:val="single" w:color="C4C4C4" w:sz="1"/>
              <w:bottom w:val="single" w:color="C4C4C4" w:sz="1"/>
              <w:right w:val="single" w:color="C4C4C4" w:sz="1"/>
            </w:tcBorders>
            <w:shd w:fill="FFFFFF" w:val="clear"/>
            <w:tcMar>
              <w:top w:type="dxa" w:w="50"/>
              <w:left w:type="dxa" w:w="90"/>
              <w:bottom w:type="dxa" w:w="50"/>
              <w:right w:type="dxa" w:w="90"/>
            </w:tcMar>
          </w:tcPr>
          <w:p>
            <w:pPr>
              <w:spacing w:after="0"/>
            </w:pPr>
            <w:r>
              <w:rPr>
                <w:rFonts w:ascii="Consolas" w:cs="Consolas" w:eastAsia="Consolas" w:hAnsi="Consolas"/>
                <w:b w:val="false"/>
                <w:bCs w:val="false"/>
                <w:color w:val="000000"/>
                <w:sz w:val="16"/>
                <w:szCs w:val="16"/>
              </w:rPr>
              <w:t xml:space="preserve">JWT_SECRET</w:t>
            </w:r>
          </w:p>
        </w:tc>
        <w:tc>
          <w:tcPr>
            <w:tcW w:type="dxa" w:w="6360"/>
            <w:tcBorders>
              <w:top w:val="single" w:color="C4C4C4" w:sz="1"/>
              <w:left w:val="single" w:color="C4C4C4" w:sz="1"/>
              <w:bottom w:val="single" w:color="C4C4C4" w:sz="1"/>
              <w:right w:val="single" w:color="C4C4C4" w:sz="1"/>
            </w:tcBorders>
            <w:shd w:fill="FFFFFF" w:val="clear"/>
            <w:tcMar>
              <w:top w:type="dxa" w:w="50"/>
              <w:left w:type="dxa" w:w="90"/>
              <w:bottom w:type="dxa" w:w="50"/>
              <w:right w:type="dxa" w:w="90"/>
            </w:tcMar>
          </w:tcPr>
          <w:p>
            <w:pPr>
              <w:spacing w:after="0"/>
            </w:pPr>
            <w:r>
              <w:rPr>
                <w:rFonts w:ascii="Calibri" w:cs="Calibri" w:eastAsia="Calibri" w:hAnsi="Calibri"/>
                <w:b w:val="false"/>
                <w:bCs w:val="false"/>
                <w:color w:val="000000"/>
                <w:sz w:val="18"/>
                <w:szCs w:val="18"/>
              </w:rPr>
              <w:t xml:space="preserve">Secret used by the Node.js backend to sign JWTs</w:t>
            </w:r>
          </w:p>
        </w:tc>
      </w:tr>
      <w:tr>
        <w:tc>
          <w:tcPr>
            <w:tcW w:type="dxa" w:w="3000"/>
            <w:tcBorders>
              <w:top w:val="single" w:color="C4C4C4" w:sz="1"/>
              <w:left w:val="single" w:color="C4C4C4" w:sz="1"/>
              <w:bottom w:val="single" w:color="C4C4C4" w:sz="1"/>
              <w:right w:val="single" w:color="C4C4C4" w:sz="1"/>
            </w:tcBorders>
            <w:shd w:fill="EAF1F8" w:val="clear"/>
            <w:tcMar>
              <w:top w:type="dxa" w:w="50"/>
              <w:left w:type="dxa" w:w="90"/>
              <w:bottom w:type="dxa" w:w="50"/>
              <w:right w:type="dxa" w:w="90"/>
            </w:tcMar>
          </w:tcPr>
          <w:p>
            <w:pPr>
              <w:spacing w:after="0"/>
            </w:pPr>
            <w:r>
              <w:rPr>
                <w:rFonts w:ascii="Consolas" w:cs="Consolas" w:eastAsia="Consolas" w:hAnsi="Consolas"/>
                <w:b w:val="false"/>
                <w:bCs w:val="false"/>
                <w:color w:val="000000"/>
                <w:sz w:val="16"/>
                <w:szCs w:val="16"/>
              </w:rPr>
              <w:t xml:space="preserve">EC2_APP_HOST</w:t>
            </w:r>
          </w:p>
        </w:tc>
        <w:tc>
          <w:tcPr>
            <w:tcW w:type="dxa" w:w="6360"/>
            <w:tcBorders>
              <w:top w:val="single" w:color="C4C4C4" w:sz="1"/>
              <w:left w:val="single" w:color="C4C4C4" w:sz="1"/>
              <w:bottom w:val="single" w:color="C4C4C4" w:sz="1"/>
              <w:right w:val="single" w:color="C4C4C4" w:sz="1"/>
            </w:tcBorders>
            <w:shd w:fill="EAF1F8" w:val="clear"/>
            <w:tcMar>
              <w:top w:type="dxa" w:w="50"/>
              <w:left w:type="dxa" w:w="90"/>
              <w:bottom w:type="dxa" w:w="50"/>
              <w:right w:type="dxa" w:w="90"/>
            </w:tcMar>
          </w:tcPr>
          <w:p>
            <w:pPr>
              <w:spacing w:after="0"/>
            </w:pPr>
            <w:r>
              <w:rPr>
                <w:rFonts w:ascii="Calibri" w:cs="Calibri" w:eastAsia="Calibri" w:hAnsi="Calibri"/>
                <w:b w:val="false"/>
                <w:bCs w:val="false"/>
                <w:color w:val="000000"/>
                <w:sz w:val="18"/>
                <w:szCs w:val="18"/>
              </w:rPr>
              <w:t xml:space="preserve">Public IP of the app EC2 (used by redeploy.yml SSH)</w:t>
            </w:r>
          </w:p>
        </w:tc>
      </w:tr>
      <w:tr>
        <w:tc>
          <w:tcPr>
            <w:tcW w:type="dxa" w:w="3000"/>
            <w:tcBorders>
              <w:top w:val="single" w:color="C4C4C4" w:sz="1"/>
              <w:left w:val="single" w:color="C4C4C4" w:sz="1"/>
              <w:bottom w:val="single" w:color="C4C4C4" w:sz="1"/>
              <w:right w:val="single" w:color="C4C4C4" w:sz="1"/>
            </w:tcBorders>
            <w:shd w:fill="FFFFFF" w:val="clear"/>
            <w:tcMar>
              <w:top w:type="dxa" w:w="50"/>
              <w:left w:type="dxa" w:w="90"/>
              <w:bottom w:type="dxa" w:w="50"/>
              <w:right w:type="dxa" w:w="90"/>
            </w:tcMar>
          </w:tcPr>
          <w:p>
            <w:pPr>
              <w:spacing w:after="0"/>
            </w:pPr>
            <w:r>
              <w:rPr>
                <w:rFonts w:ascii="Consolas" w:cs="Consolas" w:eastAsia="Consolas" w:hAnsi="Consolas"/>
                <w:b w:val="false"/>
                <w:bCs w:val="false"/>
                <w:color w:val="000000"/>
                <w:sz w:val="16"/>
                <w:szCs w:val="16"/>
              </w:rPr>
              <w:t xml:space="preserve">EC2_SSH_KEY</w:t>
            </w:r>
          </w:p>
        </w:tc>
        <w:tc>
          <w:tcPr>
            <w:tcW w:type="dxa" w:w="6360"/>
            <w:tcBorders>
              <w:top w:val="single" w:color="C4C4C4" w:sz="1"/>
              <w:left w:val="single" w:color="C4C4C4" w:sz="1"/>
              <w:bottom w:val="single" w:color="C4C4C4" w:sz="1"/>
              <w:right w:val="single" w:color="C4C4C4" w:sz="1"/>
            </w:tcBorders>
            <w:shd w:fill="FFFFFF" w:val="clear"/>
            <w:tcMar>
              <w:top w:type="dxa" w:w="50"/>
              <w:left w:type="dxa" w:w="90"/>
              <w:bottom w:type="dxa" w:w="50"/>
              <w:right w:type="dxa" w:w="90"/>
            </w:tcMar>
          </w:tcPr>
          <w:p>
            <w:pPr>
              <w:spacing w:after="0"/>
            </w:pPr>
            <w:r>
              <w:rPr>
                <w:rFonts w:ascii="Calibri" w:cs="Calibri" w:eastAsia="Calibri" w:hAnsi="Calibri"/>
                <w:b w:val="false"/>
                <w:bCs w:val="false"/>
                <w:color w:val="000000"/>
                <w:sz w:val="18"/>
                <w:szCs w:val="18"/>
              </w:rPr>
              <w:t xml:space="preserve">Private key (.pem contents) for SSH into the app EC2</w:t>
            </w:r>
          </w:p>
        </w:tc>
      </w:tr>
    </w:tbl>
    <w:p>
      <w:pPr>
        <w:spacing w:after="60"/>
      </w:pPr>
      <w:r>
        <w:rPr>
          <w:b w:val="false"/>
          <w:bCs w:val="false"/>
          <w:sz w:val="22"/>
          <w:szCs w:val="22"/>
        </w:rPr>
        <w:t xml:space="preserve"/>
      </w:r>
    </w:p>
    <w:p>
      <w:pPr>
        <w:pStyle w:val="Heading3"/>
      </w:pPr>
      <w:r>
        <w:t xml:space="preserve">Step 2 - Create the production environment</w:t>
      </w:r>
    </w:p>
    <w:p>
      <w:pPr>
        <w:spacing w:after="120"/>
      </w:pPr>
      <w:r>
        <w:rPr>
          <w:b w:val="false"/>
          <w:bCs w:val="false"/>
          <w:sz w:val="22"/>
          <w:szCs w:val="22"/>
        </w:rPr>
        <w:t xml:space="preserve">In Settings -&gt; Environments, create an environment named production. The deploy/destroy jobs reference it, and you can add a required-reviewer rule here so infrastructure changes need approval.</w:t>
      </w:r>
    </w:p>
    <w:p>
      <w:pPr>
        <w:pStyle w:val="Heading3"/>
      </w:pPr>
      <w:r>
        <w:t xml:space="preserve">Step 3 - Verify the app code passes CI</w:t>
      </w:r>
    </w:p>
    <w:p>
      <w:pPr>
        <w:spacing w:after="120"/>
      </w:pPr>
      <w:r>
        <w:rPr>
          <w:b w:val="false"/>
          <w:bCs w:val="false"/>
          <w:sz w:val="22"/>
          <w:szCs w:val="22"/>
        </w:rPr>
        <w:t xml:space="preserve">Push to main (or open a PR). The ci.yml workflow installs dependencies, starts a temporary MongoDB service, runs the 40 backend unit tests and builds the frontend. Confirm it is green before provisioning.</w:t>
      </w:r>
    </w:p>
    <w:p>
      <w:pPr>
        <w:pStyle w:val="Heading3"/>
      </w:pPr>
      <w:r>
        <w:t xml:space="preserve">Step 4 - Review the infrastructure plan</w:t>
      </w:r>
    </w:p>
    <w:p>
      <w:pPr>
        <w:spacing w:after="120"/>
      </w:pPr>
      <w:r>
        <w:rPr>
          <w:b w:val="false"/>
          <w:bCs w:val="false"/>
          <w:sz w:val="22"/>
          <w:szCs w:val="22"/>
        </w:rPr>
        <w:t xml:space="preserve">Open a Pull Request targeting the production branch. The deploy.yml workflow runs terraform plan and posts the full plan as a comment on the PR so you can review exactly what will be created (2 EC2 instances + 2 security groups).</w:t>
      </w:r>
    </w:p>
    <w:p>
      <w:pPr>
        <w:pStyle w:val="Heading3"/>
      </w:pPr>
      <w:r>
        <w:t xml:space="preserve">Step 5 - Provision the servers (Terraform apply)</w:t>
      </w:r>
    </w:p>
    <w:p>
      <w:pPr>
        <w:spacing w:after="120"/>
      </w:pPr>
      <w:r>
        <w:rPr>
          <w:b w:val="false"/>
          <w:bCs w:val="false"/>
          <w:sz w:val="22"/>
          <w:szCs w:val="22"/>
        </w:rPr>
        <w:t xml:space="preserve">Go to the Actions tab -&gt; select "AWS Infrastructure CI/CD" -&gt; Run workflow -&gt; set action = apply. This runs terraform apply, creates both EC2 instances, and prints the outputs (public IPs, SSH commands, frontend/API URLs) to the run summary. The user-data bootstrap scripts then automatically: install MongoDB 7.0 with auth; install Node 20, PM2 and nginx; clone the repo; write the backend .env; run npm install and npm run seed; start the API under PM2; build the React app; and configure the nginx reverse proxy.</w:t>
      </w:r>
    </w:p>
    <w:p>
      <w:pPr>
        <w:spacing w:after="60"/>
      </w:pPr>
      <w:r>
        <w:rPr>
          <w:b w:val="false"/>
          <w:bCs w:val="false"/>
          <w:sz w:val="22"/>
          <w:szCs w:val="22"/>
        </w:rPr>
        <w:t xml:space="preserve">Provisioning + bootstrap takes roughly 3-5 minutes. Copy the app server public IP from the run summary.</w:t>
      </w:r>
    </w:p>
    <w:p>
      <w:pPr>
        <w:pStyle w:val="Heading3"/>
      </w:pPr>
      <w:r>
        <w:t xml:space="preserve">Step 6 - Ship code updates (continuous deployment)</w:t>
      </w:r>
    </w:p>
    <w:p>
      <w:pPr>
        <w:spacing w:after="120"/>
      </w:pPr>
      <w:r>
        <w:rPr>
          <w:b w:val="false"/>
          <w:bCs w:val="false"/>
          <w:sz w:val="22"/>
          <w:szCs w:val="22"/>
        </w:rPr>
        <w:t xml:space="preserve">After the infrastructure exists, every push to the production branch triggers redeploy.yml, which SSHes into the app EC2 and runs: git reset --hard origin/production, reinstall backend deps, rebuild the frontend into nginx, and pm2 restart event-ticketing-api. No re-provisioning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2"/>
              <w:left w:val="single" w:color="4FC16D" w:sz="4"/>
              <w:bottom w:val="single" w:color="333333" w:sz="2"/>
              <w:right w:val="single" w:color="333333" w:sz="2"/>
            </w:tcBorders>
            <w:shd w:fill="1E1E1E" w:val="clear"/>
            <w:tcMar>
              <w:top w:type="dxa" w:w="90"/>
              <w:left w:type="dxa" w:w="150"/>
              <w:bottom w:type="dxa" w:w="90"/>
              <w:right w:type="dxa" w:w="110"/>
            </w:tcMar>
          </w:tcPr>
          <w:p>
            <w:pPr>
              <w:spacing w:after="0"/>
            </w:pPr>
            <w:r>
              <w:rPr>
                <w:rFonts w:ascii="Consolas" w:cs="Consolas" w:eastAsia="Consolas" w:hAnsi="Consolas"/>
                <w:color w:val="E6E6E6"/>
                <w:sz w:val="16"/>
                <w:szCs w:val="16"/>
              </w:rPr>
              <w:t xml:space="preserve"># What redeploy.yml runs on the app server:</w:t>
            </w:r>
          </w:p>
          <w:p>
            <w:pPr>
              <w:spacing w:after="0"/>
            </w:pPr>
            <w:r>
              <w:rPr>
                <w:rFonts w:ascii="Consolas" w:cs="Consolas" w:eastAsia="Consolas" w:hAnsi="Consolas"/>
                <w:color w:val="E6E6E6"/>
                <w:sz w:val="16"/>
                <w:szCs w:val="16"/>
              </w:rPr>
              <w:t xml:space="preserve">cd ~/app</w:t>
            </w:r>
          </w:p>
          <w:p>
            <w:pPr>
              <w:spacing w:after="0"/>
            </w:pPr>
            <w:r>
              <w:rPr>
                <w:rFonts w:ascii="Consolas" w:cs="Consolas" w:eastAsia="Consolas" w:hAnsi="Consolas"/>
                <w:color w:val="E6E6E6"/>
                <w:sz w:val="16"/>
                <w:szCs w:val="16"/>
              </w:rPr>
              <w:t xml:space="preserve">git fetch origin production &amp;&amp; git reset --hard origin/production</w:t>
            </w:r>
          </w:p>
          <w:p>
            <w:pPr>
              <w:spacing w:after="0"/>
            </w:pPr>
            <w:r>
              <w:rPr>
                <w:rFonts w:ascii="Consolas" w:cs="Consolas" w:eastAsia="Consolas" w:hAnsi="Consolas"/>
                <w:color w:val="E6E6E6"/>
                <w:sz w:val="16"/>
                <w:szCs w:val="16"/>
              </w:rPr>
              <w:t xml:space="preserve">cd backend &amp;&amp; npm install --production &amp;&amp; cd ..</w:t>
            </w:r>
          </w:p>
          <w:p>
            <w:pPr>
              <w:spacing w:after="0"/>
            </w:pPr>
            <w:r>
              <w:rPr>
                <w:rFonts w:ascii="Consolas" w:cs="Consolas" w:eastAsia="Consolas" w:hAnsi="Consolas"/>
                <w:color w:val="E6E6E6"/>
                <w:sz w:val="16"/>
                <w:szCs w:val="16"/>
              </w:rPr>
              <w:t xml:space="preserve">cd frontend &amp;&amp; npm install &amp;&amp; VITE_API_URL=/api npm run build</w:t>
            </w:r>
          </w:p>
          <w:p>
            <w:pPr>
              <w:spacing w:after="0"/>
            </w:pPr>
            <w:r>
              <w:rPr>
                <w:rFonts w:ascii="Consolas" w:cs="Consolas" w:eastAsia="Consolas" w:hAnsi="Consolas"/>
                <w:color w:val="E6E6E6"/>
                <w:sz w:val="16"/>
                <w:szCs w:val="16"/>
              </w:rPr>
              <w:t xml:space="preserve">sudo cp -r dist/* /usr/share/nginx/html/ &amp;&amp; cd ..</w:t>
            </w:r>
          </w:p>
          <w:p>
            <w:pPr>
              <w:spacing w:after="0"/>
            </w:pPr>
            <w:r>
              <w:rPr>
                <w:rFonts w:ascii="Consolas" w:cs="Consolas" w:eastAsia="Consolas" w:hAnsi="Consolas"/>
                <w:color w:val="E6E6E6"/>
                <w:sz w:val="16"/>
                <w:szCs w:val="16"/>
              </w:rPr>
              <w:t xml:space="preserve">pm2 restart event-ticketing-api &amp;&amp; pm2 status</w:t>
            </w:r>
          </w:p>
        </w:tc>
      </w:tr>
    </w:tbl>
    <w:p>
      <w:pPr>
        <w:spacing w:after="40"/>
      </w:pPr>
      <w:r>
        <w:rPr>
          <w:b w:val="false"/>
          <w:bCs w:val="false"/>
          <w:sz w:val="22"/>
          <w:szCs w:val="22"/>
        </w:rPr>
        <w:t xml:space="preserve"/>
      </w:r>
    </w:p>
    <w:p>
      <w:pPr>
        <w:pStyle w:val="Heading2"/>
        <w:pageBreakBefore/>
      </w:pPr>
      <w:r>
        <w:t xml:space="preserve">Path B - Deploy manually with Terraform</w:t>
      </w:r>
    </w:p>
    <w:p>
      <w:pPr>
        <w:spacing w:after="120"/>
      </w:pPr>
      <w:r>
        <w:rPr>
          <w:b w:val="false"/>
          <w:bCs w:val="false"/>
          <w:sz w:val="22"/>
          <w:szCs w:val="22"/>
        </w:rPr>
        <w:t xml:space="preserve">If you prefer to provision from your own machine instead of GitHub Actions:</w:t>
      </w:r>
    </w:p>
    <w:p>
      <w:pPr>
        <w:pStyle w:val="Heading3"/>
      </w:pPr>
      <w:r>
        <w:t xml:space="preserve">Step 1 - Configure AWS and the key pair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2"/>
              <w:left w:val="single" w:color="4FC16D" w:sz="4"/>
              <w:bottom w:val="single" w:color="333333" w:sz="2"/>
              <w:right w:val="single" w:color="333333" w:sz="2"/>
            </w:tcBorders>
            <w:shd w:fill="1E1E1E" w:val="clear"/>
            <w:tcMar>
              <w:top w:type="dxa" w:w="90"/>
              <w:left w:type="dxa" w:w="150"/>
              <w:bottom w:type="dxa" w:w="90"/>
              <w:right w:type="dxa" w:w="110"/>
            </w:tcMar>
          </w:tcPr>
          <w:p>
            <w:pPr>
              <w:spacing w:after="0"/>
            </w:pPr>
            <w:r>
              <w:rPr>
                <w:rFonts w:ascii="Consolas" w:cs="Consolas" w:eastAsia="Consolas" w:hAnsi="Consolas"/>
                <w:color w:val="E6E6E6"/>
                <w:sz w:val="16"/>
                <w:szCs w:val="16"/>
              </w:rPr>
              <w:t xml:space="preserve">aws configure        # enter Access Key, Secret, region us-east-1, json</w:t>
            </w:r>
          </w:p>
          <w:p>
            <w:pPr>
              <w:spacing w:after="0"/>
            </w:pPr>
            <w:r>
              <w:rPr>
                <w:rFonts w:ascii="Consolas" w:cs="Consolas" w:eastAsia="Consolas" w:hAnsi="Consolas"/>
                <w:color w:val="E6E6E6"/>
                <w:sz w:val="16"/>
                <w:szCs w:val="16"/>
              </w:rPr>
              <w:t xml:space="preserve"># place your key pair locally and lock it down:</w:t>
            </w:r>
          </w:p>
          <w:p>
            <w:pPr>
              <w:spacing w:after="0"/>
            </w:pPr>
            <w:r>
              <w:rPr>
                <w:rFonts w:ascii="Consolas" w:cs="Consolas" w:eastAsia="Consolas" w:hAnsi="Consolas"/>
                <w:color w:val="E6E6E6"/>
                <w:sz w:val="16"/>
                <w:szCs w:val="16"/>
              </w:rPr>
              <w:t xml:space="preserve">mv ~/Downloads/event-ticketing-key.pem ~/.ssh/</w:t>
            </w:r>
          </w:p>
          <w:p>
            <w:pPr>
              <w:spacing w:after="0"/>
            </w:pPr>
            <w:r>
              <w:rPr>
                <w:rFonts w:ascii="Consolas" w:cs="Consolas" w:eastAsia="Consolas" w:hAnsi="Consolas"/>
                <w:color w:val="E6E6E6"/>
                <w:sz w:val="16"/>
                <w:szCs w:val="16"/>
              </w:rPr>
              <w:t xml:space="preserve">chmod 400 ~/.ssh/event-ticketing-key.pem</w:t>
            </w:r>
          </w:p>
        </w:tc>
      </w:tr>
    </w:tbl>
    <w:p>
      <w:pPr>
        <w:pStyle w:val="Heading3"/>
      </w:pPr>
      <w:r>
        <w:t xml:space="preserve">Step 2 - Set your variables</w:t>
      </w:r>
    </w:p>
    <w:p>
      <w:pPr>
        <w:spacing w:after="120"/>
      </w:pPr>
      <w:r>
        <w:rPr>
          <w:b w:val="false"/>
          <w:bCs w:val="false"/>
          <w:sz w:val="22"/>
          <w:szCs w:val="22"/>
        </w:rPr>
        <w:t xml:space="preserve">In the terraform/ folder, create terraform.tfvars with at least your key pair name and the repo URL (other values have defaults in variables.tf):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2"/>
              <w:left w:val="single" w:color="4FC16D" w:sz="4"/>
              <w:bottom w:val="single" w:color="333333" w:sz="2"/>
              <w:right w:val="single" w:color="333333" w:sz="2"/>
            </w:tcBorders>
            <w:shd w:fill="1E1E1E" w:val="clear"/>
            <w:tcMar>
              <w:top w:type="dxa" w:w="90"/>
              <w:left w:type="dxa" w:w="150"/>
              <w:bottom w:type="dxa" w:w="90"/>
              <w:right w:type="dxa" w:w="110"/>
            </w:tcMar>
          </w:tcPr>
          <w:p>
            <w:pPr>
              <w:spacing w:after="0"/>
            </w:pPr>
            <w:r>
              <w:rPr>
                <w:rFonts w:ascii="Consolas" w:cs="Consolas" w:eastAsia="Consolas" w:hAnsi="Consolas"/>
                <w:color w:val="E6E6E6"/>
                <w:sz w:val="16"/>
                <w:szCs w:val="16"/>
              </w:rPr>
              <w:t xml:space="preserve"># terraform/terraform.tfvars</w:t>
            </w:r>
          </w:p>
          <w:p>
            <w:pPr>
              <w:spacing w:after="0"/>
            </w:pPr>
            <w:r>
              <w:rPr>
                <w:rFonts w:ascii="Consolas" w:cs="Consolas" w:eastAsia="Consolas" w:hAnsi="Consolas"/>
                <w:color w:val="E6E6E6"/>
                <w:sz w:val="16"/>
                <w:szCs w:val="16"/>
              </w:rPr>
              <w:t xml:space="preserve">key_pair_name = "event-ticketing-key"</w:t>
            </w:r>
          </w:p>
          <w:p>
            <w:pPr>
              <w:spacing w:after="0"/>
            </w:pPr>
            <w:r>
              <w:rPr>
                <w:rFonts w:ascii="Consolas" w:cs="Consolas" w:eastAsia="Consolas" w:hAnsi="Consolas"/>
                <w:color w:val="E6E6E6"/>
                <w:sz w:val="16"/>
                <w:szCs w:val="16"/>
              </w:rPr>
              <w:t xml:space="preserve">github_repo   = "https://github.com/&lt;you&gt;/event-ticket.git"</w:t>
            </w:r>
          </w:p>
          <w:p>
            <w:pPr>
              <w:spacing w:after="0"/>
            </w:pPr>
            <w:r>
              <w:rPr>
                <w:rFonts w:ascii="Consolas" w:cs="Consolas" w:eastAsia="Consolas" w:hAnsi="Consolas"/>
                <w:color w:val="E6E6E6"/>
                <w:sz w:val="16"/>
                <w:szCs w:val="16"/>
              </w:rPr>
              <w:t xml:space="preserve">mongo_password = "&lt;strong-password&gt;"</w:t>
            </w:r>
          </w:p>
          <w:p>
            <w:pPr>
              <w:spacing w:after="0"/>
            </w:pPr>
            <w:r>
              <w:rPr>
                <w:rFonts w:ascii="Consolas" w:cs="Consolas" w:eastAsia="Consolas" w:hAnsi="Consolas"/>
                <w:color w:val="E6E6E6"/>
                <w:sz w:val="16"/>
                <w:szCs w:val="16"/>
              </w:rPr>
              <w:t xml:space="preserve">jwt_secret     = "&lt;strong-secret&gt;"</w:t>
            </w:r>
          </w:p>
          <w:p>
            <w:pPr>
              <w:spacing w:after="0"/>
            </w:pPr>
            <w:r>
              <w:rPr>
                <w:rFonts w:ascii="Consolas" w:cs="Consolas" w:eastAsia="Consolas" w:hAnsi="Consolas"/>
                <w:color w:val="E6E6E6"/>
                <w:sz w:val="16"/>
                <w:szCs w:val="16"/>
              </w:rPr>
              <w:t xml:space="preserve">environment    = "production"</w:t>
            </w:r>
          </w:p>
        </w:tc>
      </w:tr>
    </w:tbl>
    <w:p>
      <w:pPr>
        <w:pStyle w:val="Heading3"/>
      </w:pPr>
      <w:r>
        <w:t xml:space="preserve">Step 3 - Init, plan, apply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2"/>
              <w:left w:val="single" w:color="4FC16D" w:sz="4"/>
              <w:bottom w:val="single" w:color="333333" w:sz="2"/>
              <w:right w:val="single" w:color="333333" w:sz="2"/>
            </w:tcBorders>
            <w:shd w:fill="1E1E1E" w:val="clear"/>
            <w:tcMar>
              <w:top w:type="dxa" w:w="90"/>
              <w:left w:type="dxa" w:w="150"/>
              <w:bottom w:type="dxa" w:w="90"/>
              <w:right w:type="dxa" w:w="110"/>
            </w:tcMar>
          </w:tcPr>
          <w:p>
            <w:pPr>
              <w:spacing w:after="0"/>
            </w:pPr>
            <w:r>
              <w:rPr>
                <w:rFonts w:ascii="Consolas" w:cs="Consolas" w:eastAsia="Consolas" w:hAnsi="Consolas"/>
                <w:color w:val="E6E6E6"/>
                <w:sz w:val="16"/>
                <w:szCs w:val="16"/>
              </w:rPr>
              <w:t xml:space="preserve">cd terraform/</w:t>
            </w:r>
          </w:p>
          <w:p>
            <w:pPr>
              <w:spacing w:after="0"/>
            </w:pPr>
            <w:r>
              <w:rPr>
                <w:rFonts w:ascii="Consolas" w:cs="Consolas" w:eastAsia="Consolas" w:hAnsi="Consolas"/>
                <w:color w:val="E6E6E6"/>
                <w:sz w:val="16"/>
                <w:szCs w:val="16"/>
              </w:rPr>
              <w:t xml:space="preserve">terraform init      # downloads the AWS provider</w:t>
            </w:r>
          </w:p>
          <w:p>
            <w:pPr>
              <w:spacing w:after="0"/>
            </w:pPr>
            <w:r>
              <w:rPr>
                <w:rFonts w:ascii="Consolas" w:cs="Consolas" w:eastAsia="Consolas" w:hAnsi="Consolas"/>
                <w:color w:val="E6E6E6"/>
                <w:sz w:val="16"/>
                <w:szCs w:val="16"/>
              </w:rPr>
              <w:t xml:space="preserve">terraform plan      # preview the 2 EC2s + security groups</w:t>
            </w:r>
          </w:p>
          <w:p>
            <w:pPr>
              <w:spacing w:after="0"/>
            </w:pPr>
            <w:r>
              <w:rPr>
                <w:rFonts w:ascii="Consolas" w:cs="Consolas" w:eastAsia="Consolas" w:hAnsi="Consolas"/>
                <w:color w:val="E6E6E6"/>
                <w:sz w:val="16"/>
                <w:szCs w:val="16"/>
              </w:rPr>
              <w:t xml:space="preserve">terraform apply     # type 'yes' to create (~3-5 min)</w:t>
            </w:r>
          </w:p>
          <w:p>
            <w:pPr>
              <w:spacing w:after="0"/>
            </w:pPr>
            <w:r>
              <w:rPr>
                <w:rFonts w:ascii="Consolas" w:cs="Consolas" w:eastAsia="Consolas" w:hAnsi="Consolas"/>
                <w:color w:val="E6E6E6"/>
                <w:sz w:val="16"/>
                <w:szCs w:val="16"/>
              </w:rPr>
              <w:t xml:space="preserve">terraform output summary   # IPs, SSH commands, URLs</w:t>
            </w:r>
          </w:p>
        </w:tc>
      </w:tr>
    </w:tbl>
    <w:p>
      <w:pPr>
        <w:spacing w:after="40"/>
      </w:pPr>
      <w:r>
        <w:rPr>
          <w:b w:val="false"/>
          <w:bCs w:val="false"/>
          <w:sz w:val="22"/>
          <w:szCs w:val="22"/>
        </w:rPr>
        <w:t xml:space="preserve"/>
      </w:r>
    </w:p>
    <w:p>
      <w:pPr>
        <w:pStyle w:val="Heading2"/>
      </w:pPr>
      <w:r>
        <w:t xml:space="preserve">Step - Verify the deployment</w:t>
      </w:r>
    </w:p>
    <w:p>
      <w:pPr>
        <w:spacing w:after="120"/>
      </w:pPr>
      <w:r>
        <w:rPr>
          <w:b w:val="false"/>
          <w:bCs w:val="false"/>
          <w:sz w:val="22"/>
          <w:szCs w:val="22"/>
        </w:rPr>
        <w:t xml:space="preserve">Open the app in a browser and check the services on the instances: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2"/>
              <w:left w:val="single" w:color="4FC16D" w:sz="4"/>
              <w:bottom w:val="single" w:color="333333" w:sz="2"/>
              <w:right w:val="single" w:color="333333" w:sz="2"/>
            </w:tcBorders>
            <w:shd w:fill="1E1E1E" w:val="clear"/>
            <w:tcMar>
              <w:top w:type="dxa" w:w="90"/>
              <w:left w:type="dxa" w:w="150"/>
              <w:bottom w:type="dxa" w:w="90"/>
              <w:right w:type="dxa" w:w="110"/>
            </w:tcMar>
          </w:tcPr>
          <w:p>
            <w:pPr>
              <w:spacing w:after="0"/>
            </w:pPr>
            <w:r>
              <w:rPr>
                <w:rFonts w:ascii="Consolas" w:cs="Consolas" w:eastAsia="Consolas" w:hAnsi="Consolas"/>
                <w:color w:val="E6E6E6"/>
                <w:sz w:val="16"/>
                <w:szCs w:val="16"/>
              </w:rPr>
              <w:t xml:space="preserve"># In a browser:</w:t>
            </w:r>
          </w:p>
          <w:p>
            <w:pPr>
              <w:spacing w:after="0"/>
            </w:pPr>
            <w:r>
              <w:rPr>
                <w:rFonts w:ascii="Consolas" w:cs="Consolas" w:eastAsia="Consolas" w:hAnsi="Consolas"/>
                <w:color w:val="E6E6E6"/>
                <w:sz w:val="16"/>
                <w:szCs w:val="16"/>
              </w:rPr>
              <w:t xml:space="preserve">http://&lt;app-public-ip&gt;          # React frontend (nginx :80)</w:t>
            </w:r>
          </w:p>
          <w:p>
            <w:pPr>
              <w:spacing w:after="0"/>
            </w:pPr>
            <w:r>
              <w:rPr>
                <w:rFonts w:ascii="Consolas" w:cs="Consolas" w:eastAsia="Consolas" w:hAnsi="Consolas"/>
                <w:color w:val="E6E6E6"/>
                <w:sz w:val="16"/>
                <w:szCs w:val="16"/>
              </w:rPr>
              <w:t xml:space="preserve">http://&lt;app-public-ip&gt;:5000     # Node API (direct)</w:t>
            </w:r>
          </w:p>
          <w:p>
            <w:pPr>
              <w:spacing w:after="0"/>
            </w:pPr>
            <w:r>
              <w:rPr>
                <w:rFonts w:ascii="Consolas" w:cs="Consolas" w:eastAsia="Consolas" w:hAnsi="Consolas"/>
                <w:color w:val="E6E6E6"/>
                <w:sz w:val="16"/>
                <w:szCs w:val="16"/>
              </w:rPr>
              <w:t xml:space="preserve"> </w:t>
            </w:r>
          </w:p>
          <w:p>
            <w:pPr>
              <w:spacing w:after="0"/>
            </w:pPr>
            <w:r>
              <w:rPr>
                <w:rFonts w:ascii="Consolas" w:cs="Consolas" w:eastAsia="Consolas" w:hAnsi="Consolas"/>
                <w:color w:val="E6E6E6"/>
                <w:sz w:val="16"/>
                <w:szCs w:val="16"/>
              </w:rPr>
              <w:t xml:space="preserve"># SSH into the app server:</w:t>
            </w:r>
          </w:p>
          <w:p>
            <w:pPr>
              <w:spacing w:after="0"/>
            </w:pPr>
            <w:r>
              <w:rPr>
                <w:rFonts w:ascii="Consolas" w:cs="Consolas" w:eastAsia="Consolas" w:hAnsi="Consolas"/>
                <w:color w:val="E6E6E6"/>
                <w:sz w:val="16"/>
                <w:szCs w:val="16"/>
              </w:rPr>
              <w:t xml:space="preserve">ssh -i ~/.ssh/event-ticketing-key.pem ec2-user@&lt;app-public-ip&gt;</w:t>
            </w:r>
          </w:p>
          <w:p>
            <w:pPr>
              <w:spacing w:after="0"/>
            </w:pPr>
            <w:r>
              <w:rPr>
                <w:rFonts w:ascii="Consolas" w:cs="Consolas" w:eastAsia="Consolas" w:hAnsi="Consolas"/>
                <w:color w:val="E6E6E6"/>
                <w:sz w:val="16"/>
                <w:szCs w:val="16"/>
              </w:rPr>
              <w:t xml:space="preserve">pm2 status                      # event-ticketing-api should be 'online'</w:t>
            </w:r>
          </w:p>
          <w:p>
            <w:pPr>
              <w:spacing w:after="0"/>
            </w:pPr>
            <w:r>
              <w:rPr>
                <w:rFonts w:ascii="Consolas" w:cs="Consolas" w:eastAsia="Consolas" w:hAnsi="Consolas"/>
                <w:color w:val="E6E6E6"/>
                <w:sz w:val="16"/>
                <w:szCs w:val="16"/>
              </w:rPr>
              <w:t xml:space="preserve">pm2 logs event-ticketing-api</w:t>
            </w:r>
          </w:p>
          <w:p>
            <w:pPr>
              <w:spacing w:after="0"/>
            </w:pPr>
            <w:r>
              <w:rPr>
                <w:rFonts w:ascii="Consolas" w:cs="Consolas" w:eastAsia="Consolas" w:hAnsi="Consolas"/>
                <w:color w:val="E6E6E6"/>
                <w:sz w:val="16"/>
                <w:szCs w:val="16"/>
              </w:rPr>
              <w:t xml:space="preserve">sudo systemctl status nginx</w:t>
            </w:r>
          </w:p>
          <w:p>
            <w:pPr>
              <w:spacing w:after="0"/>
            </w:pPr>
            <w:r>
              <w:rPr>
                <w:rFonts w:ascii="Consolas" w:cs="Consolas" w:eastAsia="Consolas" w:hAnsi="Consolas"/>
                <w:color w:val="E6E6E6"/>
                <w:sz w:val="16"/>
                <w:szCs w:val="16"/>
              </w:rPr>
              <w:t xml:space="preserve"> </w:t>
            </w:r>
          </w:p>
          <w:p>
            <w:pPr>
              <w:spacing w:after="0"/>
            </w:pPr>
            <w:r>
              <w:rPr>
                <w:rFonts w:ascii="Consolas" w:cs="Consolas" w:eastAsia="Consolas" w:hAnsi="Consolas"/>
                <w:color w:val="E6E6E6"/>
                <w:sz w:val="16"/>
                <w:szCs w:val="16"/>
              </w:rPr>
              <w:t xml:space="preserve"># SSH into the MongoDB server:</w:t>
            </w:r>
          </w:p>
          <w:p>
            <w:pPr>
              <w:spacing w:after="0"/>
            </w:pPr>
            <w:r>
              <w:rPr>
                <w:rFonts w:ascii="Consolas" w:cs="Consolas" w:eastAsia="Consolas" w:hAnsi="Consolas"/>
                <w:color w:val="E6E6E6"/>
                <w:sz w:val="16"/>
                <w:szCs w:val="16"/>
              </w:rPr>
              <w:t xml:space="preserve">ssh -i ~/.ssh/event-ticketing-key.pem ec2-user@&lt;mongodb-public-ip&gt;</w:t>
            </w:r>
          </w:p>
          <w:p>
            <w:pPr>
              <w:spacing w:after="0"/>
            </w:pPr>
            <w:r>
              <w:rPr>
                <w:rFonts w:ascii="Consolas" w:cs="Consolas" w:eastAsia="Consolas" w:hAnsi="Consolas"/>
                <w:color w:val="E6E6E6"/>
                <w:sz w:val="16"/>
                <w:szCs w:val="16"/>
              </w:rPr>
              <w:t xml:space="preserve">sudo systemctl status mongod</w:t>
            </w:r>
          </w:p>
        </w:tc>
      </w:tr>
    </w:tbl>
    <w:p>
      <w:pPr>
        <w:spacing w:after="60"/>
      </w:pPr>
      <w:r>
        <w:rPr>
          <w:b w:val="false"/>
          <w:bCs w:val="false"/>
          <w:sz w:val="22"/>
          <w:szCs w:val="22"/>
        </w:rPr>
        <w:t xml:space="preserve">You can also run the Postman collection against http://&lt;app-public-ip&gt; to exercise every API end to end.</w:t>
      </w:r>
    </w:p>
    <w:p>
      <w:pPr>
        <w:pStyle w:val="Heading2"/>
      </w:pPr>
      <w:r>
        <w:t xml:space="preserve">Step - Tear down (avoid charges)</w:t>
      </w:r>
    </w:p>
    <w:p>
      <w:pPr>
        <w:spacing w:after="120"/>
      </w:pPr>
      <w:r>
        <w:rPr>
          <w:b w:val="false"/>
          <w:bCs w:val="false"/>
          <w:sz w:val="22"/>
          <w:szCs w:val="22"/>
        </w:rPr>
        <w:t xml:space="preserve">Remove all AWS resources when finished. Via GitHub: Actions -&gt; AWS Infrastructure CI/CD -&gt; Run workflow -&gt; action = destroy. Or locally: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2"/>
              <w:left w:val="single" w:color="4FC16D" w:sz="4"/>
              <w:bottom w:val="single" w:color="333333" w:sz="2"/>
              <w:right w:val="single" w:color="333333" w:sz="2"/>
            </w:tcBorders>
            <w:shd w:fill="1E1E1E" w:val="clear"/>
            <w:tcMar>
              <w:top w:type="dxa" w:w="90"/>
              <w:left w:type="dxa" w:w="150"/>
              <w:bottom w:type="dxa" w:w="90"/>
              <w:right w:type="dxa" w:w="110"/>
            </w:tcMar>
          </w:tcPr>
          <w:p>
            <w:pPr>
              <w:spacing w:after="0"/>
            </w:pPr>
            <w:r>
              <w:rPr>
                <w:rFonts w:ascii="Consolas" w:cs="Consolas" w:eastAsia="Consolas" w:hAnsi="Consolas"/>
                <w:color w:val="E6E6E6"/>
                <w:sz w:val="16"/>
                <w:szCs w:val="16"/>
              </w:rPr>
              <w:t xml:space="preserve">cd terraform/</w:t>
            </w:r>
          </w:p>
          <w:p>
            <w:pPr>
              <w:spacing w:after="0"/>
            </w:pPr>
            <w:r>
              <w:rPr>
                <w:rFonts w:ascii="Consolas" w:cs="Consolas" w:eastAsia="Consolas" w:hAnsi="Consolas"/>
                <w:color w:val="E6E6E6"/>
                <w:sz w:val="16"/>
                <w:szCs w:val="16"/>
              </w:rPr>
              <w:t xml:space="preserve">terraform destroy   # type 'yes' (removes both EC2s + security groups)</w:t>
            </w:r>
          </w:p>
        </w:tc>
      </w:tr>
    </w:tbl>
    <w:p>
      <w:pPr>
        <w:spacing w:after="120"/>
      </w:pPr>
      <w:r>
        <w:rPr>
          <w:b w:val="false"/>
          <w:bCs w:val="false"/>
          <w:sz w:val="22"/>
          <w:szCs w:val="22"/>
        </w:rPr>
        <w:t xml:space="preserve">Both instances are t2.micro (free tier, 750 hrs/month for 12 months). Stop them when idle to preserve free-tier hours.</w:t>
      </w:r>
    </w:p>
    <w:p>
      <w:pPr>
        <w:pStyle w:val="Heading2"/>
      </w:pPr>
      <w:r>
        <w:t xml:space="preserve">Important note - Terraform remote state</w:t>
      </w:r>
    </w:p>
    <w:p>
      <w:pPr>
        <w:spacing w:after="0"/>
      </w:pPr>
      <w:r>
        <w:rPr>
          <w:b w:val="false"/>
          <w:bCs w:val="false"/>
          <w:sz w:val="22"/>
          <w:szCs w:val="22"/>
        </w:rPr>
        <w:t xml:space="preserve">The current configuration stores Terraform state locally, so a GitHub Actions runner starts with empty state on each run. For a robust, repeatable pipeline (where apply and destroy reliably track the same resources), add an S3 backend with a DynamoDB lock table to the terraform block. For a one-off assignment demo, the local-state apply still stands the servers up correctly; just run apply and destroy from the same place (e.g. consistently via the workflow or consistently locally).</w:t>
      </w:r>
    </w:p>
    <w:p>
      <w:r>
        <w:br w:type="page"/>
      </w:r>
    </w:p>
    <w:p>
      <w:pPr>
        <w:pStyle w:val="Heading1"/>
      </w:pPr>
      <w:r>
        <w:t xml:space="preserve">TicketHub — Branch Merge &amp; CI/CD Workflow</w:t>
      </w:r>
    </w:p>
    <w:p>
      <w:pPr>
        <w:spacing w:after="120"/>
      </w:pPr>
      <w:r>
        <w:rPr>
          <w:b w:val="false"/>
          <w:bCs w:val="false"/>
          <w:sz w:val="22"/>
          <w:szCs w:val="22"/>
        </w:rPr>
        <w:t xml:space="preserve">This guide explains how to merge the per-task feature branches into the codebase and promote them to deployment, and how the CI/CD pipeline reacts at each step. The model is feature-branch development with environment promotion: feature branches are integrated into main (where Continuous Integration runs), and main is then promoted to production (where Continuous Deployment runs).</w:t>
      </w:r>
    </w:p>
    <w:p>
      <w:pPr>
        <w:pStyle w:val="Heading2"/>
      </w:pPr>
      <w:r>
        <w:t xml:space="preserve">Pipeline flow</w:t>
      </w:r>
    </w:p>
    <w:p>
      <w:pPr>
        <w:spacing w:after="30" w:before="40"/>
        <w:jc w:val="center"/>
      </w:pPr>
      <w:r>
        <w:drawing>
          <wp:inline distT="0" distB="0" distL="0" distR="0">
            <wp:extent cx="6286500" cy="3257550"/>
            <wp:effectExtent t="0" r="0" b="0" l="0"/>
            <wp:docPr id="15" name="flow" descr="CI/CD promotion flow" title="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 descr=""/>
                    <pic:cNvPicPr>
                      <a:picLocks noChangeAspect="1" noChangeArrowheads="1"/>
                    </pic:cNvPicPr>
                  </pic:nvPicPr>
                  <pic:blipFill>
                    <a:blip r:embed="rId23" cstate="none"/>
                    <a:srcRect/>
                    <a:stretch>
                      <a:fillRect/>
                    </a:stretch>
                  </pic:blipFill>
                  <pic:spPr bwMode="auto">
                    <a:xfrm>
                      <a:off x="0" y="0"/>
                      <a:ext cx="6286500" cy="3257550"/>
                    </a:xfrm>
                    <a:prstGeom prst="rect">
                      <a:avLst/>
                    </a:prstGeom>
                  </pic:spPr>
                </pic:pic>
              </a:graphicData>
            </a:graphic>
          </wp:inline>
        </w:drawing>
      </w:r>
    </w:p>
    <w:p>
      <w:pPr>
        <w:spacing w:after="160"/>
        <w:jc w:val="center"/>
      </w:pPr>
      <w:r>
        <w:rPr>
          <w:i/>
          <w:iCs/>
          <w:color w:val="666666"/>
          <w:sz w:val="17"/>
          <w:szCs w:val="17"/>
        </w:rPr>
        <w:t xml:space="preserve">Figure 1 - Branch and CI/CD promotion flow</w:t>
      </w:r>
    </w:p>
    <w:p>
      <w:pPr>
        <w:spacing w:after="120"/>
      </w:pPr>
      <w:r>
        <w:rPr>
          <w:b w:val="false"/>
          <w:bCs w:val="false"/>
          <w:sz w:val="22"/>
          <w:szCs w:val="22"/>
        </w:rPr>
        <w:t xml:space="preserve">Branch roles: feature/* hold one task each; main is the integration branch (CI gate); production is the deployment branch (triggers the app redeploy). Infrastructure (the two EC2s) is created/updated by a separate manual Terraform apply.</w:t>
      </w:r>
    </w:p>
    <w:p>
      <w:pPr>
        <w:pStyle w:val="Heading2"/>
      </w:pPr>
      <w:r>
        <w:t xml:space="preserve">Which workflows run, and when</w:t>
      </w:r>
    </w:p>
    <w:p>
      <w:pPr>
        <w:spacing w:after="120"/>
      </w:pPr>
      <w:r>
        <w:rPr>
          <w:b w:val="false"/>
          <w:bCs w:val="false"/>
          <w:sz w:val="22"/>
          <w:szCs w:val="22"/>
        </w:rPr>
        <w:t xml:space="preserve">Three GitHub Actions workflows make up the pipeline. They are wired to different branch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700"/>
        <w:gridCol w:w="4360"/>
      </w:tblGrid>
      <w:tr>
        <w:trPr>
          <w:tblHeader/>
        </w:trPr>
        <w:tc>
          <w:tcPr>
            <w:tcW w:type="dxa" w:w="2300"/>
            <w:tcBorders>
              <w:top w:val="single" w:color="C4C4C4" w:sz="1"/>
              <w:left w:val="single" w:color="C4C4C4" w:sz="1"/>
              <w:bottom w:val="single" w:color="C4C4C4" w:sz="1"/>
              <w:right w:val="single" w:color="C4C4C4" w:sz="1"/>
            </w:tcBorders>
            <w:shd w:fill="1F4E79"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Workflow</w:t>
            </w:r>
          </w:p>
        </w:tc>
        <w:tc>
          <w:tcPr>
            <w:tcW w:type="dxa" w:w="2700"/>
            <w:tcBorders>
              <w:top w:val="single" w:color="C4C4C4" w:sz="1"/>
              <w:left w:val="single" w:color="C4C4C4" w:sz="1"/>
              <w:bottom w:val="single" w:color="C4C4C4" w:sz="1"/>
              <w:right w:val="single" w:color="C4C4C4" w:sz="1"/>
            </w:tcBorders>
            <w:shd w:fill="1F4E79"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Triggered by</w:t>
            </w:r>
          </w:p>
        </w:tc>
        <w:tc>
          <w:tcPr>
            <w:tcW w:type="dxa" w:w="4360"/>
            <w:tcBorders>
              <w:top w:val="single" w:color="C4C4C4" w:sz="1"/>
              <w:left w:val="single" w:color="C4C4C4" w:sz="1"/>
              <w:bottom w:val="single" w:color="C4C4C4" w:sz="1"/>
              <w:right w:val="single" w:color="C4C4C4" w:sz="1"/>
            </w:tcBorders>
            <w:shd w:fill="1F4E79" w:val="clear"/>
            <w:tcMar>
              <w:top w:type="dxa" w:w="50"/>
              <w:left w:type="dxa" w:w="90"/>
              <w:bottom w:type="dxa" w:w="50"/>
              <w:right w:type="dxa" w:w="90"/>
            </w:tcMar>
          </w:tcPr>
          <w:p>
            <w:pPr>
              <w:spacing w:after="0"/>
            </w:pPr>
            <w:r>
              <w:rPr>
                <w:rFonts w:ascii="Calibri" w:cs="Calibri" w:eastAsia="Calibri" w:hAnsi="Calibri"/>
                <w:b/>
                <w:bCs/>
                <w:color w:val="FFFFFF"/>
                <w:sz w:val="18"/>
                <w:szCs w:val="18"/>
              </w:rPr>
              <w:t xml:space="preserve">What it does</w:t>
            </w:r>
          </w:p>
        </w:tc>
      </w:tr>
      <w:tr>
        <w:tc>
          <w:tcPr>
            <w:tcW w:type="dxa" w:w="2300"/>
            <w:tcBorders>
              <w:top w:val="single" w:color="C4C4C4" w:sz="1"/>
              <w:left w:val="single" w:color="C4C4C4" w:sz="1"/>
              <w:bottom w:val="single" w:color="C4C4C4" w:sz="1"/>
              <w:right w:val="single" w:color="C4C4C4" w:sz="1"/>
            </w:tcBorders>
            <w:shd w:fill="FFFFFF" w:val="clear"/>
            <w:tcMar>
              <w:top w:type="dxa" w:w="50"/>
              <w:left w:type="dxa" w:w="90"/>
              <w:bottom w:type="dxa" w:w="50"/>
              <w:right w:type="dxa" w:w="90"/>
            </w:tcMar>
          </w:tcPr>
          <w:p>
            <w:pPr>
              <w:spacing w:after="0"/>
            </w:pPr>
            <w:r>
              <w:rPr>
                <w:rFonts w:ascii="Calibri" w:cs="Calibri" w:eastAsia="Calibri" w:hAnsi="Calibri"/>
                <w:b w:val="false"/>
                <w:bCs w:val="false"/>
                <w:color w:val="000000"/>
                <w:sz w:val="18"/>
                <w:szCs w:val="18"/>
              </w:rPr>
              <w:t xml:space="preserve">ci.yml (CI/CD Pipeline)</w:t>
            </w:r>
          </w:p>
        </w:tc>
        <w:tc>
          <w:tcPr>
            <w:tcW w:type="dxa" w:w="2700"/>
            <w:tcBorders>
              <w:top w:val="single" w:color="C4C4C4" w:sz="1"/>
              <w:left w:val="single" w:color="C4C4C4" w:sz="1"/>
              <w:bottom w:val="single" w:color="C4C4C4" w:sz="1"/>
              <w:right w:val="single" w:color="C4C4C4" w:sz="1"/>
            </w:tcBorders>
            <w:shd w:fill="FFFFFF" w:val="clear"/>
            <w:tcMar>
              <w:top w:type="dxa" w:w="50"/>
              <w:left w:type="dxa" w:w="90"/>
              <w:bottom w:type="dxa" w:w="50"/>
              <w:right w:type="dxa" w:w="90"/>
            </w:tcMar>
          </w:tcPr>
          <w:p>
            <w:pPr>
              <w:spacing w:after="0"/>
            </w:pPr>
            <w:r>
              <w:rPr>
                <w:rFonts w:ascii="Consolas" w:cs="Consolas" w:eastAsia="Consolas" w:hAnsi="Consolas"/>
                <w:b w:val="false"/>
                <w:bCs w:val="false"/>
                <w:color w:val="000000"/>
                <w:sz w:val="15"/>
                <w:szCs w:val="15"/>
              </w:rPr>
              <w:t xml:space="preserve">PR to main; push to main/develop</w:t>
            </w:r>
          </w:p>
        </w:tc>
        <w:tc>
          <w:tcPr>
            <w:tcW w:type="dxa" w:w="4360"/>
            <w:tcBorders>
              <w:top w:val="single" w:color="C4C4C4" w:sz="1"/>
              <w:left w:val="single" w:color="C4C4C4" w:sz="1"/>
              <w:bottom w:val="single" w:color="C4C4C4" w:sz="1"/>
              <w:right w:val="single" w:color="C4C4C4" w:sz="1"/>
            </w:tcBorders>
            <w:shd w:fill="FFFFFF" w:val="clear"/>
            <w:tcMar>
              <w:top w:type="dxa" w:w="50"/>
              <w:left w:type="dxa" w:w="90"/>
              <w:bottom w:type="dxa" w:w="50"/>
              <w:right w:type="dxa" w:w="90"/>
            </w:tcMar>
          </w:tcPr>
          <w:p>
            <w:pPr>
              <w:spacing w:after="0"/>
            </w:pPr>
            <w:r>
              <w:rPr>
                <w:rFonts w:ascii="Calibri" w:cs="Calibri" w:eastAsia="Calibri" w:hAnsi="Calibri"/>
                <w:b w:val="false"/>
                <w:bCs w:val="false"/>
                <w:color w:val="000000"/>
                <w:sz w:val="18"/>
                <w:szCs w:val="18"/>
              </w:rPr>
              <w:t xml:space="preserve">Backend job (spins mongo:6, runs the 40 unit tests) + frontend job (build, upload dist). This is the quality gate.</w:t>
            </w:r>
          </w:p>
        </w:tc>
      </w:tr>
      <w:tr>
        <w:tc>
          <w:tcPr>
            <w:tcW w:type="dxa" w:w="2300"/>
            <w:tcBorders>
              <w:top w:val="single" w:color="C4C4C4" w:sz="1"/>
              <w:left w:val="single" w:color="C4C4C4" w:sz="1"/>
              <w:bottom w:val="single" w:color="C4C4C4" w:sz="1"/>
              <w:right w:val="single" w:color="C4C4C4" w:sz="1"/>
            </w:tcBorders>
            <w:shd w:fill="EAF1F8" w:val="clear"/>
            <w:tcMar>
              <w:top w:type="dxa" w:w="50"/>
              <w:left w:type="dxa" w:w="90"/>
              <w:bottom w:type="dxa" w:w="50"/>
              <w:right w:type="dxa" w:w="90"/>
            </w:tcMar>
          </w:tcPr>
          <w:p>
            <w:pPr>
              <w:spacing w:after="0"/>
            </w:pPr>
            <w:r>
              <w:rPr>
                <w:rFonts w:ascii="Calibri" w:cs="Calibri" w:eastAsia="Calibri" w:hAnsi="Calibri"/>
                <w:b w:val="false"/>
                <w:bCs w:val="false"/>
                <w:color w:val="000000"/>
                <w:sz w:val="18"/>
                <w:szCs w:val="18"/>
              </w:rPr>
              <w:t xml:space="preserve">deploy.yml (AWS Infra CI/CD)</w:t>
            </w:r>
          </w:p>
        </w:tc>
        <w:tc>
          <w:tcPr>
            <w:tcW w:type="dxa" w:w="2700"/>
            <w:tcBorders>
              <w:top w:val="single" w:color="C4C4C4" w:sz="1"/>
              <w:left w:val="single" w:color="C4C4C4" w:sz="1"/>
              <w:bottom w:val="single" w:color="C4C4C4" w:sz="1"/>
              <w:right w:val="single" w:color="C4C4C4" w:sz="1"/>
            </w:tcBorders>
            <w:shd w:fill="EAF1F8" w:val="clear"/>
            <w:tcMar>
              <w:top w:type="dxa" w:w="50"/>
              <w:left w:type="dxa" w:w="90"/>
              <w:bottom w:type="dxa" w:w="50"/>
              <w:right w:type="dxa" w:w="90"/>
            </w:tcMar>
          </w:tcPr>
          <w:p>
            <w:pPr>
              <w:spacing w:after="0"/>
            </w:pPr>
            <w:r>
              <w:rPr>
                <w:rFonts w:ascii="Consolas" w:cs="Consolas" w:eastAsia="Consolas" w:hAnsi="Consolas"/>
                <w:b w:val="false"/>
                <w:bCs w:val="false"/>
                <w:color w:val="000000"/>
                <w:sz w:val="15"/>
                <w:szCs w:val="15"/>
              </w:rPr>
              <w:t xml:space="preserve">PR to production; manual workflow_dispatch</w:t>
            </w:r>
          </w:p>
        </w:tc>
        <w:tc>
          <w:tcPr>
            <w:tcW w:type="dxa" w:w="4360"/>
            <w:tcBorders>
              <w:top w:val="single" w:color="C4C4C4" w:sz="1"/>
              <w:left w:val="single" w:color="C4C4C4" w:sz="1"/>
              <w:bottom w:val="single" w:color="C4C4C4" w:sz="1"/>
              <w:right w:val="single" w:color="C4C4C4" w:sz="1"/>
            </w:tcBorders>
            <w:shd w:fill="EAF1F8" w:val="clear"/>
            <w:tcMar>
              <w:top w:type="dxa" w:w="50"/>
              <w:left w:type="dxa" w:w="90"/>
              <w:bottom w:type="dxa" w:w="50"/>
              <w:right w:type="dxa" w:w="90"/>
            </w:tcMar>
          </w:tcPr>
          <w:p>
            <w:pPr>
              <w:spacing w:after="0"/>
            </w:pPr>
            <w:r>
              <w:rPr>
                <w:rFonts w:ascii="Calibri" w:cs="Calibri" w:eastAsia="Calibri" w:hAnsi="Calibri"/>
                <w:b w:val="false"/>
                <w:bCs w:val="false"/>
                <w:color w:val="000000"/>
                <w:sz w:val="18"/>
                <w:szCs w:val="18"/>
              </w:rPr>
              <w:t xml:space="preserve">On PR: terraform plan, posts plan as a PR comment. Manual apply/destroy provisions or tears down the two EC2s.</w:t>
            </w:r>
          </w:p>
        </w:tc>
      </w:tr>
      <w:tr>
        <w:tc>
          <w:tcPr>
            <w:tcW w:type="dxa" w:w="2300"/>
            <w:tcBorders>
              <w:top w:val="single" w:color="C4C4C4" w:sz="1"/>
              <w:left w:val="single" w:color="C4C4C4" w:sz="1"/>
              <w:bottom w:val="single" w:color="C4C4C4" w:sz="1"/>
              <w:right w:val="single" w:color="C4C4C4" w:sz="1"/>
            </w:tcBorders>
            <w:shd w:fill="FFFFFF" w:val="clear"/>
            <w:tcMar>
              <w:top w:type="dxa" w:w="50"/>
              <w:left w:type="dxa" w:w="90"/>
              <w:bottom w:type="dxa" w:w="50"/>
              <w:right w:type="dxa" w:w="90"/>
            </w:tcMar>
          </w:tcPr>
          <w:p>
            <w:pPr>
              <w:spacing w:after="0"/>
            </w:pPr>
            <w:r>
              <w:rPr>
                <w:rFonts w:ascii="Calibri" w:cs="Calibri" w:eastAsia="Calibri" w:hAnsi="Calibri"/>
                <w:b w:val="false"/>
                <w:bCs w:val="false"/>
                <w:color w:val="000000"/>
                <w:sz w:val="18"/>
                <w:szCs w:val="18"/>
              </w:rPr>
              <w:t xml:space="preserve">redeploy.yml (Redeploy App)</w:t>
            </w:r>
          </w:p>
        </w:tc>
        <w:tc>
          <w:tcPr>
            <w:tcW w:type="dxa" w:w="2700"/>
            <w:tcBorders>
              <w:top w:val="single" w:color="C4C4C4" w:sz="1"/>
              <w:left w:val="single" w:color="C4C4C4" w:sz="1"/>
              <w:bottom w:val="single" w:color="C4C4C4" w:sz="1"/>
              <w:right w:val="single" w:color="C4C4C4" w:sz="1"/>
            </w:tcBorders>
            <w:shd w:fill="FFFFFF" w:val="clear"/>
            <w:tcMar>
              <w:top w:type="dxa" w:w="50"/>
              <w:left w:type="dxa" w:w="90"/>
              <w:bottom w:type="dxa" w:w="50"/>
              <w:right w:type="dxa" w:w="90"/>
            </w:tcMar>
          </w:tcPr>
          <w:p>
            <w:pPr>
              <w:spacing w:after="0"/>
            </w:pPr>
            <w:r>
              <w:rPr>
                <w:rFonts w:ascii="Consolas" w:cs="Consolas" w:eastAsia="Consolas" w:hAnsi="Consolas"/>
                <w:b w:val="false"/>
                <w:bCs w:val="false"/>
                <w:color w:val="000000"/>
                <w:sz w:val="15"/>
                <w:szCs w:val="15"/>
              </w:rPr>
              <w:t xml:space="preserve">push to production; manual</w:t>
            </w:r>
          </w:p>
        </w:tc>
        <w:tc>
          <w:tcPr>
            <w:tcW w:type="dxa" w:w="4360"/>
            <w:tcBorders>
              <w:top w:val="single" w:color="C4C4C4" w:sz="1"/>
              <w:left w:val="single" w:color="C4C4C4" w:sz="1"/>
              <w:bottom w:val="single" w:color="C4C4C4" w:sz="1"/>
              <w:right w:val="single" w:color="C4C4C4" w:sz="1"/>
            </w:tcBorders>
            <w:shd w:fill="FFFFFF" w:val="clear"/>
            <w:tcMar>
              <w:top w:type="dxa" w:w="50"/>
              <w:left w:type="dxa" w:w="90"/>
              <w:bottom w:type="dxa" w:w="50"/>
              <w:right w:type="dxa" w:w="90"/>
            </w:tcMar>
          </w:tcPr>
          <w:p>
            <w:pPr>
              <w:spacing w:after="0"/>
            </w:pPr>
            <w:r>
              <w:rPr>
                <w:rFonts w:ascii="Calibri" w:cs="Calibri" w:eastAsia="Calibri" w:hAnsi="Calibri"/>
                <w:b w:val="false"/>
                <w:bCs w:val="false"/>
                <w:color w:val="000000"/>
                <w:sz w:val="18"/>
                <w:szCs w:val="18"/>
              </w:rPr>
              <w:t xml:space="preserve">SSH into the App EC2, git pull production, rebuild frontend, pm2 restart the API.</w:t>
            </w:r>
          </w:p>
        </w:tc>
      </w:tr>
    </w:tbl>
    <w:p>
      <w:pPr>
        <w:spacing w:after="60"/>
      </w:pPr>
      <w:r>
        <w:rPr>
          <w:b w:val="false"/>
          <w:bCs w:val="false"/>
          <w:sz w:val="22"/>
          <w:szCs w:val="22"/>
        </w:rPr>
        <w:t xml:space="preserve"/>
      </w:r>
    </w:p>
    <w:p>
      <w:pPr>
        <w:pStyle w:val="Heading2"/>
        <w:pageBreakBefore/>
      </w:pPr>
      <w:r>
        <w:t xml:space="preserve">Step-by-step: merge each feature branch into main</w:t>
      </w:r>
    </w:p>
    <w:p>
      <w:pPr>
        <w:spacing w:after="120"/>
      </w:pPr>
      <w:r>
        <w:rPr>
          <w:b w:val="false"/>
          <w:bCs w:val="false"/>
          <w:sz w:val="22"/>
          <w:szCs w:val="22"/>
        </w:rPr>
        <w:t xml:space="preserve">Merge the branches one at a time, in dependency order, so each pull request shows a clean, reviewable diff and CI passes. Recommended order: oop-principles, design-patterns, unit-testing, then postman-tests, aws-cicd, docs/assignment2.</w:t>
      </w:r>
    </w:p>
    <w:p>
      <w:pPr>
        <w:pStyle w:val="ListParagraph"/>
        <w:numPr>
          <w:ilvl w:val="0"/>
          <w:numId w:val="13"/>
        </w:numPr>
        <w:spacing w:after="60"/>
      </w:pPr>
      <w:r>
        <w:rPr>
          <w:sz w:val="22"/>
          <w:szCs w:val="22"/>
        </w:rPr>
        <w:t xml:space="preserve">Push the branch:  git push -u origin feature/oop-principles.</w:t>
      </w:r>
    </w:p>
    <w:p>
      <w:pPr>
        <w:pStyle w:val="ListParagraph"/>
        <w:numPr>
          <w:ilvl w:val="0"/>
          <w:numId w:val="13"/>
        </w:numPr>
        <w:spacing w:after="60"/>
      </w:pPr>
      <w:r>
        <w:rPr>
          <w:sz w:val="22"/>
          <w:szCs w:val="22"/>
        </w:rPr>
        <w:t xml:space="preserve">Open a Pull Request with base = main, compare = feature/oop-principles (GitHub shows a 'Compare &amp; pull request' button, or use the gh CLI).</w:t>
      </w:r>
    </w:p>
    <w:p>
      <w:pPr>
        <w:pStyle w:val="ListParagraph"/>
        <w:numPr>
          <w:ilvl w:val="0"/>
          <w:numId w:val="13"/>
        </w:numPr>
        <w:spacing w:after="60"/>
      </w:pPr>
      <w:r>
        <w:rPr>
          <w:sz w:val="22"/>
          <w:szCs w:val="22"/>
        </w:rPr>
        <w:t xml:space="preserve">CI runs automatically. Because the PR targets main, ci.yml fires: the backend job starts a temporary MongoDB and runs the 40 unit tests; the frontend job builds the React app. Both must be green.</w:t>
      </w:r>
    </w:p>
    <w:p>
      <w:pPr>
        <w:pStyle w:val="ListParagraph"/>
        <w:numPr>
          <w:ilvl w:val="0"/>
          <w:numId w:val="13"/>
        </w:numPr>
        <w:spacing w:after="60"/>
      </w:pPr>
      <w:r>
        <w:rPr>
          <w:sz w:val="22"/>
          <w:szCs w:val="22"/>
        </w:rPr>
        <w:t xml:space="preserve">Review the diff and the green checks, then click 'Merge pull request' (squash or merge commit). Merging pushes to main, which re-runs ci.yml on main.</w:t>
      </w:r>
    </w:p>
    <w:p>
      <w:pPr>
        <w:pStyle w:val="ListParagraph"/>
        <w:numPr>
          <w:ilvl w:val="0"/>
          <w:numId w:val="13"/>
        </w:numPr>
        <w:spacing w:after="60"/>
      </w:pPr>
      <w:r>
        <w:rPr>
          <w:sz w:val="22"/>
          <w:szCs w:val="22"/>
        </w:rPr>
        <w:t xml:space="preserve">Repeat for the next branch. For the stacked code branches (design-patterns, then unit-testing), merge them in order so the tests have the code they exercise. The independent branches (postman-tests, aws-cicd, docs) can be merged any time.</w:t>
      </w:r>
    </w:p>
    <w:p>
      <w:pPr>
        <w:spacing w:after="120"/>
      </w:pPr>
      <w:r>
        <w:rPr>
          <w:b w:val="false"/>
          <w:bCs w:val="false"/>
          <w:sz w:val="22"/>
          <w:szCs w:val="22"/>
        </w:rPr>
        <w:t xml:space="preserve">Tip: only the task's own files were committed to each branch, so each PR is small. Do not add the ~66 CRLF-only files.</w:t>
      </w:r>
    </w:p>
    <w:p>
      <w:pPr>
        <w:pStyle w:val="Heading3"/>
      </w:pPr>
      <w:r>
        <w:t xml:space="preserve">Same thing with the GitHub CLI (optional script)</w:t>
      </w:r>
    </w:p>
    <w:p>
      <w:pPr>
        <w:spacing w:after="120"/>
      </w:pPr>
      <w:r>
        <w:rPr>
          <w:b w:val="false"/>
          <w:bCs w:val="false"/>
          <w:sz w:val="22"/>
          <w:szCs w:val="22"/>
        </w:rPr>
        <w:t xml:space="preserve">If you have the gh CLI authenticated, you can create and merge the PRs from the terminal: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2"/>
              <w:left w:val="single" w:color="4FC16D" w:sz="4"/>
              <w:bottom w:val="single" w:color="333333" w:sz="2"/>
              <w:right w:val="single" w:color="333333" w:sz="2"/>
            </w:tcBorders>
            <w:shd w:fill="1E1E1E" w:val="clear"/>
            <w:tcMar>
              <w:top w:type="dxa" w:w="90"/>
              <w:left w:type="dxa" w:w="150"/>
              <w:bottom w:type="dxa" w:w="90"/>
              <w:right w:type="dxa" w:w="110"/>
            </w:tcMar>
          </w:tcPr>
          <w:p>
            <w:pPr>
              <w:spacing w:after="0"/>
            </w:pPr>
            <w:r>
              <w:rPr>
                <w:rFonts w:ascii="Consolas" w:cs="Consolas" w:eastAsia="Consolas" w:hAnsi="Consolas"/>
                <w:color w:val="E6E6E6"/>
                <w:sz w:val="16"/>
                <w:szCs w:val="16"/>
              </w:rPr>
              <w:t xml:space="preserve">for b in feature/oop-principles feature/design-patterns feature/unit-testing \</w:t>
            </w:r>
          </w:p>
          <w:p>
            <w:pPr>
              <w:spacing w:after="0"/>
            </w:pPr>
            <w:r>
              <w:rPr>
                <w:rFonts w:ascii="Consolas" w:cs="Consolas" w:eastAsia="Consolas" w:hAnsi="Consolas"/>
                <w:color w:val="E6E6E6"/>
                <w:sz w:val="16"/>
                <w:szCs w:val="16"/>
              </w:rPr>
              <w:t xml:space="preserve">         feature/postman-tests feature/aws-cicd docs/assignment2; do</w:t>
            </w:r>
          </w:p>
          <w:p>
            <w:pPr>
              <w:spacing w:after="0"/>
            </w:pPr>
            <w:r>
              <w:rPr>
                <w:rFonts w:ascii="Consolas" w:cs="Consolas" w:eastAsia="Consolas" w:hAnsi="Consolas"/>
                <w:color w:val="E6E6E6"/>
                <w:sz w:val="16"/>
                <w:szCs w:val="16"/>
              </w:rPr>
              <w:t xml:space="preserve">  git push -u origin "$b"</w:t>
            </w:r>
          </w:p>
          <w:p>
            <w:pPr>
              <w:spacing w:after="0"/>
            </w:pPr>
            <w:r>
              <w:rPr>
                <w:rFonts w:ascii="Consolas" w:cs="Consolas" w:eastAsia="Consolas" w:hAnsi="Consolas"/>
                <w:color w:val="E6E6E6"/>
                <w:sz w:val="16"/>
                <w:szCs w:val="16"/>
              </w:rPr>
              <w:t xml:space="preserve">  gh pr create --base main --head "$b" --fill</w:t>
            </w:r>
          </w:p>
          <w:p>
            <w:pPr>
              <w:spacing w:after="0"/>
            </w:pPr>
            <w:r>
              <w:rPr>
                <w:rFonts w:ascii="Consolas" w:cs="Consolas" w:eastAsia="Consolas" w:hAnsi="Consolas"/>
                <w:color w:val="E6E6E6"/>
                <w:sz w:val="16"/>
                <w:szCs w:val="16"/>
              </w:rPr>
              <w:t xml:space="preserve">  gh pr merge "$b" --merge --delete-branch   # waits for required checks if set</w:t>
            </w:r>
          </w:p>
          <w:p>
            <w:pPr>
              <w:spacing w:after="0"/>
            </w:pPr>
            <w:r>
              <w:rPr>
                <w:rFonts w:ascii="Consolas" w:cs="Consolas" w:eastAsia="Consolas" w:hAnsi="Consolas"/>
                <w:color w:val="E6E6E6"/>
                <w:sz w:val="16"/>
                <w:szCs w:val="16"/>
              </w:rPr>
              <w:t xml:space="preserve">done</w:t>
            </w:r>
          </w:p>
        </w:tc>
      </w:tr>
    </w:tbl>
    <w:p>
      <w:pPr>
        <w:spacing w:after="40"/>
      </w:pPr>
      <w:r>
        <w:rPr>
          <w:b w:val="false"/>
          <w:bCs w:val="false"/>
          <w:sz w:val="22"/>
          <w:szCs w:val="22"/>
        </w:rPr>
        <w:t xml:space="preserve"/>
      </w:r>
    </w:p>
    <w:p>
      <w:pPr>
        <w:pStyle w:val="Heading2"/>
      </w:pPr>
      <w:r>
        <w:t xml:space="preserve">Step-by-step: promote main to production (deploy)</w:t>
      </w:r>
    </w:p>
    <w:p>
      <w:pPr>
        <w:spacing w:after="120"/>
      </w:pPr>
      <w:r>
        <w:rPr>
          <w:b w:val="false"/>
          <w:bCs w:val="false"/>
          <w:sz w:val="22"/>
          <w:szCs w:val="22"/>
        </w:rPr>
        <w:t xml:space="preserve">Once every feature PR is merged into main and CI is green on main, promote main to production. This is the release step.</w:t>
      </w:r>
    </w:p>
    <w:p>
      <w:pPr>
        <w:pStyle w:val="ListParagraph"/>
        <w:numPr>
          <w:ilvl w:val="0"/>
          <w:numId w:val="13"/>
        </w:numPr>
        <w:spacing w:after="60"/>
      </w:pPr>
      <w:r>
        <w:rPr>
          <w:sz w:val="22"/>
          <w:szCs w:val="22"/>
        </w:rPr>
        <w:t xml:space="preserve">Open a Pull Request with base = production, compare = main.</w:t>
      </w:r>
    </w:p>
    <w:p>
      <w:pPr>
        <w:pStyle w:val="ListParagraph"/>
        <w:numPr>
          <w:ilvl w:val="0"/>
          <w:numId w:val="13"/>
        </w:numPr>
        <w:spacing w:after="60"/>
      </w:pPr>
      <w:r>
        <w:rPr>
          <w:sz w:val="22"/>
          <w:szCs w:val="22"/>
        </w:rPr>
        <w:t xml:space="preserve">deploy.yml runs on this PR: it executes terraform plan and posts the full plan as a comment, so you can review what (if any) infrastructure changes will happen before deploying.</w:t>
      </w:r>
    </w:p>
    <w:p>
      <w:pPr>
        <w:pStyle w:val="ListParagraph"/>
        <w:numPr>
          <w:ilvl w:val="0"/>
          <w:numId w:val="13"/>
        </w:numPr>
        <w:spacing w:after="60"/>
      </w:pPr>
      <w:r>
        <w:rPr>
          <w:sz w:val="22"/>
          <w:szCs w:val="22"/>
        </w:rPr>
        <w:t xml:space="preserve">Review and merge the PR. The push to production triggers redeploy.yml, which SSHes into the App EC2, pulls the production branch, rebuilds the frontend, and restarts the API under PM2 - the new code is live.</w:t>
      </w:r>
    </w:p>
    <w:p>
      <w:pPr>
        <w:pStyle w:val="ListParagraph"/>
        <w:numPr>
          <w:ilvl w:val="0"/>
          <w:numId w:val="13"/>
        </w:numPr>
        <w:spacing w:after="60"/>
      </w:pPr>
      <w:r>
        <w:rPr>
          <w:sz w:val="22"/>
          <w:szCs w:val="22"/>
        </w:rPr>
        <w:t xml:space="preserve">First-time infrastructure only: if the EC2 servers do not exist yet, run the infrastructure apply once - Actions -&gt; AWS Infrastructure CI/CD -&gt; Run workflow -&gt; action = apply. After the servers exist, ordinary code releases just need the main -&gt; production merge (redeploy.yml handles the rest).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2"/>
              <w:left w:val="single" w:color="4FC16D" w:sz="4"/>
              <w:bottom w:val="single" w:color="333333" w:sz="2"/>
              <w:right w:val="single" w:color="333333" w:sz="2"/>
            </w:tcBorders>
            <w:shd w:fill="1E1E1E" w:val="clear"/>
            <w:tcMar>
              <w:top w:type="dxa" w:w="90"/>
              <w:left w:type="dxa" w:w="150"/>
              <w:bottom w:type="dxa" w:w="90"/>
              <w:right w:type="dxa" w:w="110"/>
            </w:tcMar>
          </w:tcPr>
          <w:p>
            <w:pPr>
              <w:spacing w:after="0"/>
            </w:pPr>
            <w:r>
              <w:rPr>
                <w:rFonts w:ascii="Consolas" w:cs="Consolas" w:eastAsia="Consolas" w:hAnsi="Consolas"/>
                <w:color w:val="E6E6E6"/>
                <w:sz w:val="16"/>
                <w:szCs w:val="16"/>
              </w:rPr>
              <w:t xml:space="preserve"># CLI equivalent of the promotion PR:</w:t>
            </w:r>
          </w:p>
          <w:p>
            <w:pPr>
              <w:spacing w:after="0"/>
            </w:pPr>
            <w:r>
              <w:rPr>
                <w:rFonts w:ascii="Consolas" w:cs="Consolas" w:eastAsia="Consolas" w:hAnsi="Consolas"/>
                <w:color w:val="E6E6E6"/>
                <w:sz w:val="16"/>
                <w:szCs w:val="16"/>
              </w:rPr>
              <w:t xml:space="preserve">git push origin main</w:t>
            </w:r>
          </w:p>
          <w:p>
            <w:pPr>
              <w:spacing w:after="0"/>
            </w:pPr>
            <w:r>
              <w:rPr>
                <w:rFonts w:ascii="Consolas" w:cs="Consolas" w:eastAsia="Consolas" w:hAnsi="Consolas"/>
                <w:color w:val="E6E6E6"/>
                <w:sz w:val="16"/>
                <w:szCs w:val="16"/>
              </w:rPr>
              <w:t xml:space="preserve">gh pr create --base production --head main \</w:t>
            </w:r>
          </w:p>
          <w:p>
            <w:pPr>
              <w:spacing w:after="0"/>
            </w:pPr>
            <w:r>
              <w:rPr>
                <w:rFonts w:ascii="Consolas" w:cs="Consolas" w:eastAsia="Consolas" w:hAnsi="Consolas"/>
                <w:color w:val="E6E6E6"/>
                <w:sz w:val="16"/>
                <w:szCs w:val="16"/>
              </w:rPr>
              <w:t xml:space="preserve">   --title 'Release: assignment-2 work' --body 'Promote integrated main to production'</w:t>
            </w:r>
          </w:p>
          <w:p>
            <w:pPr>
              <w:spacing w:after="0"/>
            </w:pPr>
            <w:r>
              <w:rPr>
                <w:rFonts w:ascii="Consolas" w:cs="Consolas" w:eastAsia="Consolas" w:hAnsi="Consolas"/>
                <w:color w:val="E6E6E6"/>
                <w:sz w:val="16"/>
                <w:szCs w:val="16"/>
              </w:rPr>
              <w:t xml:space="preserve"># review the terraform plan comment, then:</w:t>
            </w:r>
          </w:p>
          <w:p>
            <w:pPr>
              <w:spacing w:after="0"/>
            </w:pPr>
            <w:r>
              <w:rPr>
                <w:rFonts w:ascii="Consolas" w:cs="Consolas" w:eastAsia="Consolas" w:hAnsi="Consolas"/>
                <w:color w:val="E6E6E6"/>
                <w:sz w:val="16"/>
                <w:szCs w:val="16"/>
              </w:rPr>
              <w:t xml:space="preserve">gh pr merge --merge        # push to production -&gt; redeploy.yml runs</w:t>
            </w:r>
          </w:p>
        </w:tc>
      </w:tr>
    </w:tbl>
    <w:p>
      <w:pPr>
        <w:spacing w:after="40"/>
      </w:pPr>
      <w:r>
        <w:rPr>
          <w:b w:val="false"/>
          <w:bCs w:val="false"/>
          <w:sz w:val="22"/>
          <w:szCs w:val="22"/>
        </w:rPr>
        <w:t xml:space="preserve"/>
      </w:r>
    </w:p>
    <w:p>
      <w:pPr>
        <w:pStyle w:val="Heading2"/>
      </w:pPr>
      <w:r>
        <w:t xml:space="preserve">One-time reconciliation note</w:t>
      </w:r>
    </w:p>
    <w:p>
      <w:pPr>
        <w:spacing w:after="120"/>
      </w:pPr>
      <w:r>
        <w:rPr>
          <w:b w:val="false"/>
          <w:bCs w:val="false"/>
          <w:sz w:val="22"/>
          <w:szCs w:val="22"/>
        </w:rPr>
        <w:t xml:space="preserve">In the current repo main and production have diverged (main is ahead by 13 commits, production by 2). Before the first promotion, sync them so the main -&gt; production PR is clean: merge production's 2 commits back into main (git checkout main; git merge origin/production; resolve any conflict; push). After that, main becomes a strict superset and future promotions are straightforward.</w:t>
      </w:r>
    </w:p>
    <w:p>
      <w:pPr>
        <w:pStyle w:val="Heading2"/>
      </w:pPr>
      <w:r>
        <w:t xml:space="preserve">Summary of the pipeline flow used</w:t>
      </w:r>
    </w:p>
    <w:p>
      <w:pPr>
        <w:spacing w:after="0"/>
      </w:pPr>
      <w:r>
        <w:rPr>
          <w:b w:val="false"/>
          <w:bCs w:val="false"/>
          <w:sz w:val="22"/>
          <w:szCs w:val="22"/>
        </w:rPr>
        <w:t xml:space="preserve">The project uses a feature-branch + environment-promotion flow (a lightweight GitFlow): developers work on feature/* branches; pull requests into main run Continuous Integration (ci.yml - tests and build) as the merge gate; a pull request from main into production runs an infrastructure plan (deploy.yml) for review; and merging into production runs Continuous Deployment (redeploy.yml - SSH pull, build, pm2 restart). Infrastructure provisioning (Terraform apply) is a deliberate manual gate so servers are only created or changed on purpose.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xmlns:w15="http://schemas.microsoft.com/office/word/2012/wordml" w:abstractNumId="9" w15:restartNumberingAfterBreak="0">
    <w:multiLevelType w:val="hybridMultilevel"/>
    <w:lvl w:ilvl="0" w15:tentative="1">
      <w:start w:val="1"/>
      <w:numFmt w:val="decimal"/>
      <w:lvlText w:val="%1."/>
      <w:lvlJc w:val="left"/>
      <w:pPr>
        <w:ind w:left="540" w:hanging="300"/>
      </w:pPr>
    </w:lvl>
  </w:abstractNum>
  <w:abstractNum xmlns:w15="http://schemas.microsoft.com/office/word/2012/wordml" w:abstractNumId="10" w15:restartNumberingAfterBreak="0">
    <w:multiLevelType w:val="hybridMultilevel"/>
    <w:lvl w:ilvl="0" w15:tentative="1">
      <w:start w:val="1"/>
      <w:numFmt w:val="decimal"/>
      <w:lvlText w:val="%1."/>
      <w:lvlJc w:val="left"/>
      <w:pPr>
        <w:ind w:left="540" w:hanging="30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10">
    <w:abstractNumId w:val="9"/>
    <w:lvlOverride w:ilvl="0">
      <w:startOverride w:val="1"/>
    </w:lvlOverride>
  </w:num>
  <w:num w:numId="11">
    <w:abstractNumId w:val="9"/>
    <w:lvlOverride w:ilvl="0">
      <w:startOverride w:val="1"/>
    </w:lvlOverride>
    <w:lvlOverride w:ilvl="0">
      <w:startOverride w:val="1"/>
    </w:lvlOverride>
  </w:num>
  <w:num w:numId="12">
    <w:abstractNumId w:val="10"/>
    <w:lvlOverride w:ilvl="0">
      <w:startOverride w:val="1"/>
    </w:lvlOverride>
  </w:num>
  <w:num w:numId="13">
    <w:abstractNumId w:val="10"/>
    <w:lvlOverride w:ilvl="0">
      <w:startOverride w:val="1"/>
    </w:lvlOverride>
    <w:lvlOverride w:ilvl="0">
      <w:startOverride w:val="1"/>
    </w:lvlOverride>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FootnoteReference">
    <w:name w:val="footnote reference"/>
    <w:basedOn w:val="DefaultParagraphFont"/>
    <w:uiPriority w:val="99"/>
    <w:semiHidden/>
    <w:unhideWhenUsed/>
    <w:rPr>
      <w:vertAlign w:val="superscript"/>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